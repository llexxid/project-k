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619E0" w14:textId="77777777" w:rsidR="008B6025" w:rsidRDefault="00083574">
      <w:pPr>
        <w:pStyle w:val="a8"/>
      </w:pPr>
      <w:r>
        <w:t>왕국군</w:t>
      </w:r>
      <w:r>
        <w:t xml:space="preserve"> </w:t>
      </w:r>
      <w:r>
        <w:t>키우기</w:t>
      </w:r>
      <w:r>
        <w:t xml:space="preserve"> </w:t>
      </w:r>
      <w:r>
        <w:t>상세</w:t>
      </w:r>
      <w:r>
        <w:t xml:space="preserve"> </w:t>
      </w:r>
      <w:r>
        <w:t>운영</w:t>
      </w:r>
      <w:r>
        <w:t xml:space="preserve"> </w:t>
      </w:r>
      <w:r>
        <w:t>기획서</w:t>
      </w:r>
    </w:p>
    <w:p w14:paraId="4F3B5534" w14:textId="77777777" w:rsidR="008B6025" w:rsidRDefault="00083574">
      <w:r>
        <w:t>세 병사의 편성, 장비와 마탑 성장, 무한 스테이지를 다루는 운영 규격. 2026년 9월 20일 개정.</w:t>
      </w:r>
    </w:p>
    <w:p w14:paraId="324099E3" w14:textId="77777777" w:rsidR="008B6025" w:rsidRDefault="00083574">
      <w:pPr>
        <w:spacing w:before="320"/>
      </w:pPr>
      <w:r>
        <w:rPr>
          <w:b/>
          <w:sz w:val="26"/>
        </w:rPr>
        <w:t>목차</w:t>
      </w:r>
    </w:p>
    <w:p w14:paraId="49D19F6C" w14:textId="1484FF35" w:rsidR="00165999" w:rsidRDefault="00083574">
      <w:pPr>
        <w:pStyle w:val="13"/>
        <w:tabs>
          <w:tab w:val="right" w:leader="dot" w:pos="9742"/>
        </w:tabs>
        <w:rPr>
          <w:rFonts w:asciiTheme="minorHAnsi" w:eastAsiaTheme="minorEastAsia" w:hAnsiTheme="minorHAnsi"/>
          <w:noProof/>
          <w:color w:val="auto"/>
          <w:kern w:val="2"/>
          <w:szCs w:val="24"/>
          <w:lang w:eastAsia="ko-KR"/>
          <w14:ligatures w14:val="standardContextual"/>
        </w:rPr>
      </w:pPr>
      <w:r>
        <w:fldChar w:fldCharType="begin"/>
      </w:r>
      <w:r>
        <w:instrText>TOC \o "1-1" \h \z \u</w:instrText>
      </w:r>
      <w:r>
        <w:fldChar w:fldCharType="separate"/>
      </w:r>
      <w:hyperlink w:anchor="_Toc240767213" w:history="1">
        <w:r w:rsidR="00165999" w:rsidRPr="005168CB">
          <w:rPr>
            <w:rStyle w:val="aff1"/>
            <w:noProof/>
          </w:rPr>
          <w:t>01 게임 개요와 플레이 흐름</w:t>
        </w:r>
        <w:r w:rsidR="00165999">
          <w:rPr>
            <w:noProof/>
            <w:webHidden/>
          </w:rPr>
          <w:tab/>
        </w:r>
        <w:r w:rsidR="00165999">
          <w:rPr>
            <w:noProof/>
            <w:webHidden/>
          </w:rPr>
          <w:fldChar w:fldCharType="begin"/>
        </w:r>
        <w:r w:rsidR="00165999">
          <w:rPr>
            <w:noProof/>
            <w:webHidden/>
          </w:rPr>
          <w:instrText xml:space="preserve"> PAGEREF _Toc240767213 \h </w:instrText>
        </w:r>
        <w:r w:rsidR="00165999">
          <w:rPr>
            <w:noProof/>
            <w:webHidden/>
          </w:rPr>
        </w:r>
        <w:r w:rsidR="00165999">
          <w:rPr>
            <w:noProof/>
            <w:webHidden/>
          </w:rPr>
          <w:fldChar w:fldCharType="separate"/>
        </w:r>
        <w:r w:rsidR="00165999">
          <w:rPr>
            <w:noProof/>
            <w:webHidden/>
          </w:rPr>
          <w:t>2</w:t>
        </w:r>
        <w:r w:rsidR="00165999">
          <w:rPr>
            <w:noProof/>
            <w:webHidden/>
          </w:rPr>
          <w:fldChar w:fldCharType="end"/>
        </w:r>
      </w:hyperlink>
    </w:p>
    <w:p w14:paraId="09DDDAD7" w14:textId="11700E6F"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14" w:history="1">
        <w:r w:rsidRPr="005168CB">
          <w:rPr>
            <w:rStyle w:val="aff1"/>
            <w:noProof/>
          </w:rPr>
          <w:t>02 전투와 캐릭터 편성</w:t>
        </w:r>
        <w:r>
          <w:rPr>
            <w:noProof/>
            <w:webHidden/>
          </w:rPr>
          <w:tab/>
        </w:r>
        <w:r>
          <w:rPr>
            <w:noProof/>
            <w:webHidden/>
          </w:rPr>
          <w:fldChar w:fldCharType="begin"/>
        </w:r>
        <w:r>
          <w:rPr>
            <w:noProof/>
            <w:webHidden/>
          </w:rPr>
          <w:instrText xml:space="preserve"> PAGEREF _Toc240767214 \h </w:instrText>
        </w:r>
        <w:r>
          <w:rPr>
            <w:noProof/>
            <w:webHidden/>
          </w:rPr>
        </w:r>
        <w:r>
          <w:rPr>
            <w:noProof/>
            <w:webHidden/>
          </w:rPr>
          <w:fldChar w:fldCharType="separate"/>
        </w:r>
        <w:r>
          <w:rPr>
            <w:noProof/>
            <w:webHidden/>
          </w:rPr>
          <w:t>3</w:t>
        </w:r>
        <w:r>
          <w:rPr>
            <w:noProof/>
            <w:webHidden/>
          </w:rPr>
          <w:fldChar w:fldCharType="end"/>
        </w:r>
      </w:hyperlink>
    </w:p>
    <w:p w14:paraId="1F210D19" w14:textId="2E1599E3"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15" w:history="1">
        <w:r w:rsidRPr="005168CB">
          <w:rPr>
            <w:rStyle w:val="aff1"/>
            <w:noProof/>
          </w:rPr>
          <w:t>03 성장 시스템</w:t>
        </w:r>
        <w:r>
          <w:rPr>
            <w:noProof/>
            <w:webHidden/>
          </w:rPr>
          <w:tab/>
        </w:r>
        <w:r>
          <w:rPr>
            <w:noProof/>
            <w:webHidden/>
          </w:rPr>
          <w:fldChar w:fldCharType="begin"/>
        </w:r>
        <w:r>
          <w:rPr>
            <w:noProof/>
            <w:webHidden/>
          </w:rPr>
          <w:instrText xml:space="preserve"> PAGEREF _Toc240767215 \h </w:instrText>
        </w:r>
        <w:r>
          <w:rPr>
            <w:noProof/>
            <w:webHidden/>
          </w:rPr>
        </w:r>
        <w:r>
          <w:rPr>
            <w:noProof/>
            <w:webHidden/>
          </w:rPr>
          <w:fldChar w:fldCharType="separate"/>
        </w:r>
        <w:r>
          <w:rPr>
            <w:noProof/>
            <w:webHidden/>
          </w:rPr>
          <w:t>7</w:t>
        </w:r>
        <w:r>
          <w:rPr>
            <w:noProof/>
            <w:webHidden/>
          </w:rPr>
          <w:fldChar w:fldCharType="end"/>
        </w:r>
      </w:hyperlink>
    </w:p>
    <w:p w14:paraId="52004B40" w14:textId="34097688"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16" w:history="1">
        <w:r w:rsidRPr="005168CB">
          <w:rPr>
            <w:rStyle w:val="aff1"/>
            <w:noProof/>
          </w:rPr>
          <w:t>04 메인 스테이지와 적 보상</w:t>
        </w:r>
        <w:r>
          <w:rPr>
            <w:noProof/>
            <w:webHidden/>
          </w:rPr>
          <w:tab/>
        </w:r>
        <w:r>
          <w:rPr>
            <w:noProof/>
            <w:webHidden/>
          </w:rPr>
          <w:fldChar w:fldCharType="begin"/>
        </w:r>
        <w:r>
          <w:rPr>
            <w:noProof/>
            <w:webHidden/>
          </w:rPr>
          <w:instrText xml:space="preserve"> PAGEREF _Toc240767216 \h </w:instrText>
        </w:r>
        <w:r>
          <w:rPr>
            <w:noProof/>
            <w:webHidden/>
          </w:rPr>
        </w:r>
        <w:r>
          <w:rPr>
            <w:noProof/>
            <w:webHidden/>
          </w:rPr>
          <w:fldChar w:fldCharType="separate"/>
        </w:r>
        <w:r>
          <w:rPr>
            <w:noProof/>
            <w:webHidden/>
          </w:rPr>
          <w:t>13</w:t>
        </w:r>
        <w:r>
          <w:rPr>
            <w:noProof/>
            <w:webHidden/>
          </w:rPr>
          <w:fldChar w:fldCharType="end"/>
        </w:r>
      </w:hyperlink>
    </w:p>
    <w:p w14:paraId="7053C7EA" w14:textId="455124C0"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17" w:history="1">
        <w:r w:rsidRPr="005168CB">
          <w:rPr>
            <w:rStyle w:val="aff1"/>
            <w:noProof/>
          </w:rPr>
          <w:t>05 던전</w:t>
        </w:r>
        <w:r>
          <w:rPr>
            <w:noProof/>
            <w:webHidden/>
          </w:rPr>
          <w:tab/>
        </w:r>
        <w:r>
          <w:rPr>
            <w:noProof/>
            <w:webHidden/>
          </w:rPr>
          <w:fldChar w:fldCharType="begin"/>
        </w:r>
        <w:r>
          <w:rPr>
            <w:noProof/>
            <w:webHidden/>
          </w:rPr>
          <w:instrText xml:space="preserve"> PAGEREF _Toc240767217 \h </w:instrText>
        </w:r>
        <w:r>
          <w:rPr>
            <w:noProof/>
            <w:webHidden/>
          </w:rPr>
        </w:r>
        <w:r>
          <w:rPr>
            <w:noProof/>
            <w:webHidden/>
          </w:rPr>
          <w:fldChar w:fldCharType="separate"/>
        </w:r>
        <w:r>
          <w:rPr>
            <w:noProof/>
            <w:webHidden/>
          </w:rPr>
          <w:t>17</w:t>
        </w:r>
        <w:r>
          <w:rPr>
            <w:noProof/>
            <w:webHidden/>
          </w:rPr>
          <w:fldChar w:fldCharType="end"/>
        </w:r>
      </w:hyperlink>
    </w:p>
    <w:p w14:paraId="59294AE7" w14:textId="56D4FD26"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18" w:history="1">
        <w:r w:rsidRPr="005168CB">
          <w:rPr>
            <w:rStyle w:val="aff1"/>
            <w:noProof/>
          </w:rPr>
          <w:t>06 재화 경제와 뽑기</w:t>
        </w:r>
        <w:r>
          <w:rPr>
            <w:noProof/>
            <w:webHidden/>
          </w:rPr>
          <w:tab/>
        </w:r>
        <w:r>
          <w:rPr>
            <w:noProof/>
            <w:webHidden/>
          </w:rPr>
          <w:fldChar w:fldCharType="begin"/>
        </w:r>
        <w:r>
          <w:rPr>
            <w:noProof/>
            <w:webHidden/>
          </w:rPr>
          <w:instrText xml:space="preserve"> PAGEREF _Toc240767218 \h </w:instrText>
        </w:r>
        <w:r>
          <w:rPr>
            <w:noProof/>
            <w:webHidden/>
          </w:rPr>
        </w:r>
        <w:r>
          <w:rPr>
            <w:noProof/>
            <w:webHidden/>
          </w:rPr>
          <w:fldChar w:fldCharType="separate"/>
        </w:r>
        <w:r>
          <w:rPr>
            <w:noProof/>
            <w:webHidden/>
          </w:rPr>
          <w:t>19</w:t>
        </w:r>
        <w:r>
          <w:rPr>
            <w:noProof/>
            <w:webHidden/>
          </w:rPr>
          <w:fldChar w:fldCharType="end"/>
        </w:r>
      </w:hyperlink>
    </w:p>
    <w:p w14:paraId="202B532A" w14:textId="6081EFDF"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19" w:history="1">
        <w:r w:rsidRPr="005168CB">
          <w:rPr>
            <w:rStyle w:val="aff1"/>
            <w:noProof/>
          </w:rPr>
          <w:t>07 계정 성장과 복귀</w:t>
        </w:r>
        <w:r>
          <w:rPr>
            <w:noProof/>
            <w:webHidden/>
          </w:rPr>
          <w:tab/>
        </w:r>
        <w:r>
          <w:rPr>
            <w:noProof/>
            <w:webHidden/>
          </w:rPr>
          <w:fldChar w:fldCharType="begin"/>
        </w:r>
        <w:r>
          <w:rPr>
            <w:noProof/>
            <w:webHidden/>
          </w:rPr>
          <w:instrText xml:space="preserve"> PAGEREF _Toc240767219 \h </w:instrText>
        </w:r>
        <w:r>
          <w:rPr>
            <w:noProof/>
            <w:webHidden/>
          </w:rPr>
        </w:r>
        <w:r>
          <w:rPr>
            <w:noProof/>
            <w:webHidden/>
          </w:rPr>
          <w:fldChar w:fldCharType="separate"/>
        </w:r>
        <w:r>
          <w:rPr>
            <w:noProof/>
            <w:webHidden/>
          </w:rPr>
          <w:t>22</w:t>
        </w:r>
        <w:r>
          <w:rPr>
            <w:noProof/>
            <w:webHidden/>
          </w:rPr>
          <w:fldChar w:fldCharType="end"/>
        </w:r>
      </w:hyperlink>
    </w:p>
    <w:p w14:paraId="39224488" w14:textId="5EB6CA6A"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20" w:history="1">
        <w:r w:rsidRPr="005168CB">
          <w:rPr>
            <w:rStyle w:val="aff1"/>
            <w:noProof/>
          </w:rPr>
          <w:t>08 목표와 보상</w:t>
        </w:r>
        <w:r>
          <w:rPr>
            <w:noProof/>
            <w:webHidden/>
          </w:rPr>
          <w:tab/>
        </w:r>
        <w:r>
          <w:rPr>
            <w:noProof/>
            <w:webHidden/>
          </w:rPr>
          <w:fldChar w:fldCharType="begin"/>
        </w:r>
        <w:r>
          <w:rPr>
            <w:noProof/>
            <w:webHidden/>
          </w:rPr>
          <w:instrText xml:space="preserve"> PAGEREF _Toc240767220 \h </w:instrText>
        </w:r>
        <w:r>
          <w:rPr>
            <w:noProof/>
            <w:webHidden/>
          </w:rPr>
        </w:r>
        <w:r>
          <w:rPr>
            <w:noProof/>
            <w:webHidden/>
          </w:rPr>
          <w:fldChar w:fldCharType="separate"/>
        </w:r>
        <w:r>
          <w:rPr>
            <w:noProof/>
            <w:webHidden/>
          </w:rPr>
          <w:t>24</w:t>
        </w:r>
        <w:r>
          <w:rPr>
            <w:noProof/>
            <w:webHidden/>
          </w:rPr>
          <w:fldChar w:fldCharType="end"/>
        </w:r>
      </w:hyperlink>
    </w:p>
    <w:p w14:paraId="72ABD9D0" w14:textId="43D057B0"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21" w:history="1">
        <w:r w:rsidRPr="005168CB">
          <w:rPr>
            <w:rStyle w:val="aff1"/>
            <w:noProof/>
          </w:rPr>
          <w:t>09 화면과 아트</w:t>
        </w:r>
        <w:r>
          <w:rPr>
            <w:noProof/>
            <w:webHidden/>
          </w:rPr>
          <w:tab/>
        </w:r>
        <w:r>
          <w:rPr>
            <w:noProof/>
            <w:webHidden/>
          </w:rPr>
          <w:fldChar w:fldCharType="begin"/>
        </w:r>
        <w:r>
          <w:rPr>
            <w:noProof/>
            <w:webHidden/>
          </w:rPr>
          <w:instrText xml:space="preserve"> PAGEREF _Toc240767221 \h </w:instrText>
        </w:r>
        <w:r>
          <w:rPr>
            <w:noProof/>
            <w:webHidden/>
          </w:rPr>
        </w:r>
        <w:r>
          <w:rPr>
            <w:noProof/>
            <w:webHidden/>
          </w:rPr>
          <w:fldChar w:fldCharType="separate"/>
        </w:r>
        <w:r>
          <w:rPr>
            <w:noProof/>
            <w:webHidden/>
          </w:rPr>
          <w:t>31</w:t>
        </w:r>
        <w:r>
          <w:rPr>
            <w:noProof/>
            <w:webHidden/>
          </w:rPr>
          <w:fldChar w:fldCharType="end"/>
        </w:r>
      </w:hyperlink>
    </w:p>
    <w:p w14:paraId="45CFFA8C" w14:textId="41F1F080"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22" w:history="1">
        <w:r w:rsidRPr="005168CB">
          <w:rPr>
            <w:rStyle w:val="aff1"/>
            <w:noProof/>
          </w:rPr>
          <w:t>10 데이터와 저장 규격</w:t>
        </w:r>
        <w:r>
          <w:rPr>
            <w:noProof/>
            <w:webHidden/>
          </w:rPr>
          <w:tab/>
        </w:r>
        <w:r>
          <w:rPr>
            <w:noProof/>
            <w:webHidden/>
          </w:rPr>
          <w:fldChar w:fldCharType="begin"/>
        </w:r>
        <w:r>
          <w:rPr>
            <w:noProof/>
            <w:webHidden/>
          </w:rPr>
          <w:instrText xml:space="preserve"> PAGEREF _Toc240767222 \h </w:instrText>
        </w:r>
        <w:r>
          <w:rPr>
            <w:noProof/>
            <w:webHidden/>
          </w:rPr>
        </w:r>
        <w:r>
          <w:rPr>
            <w:noProof/>
            <w:webHidden/>
          </w:rPr>
          <w:fldChar w:fldCharType="separate"/>
        </w:r>
        <w:r>
          <w:rPr>
            <w:noProof/>
            <w:webHidden/>
          </w:rPr>
          <w:t>32</w:t>
        </w:r>
        <w:r>
          <w:rPr>
            <w:noProof/>
            <w:webHidden/>
          </w:rPr>
          <w:fldChar w:fldCharType="end"/>
        </w:r>
      </w:hyperlink>
    </w:p>
    <w:p w14:paraId="56CB9B9C" w14:textId="2C852E1B"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23" w:history="1">
        <w:r w:rsidRPr="005168CB">
          <w:rPr>
            <w:rStyle w:val="aff1"/>
            <w:noProof/>
          </w:rPr>
          <w:t>11 밸런스 분석과 검증 기준</w:t>
        </w:r>
        <w:r>
          <w:rPr>
            <w:noProof/>
            <w:webHidden/>
          </w:rPr>
          <w:tab/>
        </w:r>
        <w:r>
          <w:rPr>
            <w:noProof/>
            <w:webHidden/>
          </w:rPr>
          <w:fldChar w:fldCharType="begin"/>
        </w:r>
        <w:r>
          <w:rPr>
            <w:noProof/>
            <w:webHidden/>
          </w:rPr>
          <w:instrText xml:space="preserve"> PAGEREF _Toc240767223 \h </w:instrText>
        </w:r>
        <w:r>
          <w:rPr>
            <w:noProof/>
            <w:webHidden/>
          </w:rPr>
        </w:r>
        <w:r>
          <w:rPr>
            <w:noProof/>
            <w:webHidden/>
          </w:rPr>
          <w:fldChar w:fldCharType="separate"/>
        </w:r>
        <w:r>
          <w:rPr>
            <w:noProof/>
            <w:webHidden/>
          </w:rPr>
          <w:t>36</w:t>
        </w:r>
        <w:r>
          <w:rPr>
            <w:noProof/>
            <w:webHidden/>
          </w:rPr>
          <w:fldChar w:fldCharType="end"/>
        </w:r>
      </w:hyperlink>
    </w:p>
    <w:p w14:paraId="5C1D85D7" w14:textId="0A0D9528"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24" w:history="1">
        <w:r w:rsidRPr="005168CB">
          <w:rPr>
            <w:rStyle w:val="aff1"/>
            <w:noProof/>
          </w:rPr>
          <w:t>12 콘텐츠 범위와 사업화 방향</w:t>
        </w:r>
        <w:r>
          <w:rPr>
            <w:noProof/>
            <w:webHidden/>
          </w:rPr>
          <w:tab/>
        </w:r>
        <w:r>
          <w:rPr>
            <w:noProof/>
            <w:webHidden/>
          </w:rPr>
          <w:fldChar w:fldCharType="begin"/>
        </w:r>
        <w:r>
          <w:rPr>
            <w:noProof/>
            <w:webHidden/>
          </w:rPr>
          <w:instrText xml:space="preserve"> PAGEREF _Toc240767224 \h </w:instrText>
        </w:r>
        <w:r>
          <w:rPr>
            <w:noProof/>
            <w:webHidden/>
          </w:rPr>
        </w:r>
        <w:r>
          <w:rPr>
            <w:noProof/>
            <w:webHidden/>
          </w:rPr>
          <w:fldChar w:fldCharType="separate"/>
        </w:r>
        <w:r>
          <w:rPr>
            <w:noProof/>
            <w:webHidden/>
          </w:rPr>
          <w:t>38</w:t>
        </w:r>
        <w:r>
          <w:rPr>
            <w:noProof/>
            <w:webHidden/>
          </w:rPr>
          <w:fldChar w:fldCharType="end"/>
        </w:r>
      </w:hyperlink>
    </w:p>
    <w:p w14:paraId="73A45E99" w14:textId="4C791636"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25" w:history="1">
        <w:r w:rsidRPr="005168CB">
          <w:rPr>
            <w:rStyle w:val="aff1"/>
            <w:noProof/>
          </w:rPr>
          <w:t>13 개발 적용 항목</w:t>
        </w:r>
        <w:r>
          <w:rPr>
            <w:noProof/>
            <w:webHidden/>
          </w:rPr>
          <w:tab/>
        </w:r>
        <w:r>
          <w:rPr>
            <w:noProof/>
            <w:webHidden/>
          </w:rPr>
          <w:fldChar w:fldCharType="begin"/>
        </w:r>
        <w:r>
          <w:rPr>
            <w:noProof/>
            <w:webHidden/>
          </w:rPr>
          <w:instrText xml:space="preserve"> PAGEREF _Toc240767225 \h </w:instrText>
        </w:r>
        <w:r>
          <w:rPr>
            <w:noProof/>
            <w:webHidden/>
          </w:rPr>
        </w:r>
        <w:r>
          <w:rPr>
            <w:noProof/>
            <w:webHidden/>
          </w:rPr>
          <w:fldChar w:fldCharType="separate"/>
        </w:r>
        <w:r>
          <w:rPr>
            <w:noProof/>
            <w:webHidden/>
          </w:rPr>
          <w:t>40</w:t>
        </w:r>
        <w:r>
          <w:rPr>
            <w:noProof/>
            <w:webHidden/>
          </w:rPr>
          <w:fldChar w:fldCharType="end"/>
        </w:r>
      </w:hyperlink>
    </w:p>
    <w:p w14:paraId="03CDF717" w14:textId="678B3047"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26" w:history="1">
        <w:r w:rsidRPr="005168CB">
          <w:rPr>
            <w:rStyle w:val="aff1"/>
            <w:noProof/>
          </w:rPr>
          <w:t>2026년 9월 20일 운영 보충</w:t>
        </w:r>
        <w:r>
          <w:rPr>
            <w:noProof/>
            <w:webHidden/>
          </w:rPr>
          <w:tab/>
        </w:r>
        <w:r>
          <w:rPr>
            <w:noProof/>
            <w:webHidden/>
          </w:rPr>
          <w:fldChar w:fldCharType="begin"/>
        </w:r>
        <w:r>
          <w:rPr>
            <w:noProof/>
            <w:webHidden/>
          </w:rPr>
          <w:instrText xml:space="preserve"> PAGEREF _Toc240767226 \h </w:instrText>
        </w:r>
        <w:r>
          <w:rPr>
            <w:noProof/>
            <w:webHidden/>
          </w:rPr>
        </w:r>
        <w:r>
          <w:rPr>
            <w:noProof/>
            <w:webHidden/>
          </w:rPr>
          <w:fldChar w:fldCharType="separate"/>
        </w:r>
        <w:r>
          <w:rPr>
            <w:noProof/>
            <w:webHidden/>
          </w:rPr>
          <w:t>42</w:t>
        </w:r>
        <w:r>
          <w:rPr>
            <w:noProof/>
            <w:webHidden/>
          </w:rPr>
          <w:fldChar w:fldCharType="end"/>
        </w:r>
      </w:hyperlink>
    </w:p>
    <w:p w14:paraId="0F8CE93A" w14:textId="5135CC05" w:rsidR="00165999" w:rsidRDefault="00165999">
      <w:pPr>
        <w:pStyle w:val="13"/>
        <w:tabs>
          <w:tab w:val="right" w:leader="dot" w:pos="9742"/>
        </w:tabs>
        <w:rPr>
          <w:rFonts w:asciiTheme="minorHAnsi" w:eastAsiaTheme="minorEastAsia" w:hAnsiTheme="minorHAnsi"/>
          <w:noProof/>
          <w:color w:val="auto"/>
          <w:kern w:val="2"/>
          <w:szCs w:val="24"/>
          <w:lang w:eastAsia="ko-KR"/>
          <w14:ligatures w14:val="standardContextual"/>
        </w:rPr>
      </w:pPr>
      <w:hyperlink w:anchor="_Toc240767227" w:history="1">
        <w:r w:rsidRPr="005168CB">
          <w:rPr>
            <w:rStyle w:val="aff1"/>
            <w:noProof/>
          </w:rPr>
          <w:t>환생 개정의 확정 방향과 미결정 항목</w:t>
        </w:r>
        <w:r>
          <w:rPr>
            <w:noProof/>
            <w:webHidden/>
          </w:rPr>
          <w:tab/>
        </w:r>
        <w:r>
          <w:rPr>
            <w:noProof/>
            <w:webHidden/>
          </w:rPr>
          <w:fldChar w:fldCharType="begin"/>
        </w:r>
        <w:r>
          <w:rPr>
            <w:noProof/>
            <w:webHidden/>
          </w:rPr>
          <w:instrText xml:space="preserve"> PAGEREF _Toc240767227 \h </w:instrText>
        </w:r>
        <w:r>
          <w:rPr>
            <w:noProof/>
            <w:webHidden/>
          </w:rPr>
        </w:r>
        <w:r>
          <w:rPr>
            <w:noProof/>
            <w:webHidden/>
          </w:rPr>
          <w:fldChar w:fldCharType="separate"/>
        </w:r>
        <w:r>
          <w:rPr>
            <w:noProof/>
            <w:webHidden/>
          </w:rPr>
          <w:t>43</w:t>
        </w:r>
        <w:r>
          <w:rPr>
            <w:noProof/>
            <w:webHidden/>
          </w:rPr>
          <w:fldChar w:fldCharType="end"/>
        </w:r>
      </w:hyperlink>
    </w:p>
    <w:p w14:paraId="6CE66405" w14:textId="2BDC0E91" w:rsidR="008B6025" w:rsidRDefault="00083574">
      <w:r>
        <w:fldChar w:fldCharType="end"/>
      </w:r>
    </w:p>
    <w:p w14:paraId="5D98154A" w14:textId="77777777" w:rsidR="008B6025" w:rsidRDefault="00083574">
      <w:pPr>
        <w:pStyle w:val="1"/>
        <w:pageBreakBefore/>
      </w:pPr>
      <w:bookmarkStart w:id="0" w:name="_Toc240767213"/>
      <w:r>
        <w:lastRenderedPageBreak/>
        <w:t xml:space="preserve">01 </w:t>
      </w:r>
      <w:r>
        <w:t>게임</w:t>
      </w:r>
      <w:r>
        <w:t xml:space="preserve"> </w:t>
      </w:r>
      <w:r>
        <w:t>개요와</w:t>
      </w:r>
      <w:r>
        <w:t xml:space="preserve"> </w:t>
      </w:r>
      <w:r>
        <w:t>플레이</w:t>
      </w:r>
      <w:r>
        <w:t xml:space="preserve"> </w:t>
      </w:r>
      <w:r>
        <w:t>흐름</w:t>
      </w:r>
      <w:bookmarkEnd w:id="0"/>
    </w:p>
    <w:p w14:paraId="2E75B34B" w14:textId="77777777" w:rsidR="008B6025" w:rsidRDefault="00083574">
      <w:pPr>
        <w:pStyle w:val="21"/>
      </w:pPr>
      <w:r>
        <w:t>게임</w:t>
      </w:r>
      <w:r>
        <w:t xml:space="preserve"> </w:t>
      </w:r>
      <w:r>
        <w:t>콘셉트</w:t>
      </w:r>
    </w:p>
    <w:p w14:paraId="746BFDF0" w14:textId="77777777" w:rsidR="008B6025" w:rsidRDefault="00083574">
      <w:r>
        <w:t>왕국군 키우기는 세 병사의 직업과 장비를 선택하고 자동 또는 수동 마탑 마법으로 전선을 돌파하는 모바일 세로형 방치 RPG다. 왕국을 잃은 세 말단 병사가 반격한다. 이 문서는 현행 게임 규격과 환생 개정의 미결정 사항을 구분한다.</w:t>
      </w:r>
    </w:p>
    <w:p w14:paraId="6DF9DB24" w14:textId="77777777" w:rsidR="008B6025" w:rsidRDefault="00083574">
      <w:r>
        <w:t>플레이어는 공격을 반복 입력하는 대신 세 병사의 역할, 장비 투자, 마탑 성장, 다음 도전 시점을 선택한다. 전투 중에는 처치 속도와 생존 상태를 확인하고, 전투 사이에 편성을 바꿔 일반 적 무리와 단일 보스에 대응한다.</w:t>
      </w:r>
    </w:p>
    <w:p w14:paraId="2558F721" w14:textId="77777777" w:rsidR="008B6025" w:rsidRDefault="00083574">
      <w:pPr>
        <w:pStyle w:val="af0"/>
        <w:keepNext/>
      </w:pPr>
      <w:r>
        <w:rPr>
          <w:b/>
        </w:rPr>
        <w:t>콘텐츠 구성</w:t>
      </w:r>
    </w:p>
    <w:tbl>
      <w:tblPr>
        <w:tblW w:w="0" w:type="auto"/>
        <w:jc w:val="center"/>
        <w:tblLayout w:type="fixed"/>
        <w:tblLook w:val="04A0" w:firstRow="1" w:lastRow="0" w:firstColumn="1" w:lastColumn="0" w:noHBand="0" w:noVBand="1"/>
      </w:tblPr>
      <w:tblGrid>
        <w:gridCol w:w="1757"/>
        <w:gridCol w:w="7994"/>
      </w:tblGrid>
      <w:tr w:rsidR="008B6025" w14:paraId="32B4929A"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10D7AFD" w14:textId="77777777" w:rsidR="008B6025" w:rsidRDefault="00083574">
            <w:pPr>
              <w:keepNext/>
              <w:spacing w:after="20" w:line="259" w:lineRule="auto"/>
              <w:jc w:val="center"/>
            </w:pPr>
            <w:r>
              <w:rPr>
                <w:b/>
                <w:sz w:val="18"/>
              </w:rPr>
              <w:t>항목</w:t>
            </w:r>
          </w:p>
        </w:tc>
        <w:tc>
          <w:tcPr>
            <w:tcW w:w="799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D34191F" w14:textId="77777777" w:rsidR="008B6025" w:rsidRDefault="00083574">
            <w:pPr>
              <w:keepNext/>
              <w:spacing w:after="20" w:line="259" w:lineRule="auto"/>
              <w:jc w:val="center"/>
            </w:pPr>
            <w:r>
              <w:rPr>
                <w:b/>
                <w:sz w:val="18"/>
              </w:rPr>
              <w:t>규격</w:t>
            </w:r>
          </w:p>
        </w:tc>
      </w:tr>
      <w:tr w:rsidR="008B6025" w14:paraId="6EE02C0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68FDB4" w14:textId="77777777" w:rsidR="008B6025" w:rsidRDefault="00083574">
            <w:pPr>
              <w:keepNext/>
              <w:spacing w:after="20" w:line="259" w:lineRule="auto"/>
            </w:pPr>
            <w:r>
              <w:rPr>
                <w:sz w:val="18"/>
              </w:rPr>
              <w:t>플랫폼과 화면</w:t>
            </w:r>
          </w:p>
        </w:tc>
        <w:tc>
          <w:tcPr>
            <w:tcW w:w="79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D9C179" w14:textId="77777777" w:rsidR="008B6025" w:rsidRDefault="00083574">
            <w:pPr>
              <w:keepNext/>
              <w:spacing w:after="20" w:line="259" w:lineRule="auto"/>
            </w:pPr>
            <w:r>
              <w:rPr>
                <w:sz w:val="18"/>
              </w:rPr>
              <w:t>모바일 세로 화면, 픽셀 판타지, 3인 자동 전투</w:t>
            </w:r>
          </w:p>
        </w:tc>
      </w:tr>
      <w:tr w:rsidR="008B6025" w14:paraId="63B07B9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06DA8C" w14:textId="77777777" w:rsidR="008B6025" w:rsidRDefault="00083574">
            <w:pPr>
              <w:keepNext/>
              <w:spacing w:after="20" w:line="259" w:lineRule="auto"/>
            </w:pPr>
            <w:r>
              <w:t>메인</w:t>
            </w:r>
          </w:p>
        </w:tc>
        <w:tc>
          <w:tcPr>
            <w:tcW w:w="79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FAEF06" w14:textId="77777777" w:rsidR="008B6025" w:rsidRDefault="00083574">
            <w:pPr>
              <w:keepNext/>
              <w:spacing w:after="20" w:line="259" w:lineRule="auto"/>
            </w:pPr>
            <w:r>
              <w:t>1~3장 33구간 도입부 이후 무한 진행. 장마다 일반 10웨이브와 보스 1웨이브</w:t>
            </w:r>
          </w:p>
        </w:tc>
      </w:tr>
      <w:tr w:rsidR="008B6025" w14:paraId="1C4CF33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8140F9" w14:textId="77777777" w:rsidR="008B6025" w:rsidRDefault="00083574">
            <w:pPr>
              <w:keepNext/>
              <w:spacing w:after="20" w:line="259" w:lineRule="auto"/>
            </w:pPr>
            <w:r>
              <w:rPr>
                <w:sz w:val="18"/>
              </w:rPr>
              <w:t>적 콘셉트</w:t>
            </w:r>
          </w:p>
        </w:tc>
        <w:tc>
          <w:tcPr>
            <w:tcW w:w="79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A63505" w14:textId="77777777" w:rsidR="008B6025" w:rsidRDefault="00083574">
            <w:pPr>
              <w:keepNext/>
              <w:spacing w:after="20" w:line="259" w:lineRule="auto"/>
            </w:pPr>
            <w:r>
              <w:rPr>
                <w:sz w:val="18"/>
              </w:rPr>
              <w:t>1 산적, 2 고블린, 3 신규 오크</w:t>
            </w:r>
          </w:p>
        </w:tc>
      </w:tr>
      <w:tr w:rsidR="008B6025" w14:paraId="2F05ED48"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1C065C" w14:textId="77777777" w:rsidR="008B6025" w:rsidRDefault="00083574">
            <w:pPr>
              <w:keepNext/>
              <w:spacing w:after="20" w:line="259" w:lineRule="auto"/>
            </w:pPr>
            <w:r>
              <w:rPr>
                <w:sz w:val="18"/>
              </w:rPr>
              <w:t>성장</w:t>
            </w:r>
          </w:p>
        </w:tc>
        <w:tc>
          <w:tcPr>
            <w:tcW w:w="79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2CCECB" w14:textId="77777777" w:rsidR="008B6025" w:rsidRDefault="00083574">
            <w:pPr>
              <w:keepNext/>
              <w:spacing w:after="20" w:line="259" w:lineRule="auto"/>
            </w:pPr>
            <w:r>
              <w:rPr>
                <w:sz w:val="18"/>
              </w:rPr>
              <w:t>공용 골드 강화, 개별 무기와 전직, 마탑 강화와 각성, 계정 레벨, 환생</w:t>
            </w:r>
          </w:p>
        </w:tc>
      </w:tr>
      <w:tr w:rsidR="008B6025" w14:paraId="56FA945E"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6CAB17" w14:textId="77777777" w:rsidR="008B6025" w:rsidRDefault="00083574">
            <w:pPr>
              <w:keepNext/>
              <w:spacing w:after="20" w:line="259" w:lineRule="auto"/>
            </w:pPr>
            <w:r>
              <w:rPr>
                <w:sz w:val="18"/>
              </w:rPr>
              <w:t>전용 던전</w:t>
            </w:r>
          </w:p>
        </w:tc>
        <w:tc>
          <w:tcPr>
            <w:tcW w:w="79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EC5EB9" w14:textId="77777777" w:rsidR="008B6025" w:rsidRDefault="00083574">
            <w:pPr>
              <w:keepNext/>
              <w:spacing w:after="20" w:line="259" w:lineRule="auto"/>
            </w:pPr>
            <w:r>
              <w:rPr>
                <w:sz w:val="18"/>
              </w:rPr>
              <w:t>골드 미믹 토벌 5단계, 루비 연속 보스전 5단계</w:t>
            </w:r>
          </w:p>
        </w:tc>
      </w:tr>
      <w:tr w:rsidR="008B6025" w14:paraId="701E4D8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1AC256" w14:textId="77777777" w:rsidR="008B6025" w:rsidRDefault="00083574">
            <w:pPr>
              <w:spacing w:after="20" w:line="259" w:lineRule="auto"/>
            </w:pPr>
            <w:r>
              <w:rPr>
                <w:sz w:val="18"/>
              </w:rPr>
              <w:t>시작 상태</w:t>
            </w:r>
          </w:p>
        </w:tc>
        <w:tc>
          <w:tcPr>
            <w:tcW w:w="79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9E39DB" w14:textId="77777777" w:rsidR="008B6025" w:rsidRDefault="00083574">
            <w:pPr>
              <w:spacing w:after="20" w:line="259" w:lineRule="auto"/>
            </w:pPr>
            <w:r>
              <w:rPr>
                <w:sz w:val="18"/>
              </w:rPr>
              <w:t>창병 3인, 계정 레벨 1, 환생 레벨 0, 재화 0, 모든 강화 레벨 0</w:t>
            </w:r>
          </w:p>
        </w:tc>
      </w:tr>
    </w:tbl>
    <w:p w14:paraId="55909B51" w14:textId="77777777" w:rsidR="008B6025" w:rsidRDefault="008B6025">
      <w:pPr>
        <w:pStyle w:val="TableGap"/>
      </w:pPr>
    </w:p>
    <w:p w14:paraId="27A34EAA" w14:textId="77777777" w:rsidR="008B6025" w:rsidRDefault="00083574">
      <w:pPr>
        <w:pStyle w:val="21"/>
      </w:pPr>
      <w:r>
        <w:t>일일</w:t>
      </w:r>
      <w:r>
        <w:t xml:space="preserve"> </w:t>
      </w:r>
      <w:r>
        <w:t>이용과</w:t>
      </w:r>
      <w:r>
        <w:t xml:space="preserve"> </w:t>
      </w:r>
      <w:r>
        <w:t>추가</w:t>
      </w:r>
      <w:r>
        <w:t xml:space="preserve"> </w:t>
      </w:r>
      <w:r>
        <w:t>진행</w:t>
      </w:r>
    </w:p>
    <w:p w14:paraId="3F0D9A3D" w14:textId="77777777" w:rsidR="008B6025" w:rsidRDefault="00083574">
      <w:pPr>
        <w:pStyle w:val="af0"/>
        <w:keepNext/>
      </w:pPr>
      <w:r>
        <w:rPr>
          <w:b/>
        </w:rPr>
        <w:t>플레이 시간 목표</w:t>
      </w:r>
    </w:p>
    <w:tbl>
      <w:tblPr>
        <w:tblW w:w="0" w:type="auto"/>
        <w:jc w:val="center"/>
        <w:tblLayout w:type="fixed"/>
        <w:tblLook w:val="04A0" w:firstRow="1" w:lastRow="0" w:firstColumn="1" w:lastColumn="0" w:noHBand="0" w:noVBand="1"/>
      </w:tblPr>
      <w:tblGrid>
        <w:gridCol w:w="1417"/>
        <w:gridCol w:w="1701"/>
        <w:gridCol w:w="6633"/>
      </w:tblGrid>
      <w:tr w:rsidR="008B6025" w14:paraId="228BDCF7" w14:textId="77777777">
        <w:trPr>
          <w:cantSplit/>
          <w:tblHeader/>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7E2DEC5" w14:textId="77777777" w:rsidR="008B6025" w:rsidRDefault="00083574">
            <w:pPr>
              <w:keepNext/>
              <w:spacing w:after="20" w:line="259" w:lineRule="auto"/>
              <w:jc w:val="center"/>
            </w:pPr>
            <w:r>
              <w:rPr>
                <w:b/>
                <w:sz w:val="18"/>
              </w:rPr>
              <w:t>구간</w:t>
            </w:r>
          </w:p>
        </w:tc>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588DF6B" w14:textId="77777777" w:rsidR="008B6025" w:rsidRDefault="00083574">
            <w:pPr>
              <w:keepNext/>
              <w:spacing w:after="20" w:line="259" w:lineRule="auto"/>
              <w:jc w:val="center"/>
            </w:pPr>
            <w:r>
              <w:rPr>
                <w:b/>
                <w:sz w:val="18"/>
              </w:rPr>
              <w:t>목표 시간</w:t>
            </w:r>
          </w:p>
        </w:tc>
        <w:tc>
          <w:tcPr>
            <w:tcW w:w="6633"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EEFDA06" w14:textId="77777777" w:rsidR="008B6025" w:rsidRDefault="00083574">
            <w:pPr>
              <w:keepNext/>
              <w:spacing w:after="20" w:line="259" w:lineRule="auto"/>
              <w:jc w:val="center"/>
            </w:pPr>
            <w:r>
              <w:rPr>
                <w:b/>
                <w:sz w:val="18"/>
              </w:rPr>
              <w:t>내용</w:t>
            </w:r>
          </w:p>
        </w:tc>
      </w:tr>
      <w:tr w:rsidR="008B6025" w14:paraId="17888118"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A8BFD4" w14:textId="77777777" w:rsidR="008B6025" w:rsidRDefault="00083574">
            <w:pPr>
              <w:keepNext/>
              <w:spacing w:after="20" w:line="259" w:lineRule="auto"/>
            </w:pPr>
            <w:r>
              <w:rPr>
                <w:sz w:val="18"/>
              </w:rPr>
              <w:t>일일 루틴</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D40885" w14:textId="77777777" w:rsidR="008B6025" w:rsidRDefault="00083574">
            <w:pPr>
              <w:keepNext/>
              <w:spacing w:after="20" w:line="259" w:lineRule="auto"/>
            </w:pPr>
            <w:r>
              <w:rPr>
                <w:sz w:val="18"/>
              </w:rPr>
              <w:t>약 10분</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57D4B8" w14:textId="77777777" w:rsidR="008B6025" w:rsidRDefault="00083574">
            <w:pPr>
              <w:keepNext/>
              <w:spacing w:after="20" w:line="259" w:lineRule="auto"/>
            </w:pPr>
            <w:r>
              <w:rPr>
                <w:sz w:val="18"/>
              </w:rPr>
              <w:t>일일 7개 중 5개. 전투 420초, 200킬, 보스 1회, 마탑 5회, 던전 1회 입장으로 무소비 완주 가능</w:t>
            </w:r>
          </w:p>
        </w:tc>
      </w:tr>
      <w:tr w:rsidR="008B6025" w14:paraId="43A55487"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CD3F12" w14:textId="77777777" w:rsidR="008B6025" w:rsidRDefault="00083574">
            <w:pPr>
              <w:keepNext/>
              <w:spacing w:after="20" w:line="259" w:lineRule="auto"/>
            </w:pPr>
            <w:r>
              <w:rPr>
                <w:sz w:val="18"/>
              </w:rPr>
              <w:t>추가 이용</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F98F12" w14:textId="77777777" w:rsidR="008B6025" w:rsidRDefault="00083574">
            <w:pPr>
              <w:keepNext/>
              <w:spacing w:after="20" w:line="259" w:lineRule="auto"/>
            </w:pPr>
            <w:r>
              <w:rPr>
                <w:sz w:val="18"/>
              </w:rPr>
              <w:t>20~30분</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F2975B" w14:textId="77777777" w:rsidR="008B6025" w:rsidRDefault="00083574">
            <w:pPr>
              <w:keepNext/>
              <w:spacing w:after="20" w:line="259" w:lineRule="auto"/>
            </w:pPr>
            <w:r>
              <w:rPr>
                <w:sz w:val="18"/>
              </w:rPr>
              <w:t>최고 기록 도전, 던전 상위 난이도, 장비·마탑·직업 선택, 주간 누적 진행</w:t>
            </w:r>
          </w:p>
        </w:tc>
      </w:tr>
      <w:tr w:rsidR="008B6025" w14:paraId="3628BFDE"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8A88A0C" w14:textId="77777777" w:rsidR="008B6025" w:rsidRDefault="00083574">
            <w:pPr>
              <w:keepNext/>
              <w:spacing w:after="20" w:line="259" w:lineRule="auto"/>
            </w:pPr>
            <w:r>
              <w:rPr>
                <w:sz w:val="18"/>
              </w:rPr>
              <w:t>주간</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C4C162" w14:textId="77777777" w:rsidR="008B6025" w:rsidRDefault="00083574">
            <w:pPr>
              <w:keepNext/>
              <w:spacing w:after="20" w:line="259" w:lineRule="auto"/>
            </w:pPr>
            <w:r>
              <w:rPr>
                <w:sz w:val="18"/>
              </w:rPr>
              <w:t>전투 210분</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3B89F7" w14:textId="77777777" w:rsidR="008B6025" w:rsidRDefault="00083574">
            <w:pPr>
              <w:keepNext/>
              <w:spacing w:after="20" w:line="259" w:lineRule="auto"/>
            </w:pPr>
            <w:r>
              <w:rPr>
                <w:sz w:val="18"/>
              </w:rPr>
              <w:t>하루 30분 전투의 누적 목표. 일일 전투 49분/주를 포함하므로 추가 전투 약 23분/일</w:t>
            </w:r>
          </w:p>
        </w:tc>
      </w:tr>
      <w:tr w:rsidR="008B6025" w14:paraId="226B57A7" w14:textId="77777777">
        <w:trPr>
          <w:cantSplit/>
          <w:jc w:val="center"/>
        </w:trPr>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557A4B" w14:textId="77777777" w:rsidR="008B6025" w:rsidRDefault="00083574">
            <w:pPr>
              <w:spacing w:after="20" w:line="259" w:lineRule="auto"/>
            </w:pPr>
            <w:r>
              <w:rPr>
                <w:sz w:val="18"/>
              </w:rPr>
              <w:t>세션 복귀</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41767F" w14:textId="77777777" w:rsidR="008B6025" w:rsidRDefault="00083574">
            <w:pPr>
              <w:spacing w:after="20" w:line="259" w:lineRule="auto"/>
            </w:pPr>
            <w:r>
              <w:rPr>
                <w:sz w:val="18"/>
              </w:rPr>
              <w:t>1분 이내 조작 목표</w:t>
            </w:r>
          </w:p>
        </w:tc>
        <w:tc>
          <w:tcPr>
            <w:tcW w:w="663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6BCB83" w14:textId="77777777" w:rsidR="008B6025" w:rsidRDefault="00083574">
            <w:pPr>
              <w:spacing w:after="20" w:line="259" w:lineRule="auto"/>
            </w:pPr>
            <w:r>
              <w:rPr>
                <w:sz w:val="18"/>
              </w:rPr>
              <w:t>오프라인 수령과 일괄 강화 후 마지막으로 이긴 일반 웨이브에서 사냥</w:t>
            </w:r>
          </w:p>
        </w:tc>
      </w:tr>
    </w:tbl>
    <w:p w14:paraId="0B0E6D33" w14:textId="77777777" w:rsidR="008B6025" w:rsidRDefault="008B6025">
      <w:pPr>
        <w:pStyle w:val="TableGap"/>
      </w:pPr>
    </w:p>
    <w:p w14:paraId="437FF49A" w14:textId="77777777" w:rsidR="008B6025" w:rsidRDefault="00083574">
      <w:r>
        <w:lastRenderedPageBreak/>
        <w:t>일일 기본 목표 7개 중 5개를 달성하면 완료 보상을 지급한다. 200처치, 보스 1회, 전투 420초, 마탑 5회 시전, 던전 1회 입장이 재화 소비 없는 경로다. 광고 시청과 유료 구매를 완료 조건에 넣지 않는다.</w:t>
      </w:r>
    </w:p>
    <w:p w14:paraId="1ED77ED4" w14:textId="77777777" w:rsidR="008B6025" w:rsidRDefault="00083574">
      <w:r>
        <w:t>추가 20~30분은 주간 전투 누적, 상위 던전 도전, 최고 웨이브 갱신에 사용한다. 일일 완료 시간은 복귀부터 보상 수령까지의 경과시간으로, 전투 시간은 메뉴·로딩·오프라인을 제외한 실제 온라인 전투로 계산한다.</w:t>
      </w:r>
    </w:p>
    <w:p w14:paraId="4C295E69" w14:textId="77777777" w:rsidR="008B6025" w:rsidRDefault="00083574">
      <w:pPr>
        <w:pStyle w:val="21"/>
      </w:pPr>
      <w:r>
        <w:t>메인</w:t>
      </w:r>
      <w:r>
        <w:t xml:space="preserve"> </w:t>
      </w:r>
      <w:r>
        <w:t>진행과</w:t>
      </w:r>
      <w:r>
        <w:t xml:space="preserve"> </w:t>
      </w:r>
      <w:r>
        <w:t>복귀</w:t>
      </w:r>
    </w:p>
    <w:p w14:paraId="6A17C25A" w14:textId="77777777" w:rsidR="008B6025" w:rsidRDefault="00083574">
      <w:r>
        <w:t>일반 웨이브의 적을 모두 처치하면 다음 웨이브로 이동한다. 보스 실패 시 같은 스테이지의 일반 10웨이브 반복 사냥으로 돌아간다. 보스 재도전은 직접 선택하거나 자동 도전 설정으로 실행한다. 실패 직후 무한 재입장으로 일반 사냥 수입이 끊기지 않게 한다.</w:t>
      </w:r>
    </w:p>
    <w:p w14:paraId="2C87D93A" w14:textId="77777777" w:rsidR="008B6025" w:rsidRDefault="00083574">
      <w:r>
        <w:t>1~3장은 기존 33개 구간의 수치와 ID를 유지한다. 3장 보스를 완료하면 4-1로 진입하고 산적·고블린·오크 테마를 반복한다. 4장부터 n=(S−1)×11+W, 기준값=초기값×초기 성장률^32를 사용하고 기준값×(n/33)^p에 역할·보스 계수를 적용한다. 지수 p는 HP 2, ATK 1.3, 골드 1.4, EXP 1.3이다. 후반 4장 이상 최초 보스 보상은 계정당 해당 장 1회 주화 100·전직 파편 40이며 환생으로 재지급하지 않는다.</w:t>
      </w:r>
    </w:p>
    <w:p w14:paraId="72A55A70" w14:textId="77777777" w:rsidR="008B6025" w:rsidRDefault="00083574">
      <w:pPr>
        <w:pStyle w:val="1"/>
      </w:pPr>
      <w:bookmarkStart w:id="1" w:name="_Toc240767214"/>
      <w:r>
        <w:t xml:space="preserve">02 </w:t>
      </w:r>
      <w:r>
        <w:t>전투와</w:t>
      </w:r>
      <w:r>
        <w:t xml:space="preserve"> </w:t>
      </w:r>
      <w:r>
        <w:t>캐릭터</w:t>
      </w:r>
      <w:r>
        <w:t xml:space="preserve"> </w:t>
      </w:r>
      <w:r>
        <w:t>편성</w:t>
      </w:r>
      <w:bookmarkEnd w:id="1"/>
    </w:p>
    <w:p w14:paraId="4C8B68C2" w14:textId="77777777" w:rsidR="008B6025" w:rsidRDefault="00083574">
      <w:pPr>
        <w:pStyle w:val="21"/>
      </w:pPr>
      <w:r>
        <w:t>직업별</w:t>
      </w:r>
      <w:r>
        <w:t xml:space="preserve"> </w:t>
      </w:r>
      <w:r>
        <w:t>능력치</w:t>
      </w:r>
    </w:p>
    <w:p w14:paraId="1B3EADE0" w14:textId="77777777" w:rsidR="008B6025" w:rsidRDefault="00083574">
      <w:pPr>
        <w:pStyle w:val="af0"/>
        <w:keepNext/>
      </w:pPr>
      <w:r>
        <w:rPr>
          <w:b/>
        </w:rPr>
        <w:t>직업 기본 능력치</w:t>
      </w:r>
    </w:p>
    <w:tbl>
      <w:tblPr>
        <w:tblW w:w="0" w:type="auto"/>
        <w:jc w:val="center"/>
        <w:tblLayout w:type="fixed"/>
        <w:tblLook w:val="04A0" w:firstRow="1" w:lastRow="0" w:firstColumn="1" w:lastColumn="0" w:noHBand="0" w:noVBand="1"/>
      </w:tblPr>
      <w:tblGrid>
        <w:gridCol w:w="1757"/>
        <w:gridCol w:w="850"/>
        <w:gridCol w:w="907"/>
        <w:gridCol w:w="1191"/>
        <w:gridCol w:w="3231"/>
        <w:gridCol w:w="1814"/>
      </w:tblGrid>
      <w:tr w:rsidR="008B6025" w14:paraId="59F5DFBD"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EA12438" w14:textId="77777777" w:rsidR="008B6025" w:rsidRDefault="00083574">
            <w:pPr>
              <w:keepNext/>
              <w:spacing w:after="20" w:line="259" w:lineRule="auto"/>
              <w:jc w:val="center"/>
            </w:pPr>
            <w:r>
              <w:rPr>
                <w:b/>
                <w:sz w:val="18"/>
              </w:rPr>
              <w:t>직업</w:t>
            </w:r>
          </w:p>
        </w:tc>
        <w:tc>
          <w:tcPr>
            <w:tcW w:w="85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6F75AE1" w14:textId="77777777" w:rsidR="008B6025" w:rsidRDefault="00083574">
            <w:pPr>
              <w:keepNext/>
              <w:spacing w:after="20" w:line="259" w:lineRule="auto"/>
              <w:jc w:val="center"/>
            </w:pPr>
            <w:r>
              <w:rPr>
                <w:b/>
                <w:sz w:val="18"/>
              </w:rPr>
              <w:t>ATK</w:t>
            </w:r>
          </w:p>
        </w:tc>
        <w:tc>
          <w:tcPr>
            <w:tcW w:w="90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A6617BF" w14:textId="77777777" w:rsidR="008B6025" w:rsidRDefault="00083574">
            <w:pPr>
              <w:keepNext/>
              <w:spacing w:after="20" w:line="259" w:lineRule="auto"/>
              <w:jc w:val="center"/>
            </w:pPr>
            <w:r>
              <w:rPr>
                <w:b/>
                <w:sz w:val="18"/>
              </w:rPr>
              <w:t>HP</w:t>
            </w:r>
          </w:p>
        </w:tc>
        <w:tc>
          <w:tcPr>
            <w:tcW w:w="119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9A9C218" w14:textId="77777777" w:rsidR="008B6025" w:rsidRDefault="00083574">
            <w:pPr>
              <w:keepNext/>
              <w:spacing w:after="20" w:line="259" w:lineRule="auto"/>
              <w:jc w:val="center"/>
            </w:pPr>
            <w:r>
              <w:rPr>
                <w:b/>
                <w:sz w:val="18"/>
              </w:rPr>
              <w:t>간격 초</w:t>
            </w:r>
          </w:p>
        </w:tc>
        <w:tc>
          <w:tcPr>
            <w:tcW w:w="323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087E609" w14:textId="77777777" w:rsidR="008B6025" w:rsidRDefault="00083574">
            <w:pPr>
              <w:keepNext/>
              <w:spacing w:after="20" w:line="259" w:lineRule="auto"/>
              <w:jc w:val="center"/>
            </w:pPr>
            <w:r>
              <w:rPr>
                <w:b/>
                <w:sz w:val="18"/>
              </w:rPr>
              <w:t>기본 범위</w:t>
            </w:r>
          </w:p>
        </w:tc>
        <w:tc>
          <w:tcPr>
            <w:tcW w:w="181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890E6E0" w14:textId="77777777" w:rsidR="008B6025" w:rsidRDefault="00083574">
            <w:pPr>
              <w:keepNext/>
              <w:spacing w:after="20" w:line="259" w:lineRule="auto"/>
              <w:jc w:val="center"/>
            </w:pPr>
            <w:r>
              <w:rPr>
                <w:b/>
                <w:sz w:val="18"/>
              </w:rPr>
              <w:t>전직 파편</w:t>
            </w:r>
          </w:p>
        </w:tc>
      </w:tr>
      <w:tr w:rsidR="008B6025" w14:paraId="5CB3EE2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95309F" w14:textId="77777777" w:rsidR="008B6025" w:rsidRDefault="00083574">
            <w:pPr>
              <w:keepNext/>
              <w:spacing w:after="20" w:line="259" w:lineRule="auto"/>
            </w:pPr>
            <w:r>
              <w:rPr>
                <w:sz w:val="18"/>
              </w:rPr>
              <w:t>창병</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E77313C" w14:textId="77777777" w:rsidR="008B6025" w:rsidRDefault="00083574">
            <w:pPr>
              <w:keepNext/>
              <w:spacing w:after="20" w:line="259" w:lineRule="auto"/>
              <w:jc w:val="center"/>
            </w:pPr>
            <w:r>
              <w:rPr>
                <w:sz w:val="18"/>
              </w:rPr>
              <w:t>30</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A88CBB" w14:textId="77777777" w:rsidR="008B6025" w:rsidRDefault="00083574">
            <w:pPr>
              <w:keepNext/>
              <w:spacing w:after="20" w:line="259" w:lineRule="auto"/>
              <w:jc w:val="center"/>
            </w:pPr>
            <w:r>
              <w:rPr>
                <w:sz w:val="18"/>
              </w:rPr>
              <w:t>200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2BDC25" w14:textId="77777777" w:rsidR="007A0B48" w:rsidRDefault="005E780B">
            <w:r>
              <w:t>1.2</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A934BB" w14:textId="77777777" w:rsidR="008B6025" w:rsidRDefault="00083574">
            <w:pPr>
              <w:keepNext/>
              <w:spacing w:after="20" w:line="259" w:lineRule="auto"/>
            </w:pPr>
            <w:r>
              <w:rPr>
                <w:sz w:val="18"/>
              </w:rPr>
              <w:t>단일 근접</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58DA1A" w14:textId="77777777" w:rsidR="008B6025" w:rsidRDefault="00083574">
            <w:pPr>
              <w:keepNext/>
              <w:spacing w:after="20" w:line="259" w:lineRule="auto"/>
              <w:jc w:val="center"/>
            </w:pPr>
            <w:r>
              <w:rPr>
                <w:sz w:val="18"/>
              </w:rPr>
              <w:t>0</w:t>
            </w:r>
          </w:p>
        </w:tc>
      </w:tr>
      <w:tr w:rsidR="008B6025" w14:paraId="6443CBEC"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C3949F" w14:textId="77777777" w:rsidR="008B6025" w:rsidRDefault="00083574">
            <w:pPr>
              <w:spacing w:after="20" w:line="259" w:lineRule="auto"/>
            </w:pPr>
            <w:r>
              <w:rPr>
                <w:sz w:val="18"/>
              </w:rPr>
              <w:t>기사</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2984C8" w14:textId="77777777" w:rsidR="008B6025" w:rsidRDefault="00083574">
            <w:pPr>
              <w:spacing w:after="20" w:line="259" w:lineRule="auto"/>
              <w:jc w:val="center"/>
            </w:pPr>
            <w:r>
              <w:rPr>
                <w:sz w:val="18"/>
              </w:rPr>
              <w:t>80</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D7D195" w14:textId="77777777" w:rsidR="008B6025" w:rsidRDefault="00083574">
            <w:pPr>
              <w:spacing w:after="20" w:line="259" w:lineRule="auto"/>
              <w:jc w:val="center"/>
            </w:pPr>
            <w:r>
              <w:rPr>
                <w:sz w:val="18"/>
              </w:rPr>
              <w:t>600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9034AB" w14:textId="77777777" w:rsidR="007A0B48" w:rsidRDefault="005E780B">
            <w:r>
              <w:t>1.65</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41618E" w14:textId="77777777" w:rsidR="008B6025" w:rsidRDefault="00083574">
            <w:pPr>
              <w:spacing w:after="20" w:line="259" w:lineRule="auto"/>
            </w:pPr>
            <w:r>
              <w:rPr>
                <w:sz w:val="18"/>
              </w:rPr>
              <w:t>단일 근접</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4871D5" w14:textId="77777777" w:rsidR="008B6025" w:rsidRDefault="00083574">
            <w:pPr>
              <w:spacing w:after="20" w:line="259" w:lineRule="auto"/>
              <w:jc w:val="center"/>
            </w:pPr>
            <w:r>
              <w:rPr>
                <w:sz w:val="18"/>
              </w:rPr>
              <w:t>40</w:t>
            </w:r>
          </w:p>
        </w:tc>
      </w:tr>
      <w:tr w:rsidR="008B6025" w14:paraId="743AF67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F30AE2" w14:textId="77777777" w:rsidR="008B6025" w:rsidRDefault="00083574">
            <w:pPr>
              <w:spacing w:after="20" w:line="259" w:lineRule="auto"/>
            </w:pPr>
            <w:r>
              <w:rPr>
                <w:sz w:val="18"/>
              </w:rPr>
              <w:t>궁수</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F53406" w14:textId="77777777" w:rsidR="008B6025" w:rsidRDefault="00083574">
            <w:pPr>
              <w:spacing w:after="20" w:line="259" w:lineRule="auto"/>
              <w:jc w:val="center"/>
            </w:pPr>
            <w:r>
              <w:rPr>
                <w:sz w:val="18"/>
              </w:rPr>
              <w:t>80</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D9C5AA" w14:textId="77777777" w:rsidR="008B6025" w:rsidRDefault="00083574">
            <w:pPr>
              <w:spacing w:after="20" w:line="259" w:lineRule="auto"/>
              <w:jc w:val="center"/>
            </w:pPr>
            <w:r>
              <w:rPr>
                <w:sz w:val="18"/>
              </w:rPr>
              <w:t>350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80CB6C" w14:textId="77777777" w:rsidR="008B6025" w:rsidRDefault="00083574">
            <w:pPr>
              <w:spacing w:after="20" w:line="259" w:lineRule="auto"/>
              <w:jc w:val="center"/>
            </w:pPr>
            <w:r>
              <w:rPr>
                <w:sz w:val="18"/>
              </w:rPr>
              <w:t>1.0</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08BEB5" w14:textId="77777777" w:rsidR="007A0B48" w:rsidRDefault="005E780B">
            <w:r>
              <w:t>비활성화 · 예정</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8902BE" w14:textId="77777777" w:rsidR="007A0B48" w:rsidRDefault="005E780B">
            <w:r>
              <w:t>해금 불가</w:t>
            </w:r>
          </w:p>
        </w:tc>
      </w:tr>
      <w:tr w:rsidR="008B6025" w14:paraId="0C57B970"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0DD2A1" w14:textId="77777777" w:rsidR="008B6025" w:rsidRDefault="00083574">
            <w:pPr>
              <w:spacing w:after="20" w:line="259" w:lineRule="auto"/>
            </w:pPr>
            <w:r>
              <w:rPr>
                <w:sz w:val="18"/>
              </w:rPr>
              <w:t>마법사</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562229" w14:textId="77777777" w:rsidR="008B6025" w:rsidRDefault="00083574">
            <w:pPr>
              <w:spacing w:after="20" w:line="259" w:lineRule="auto"/>
              <w:jc w:val="center"/>
            </w:pPr>
            <w:r>
              <w:rPr>
                <w:sz w:val="18"/>
              </w:rPr>
              <w:t>60</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9695729" w14:textId="77777777" w:rsidR="008B6025" w:rsidRDefault="00083574">
            <w:pPr>
              <w:spacing w:after="20" w:line="259" w:lineRule="auto"/>
              <w:jc w:val="center"/>
            </w:pPr>
            <w:r>
              <w:rPr>
                <w:sz w:val="18"/>
              </w:rPr>
              <w:t>400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4198AF" w14:textId="77777777" w:rsidR="007A0B48" w:rsidRDefault="005E780B">
            <w:r>
              <w:t>1.6</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8B54C8" w14:textId="77777777" w:rsidR="008B6025" w:rsidRDefault="00083574">
            <w:pPr>
              <w:spacing w:after="20" w:line="259" w:lineRule="auto"/>
            </w:pPr>
            <w:r>
              <w:rPr>
                <w:sz w:val="18"/>
              </w:rPr>
              <w:t>폭발 최대 3체</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404304" w14:textId="77777777" w:rsidR="008B6025" w:rsidRDefault="00083574">
            <w:pPr>
              <w:spacing w:after="20" w:line="259" w:lineRule="auto"/>
              <w:jc w:val="center"/>
            </w:pPr>
            <w:r>
              <w:rPr>
                <w:sz w:val="18"/>
              </w:rPr>
              <w:t>40</w:t>
            </w:r>
          </w:p>
        </w:tc>
      </w:tr>
      <w:tr w:rsidR="008B6025" w14:paraId="2449EEDD"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71AE05" w14:textId="77777777" w:rsidR="008B6025" w:rsidRDefault="00083574">
            <w:pPr>
              <w:spacing w:after="20" w:line="259" w:lineRule="auto"/>
            </w:pPr>
            <w:r>
              <w:rPr>
                <w:sz w:val="18"/>
              </w:rPr>
              <w:t>엘리트 기사</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2DAF5C" w14:textId="77777777" w:rsidR="008B6025" w:rsidRDefault="00083574">
            <w:pPr>
              <w:spacing w:after="20" w:line="259" w:lineRule="auto"/>
              <w:jc w:val="center"/>
            </w:pPr>
            <w:r>
              <w:rPr>
                <w:sz w:val="18"/>
              </w:rPr>
              <w:t>110</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AD4972" w14:textId="77777777" w:rsidR="008B6025" w:rsidRDefault="00083574">
            <w:pPr>
              <w:spacing w:after="20" w:line="259" w:lineRule="auto"/>
              <w:jc w:val="center"/>
            </w:pPr>
            <w:r>
              <w:rPr>
                <w:sz w:val="18"/>
              </w:rPr>
              <w:t>1000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E758E8" w14:textId="77777777" w:rsidR="007A0B48" w:rsidRDefault="005E780B">
            <w:r>
              <w:t>1.75</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4A827E" w14:textId="77777777" w:rsidR="008B6025" w:rsidRDefault="00083574">
            <w:pPr>
              <w:spacing w:after="20" w:line="259" w:lineRule="auto"/>
            </w:pPr>
            <w:r>
              <w:rPr>
                <w:sz w:val="18"/>
              </w:rPr>
              <w:t>전방 최대 3체</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7CD6D1" w14:textId="77777777" w:rsidR="008B6025" w:rsidRDefault="00083574">
            <w:pPr>
              <w:spacing w:after="20" w:line="259" w:lineRule="auto"/>
              <w:jc w:val="center"/>
            </w:pPr>
            <w:r>
              <w:rPr>
                <w:sz w:val="18"/>
              </w:rPr>
              <w:t>120</w:t>
            </w:r>
          </w:p>
        </w:tc>
      </w:tr>
      <w:tr w:rsidR="008B6025" w14:paraId="594DC541"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5D4D15" w14:textId="77777777" w:rsidR="008B6025" w:rsidRDefault="00083574">
            <w:pPr>
              <w:keepNext/>
              <w:spacing w:after="20" w:line="259" w:lineRule="auto"/>
            </w:pPr>
            <w:r>
              <w:rPr>
                <w:sz w:val="18"/>
              </w:rPr>
              <w:lastRenderedPageBreak/>
              <w:t>엘리트 궁수</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62EC54" w14:textId="77777777" w:rsidR="008B6025" w:rsidRDefault="00083574">
            <w:pPr>
              <w:keepNext/>
              <w:spacing w:after="20" w:line="259" w:lineRule="auto"/>
              <w:jc w:val="center"/>
            </w:pPr>
            <w:r>
              <w:rPr>
                <w:sz w:val="18"/>
              </w:rPr>
              <w:t>125</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7113A38" w14:textId="77777777" w:rsidR="008B6025" w:rsidRDefault="00083574">
            <w:pPr>
              <w:keepNext/>
              <w:spacing w:after="20" w:line="259" w:lineRule="auto"/>
              <w:jc w:val="center"/>
            </w:pPr>
            <w:r>
              <w:rPr>
                <w:sz w:val="18"/>
              </w:rPr>
              <w:t>650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F338CE" w14:textId="77777777" w:rsidR="008B6025" w:rsidRDefault="00083574">
            <w:pPr>
              <w:keepNext/>
              <w:spacing w:after="20" w:line="259" w:lineRule="auto"/>
              <w:jc w:val="center"/>
            </w:pPr>
            <w:r>
              <w:rPr>
                <w:sz w:val="18"/>
              </w:rPr>
              <w:t>1.0</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D71519" w14:textId="77777777" w:rsidR="007A0B48" w:rsidRDefault="005E780B">
            <w:r>
              <w:t>비활성화 · 예정</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5126E4" w14:textId="77777777" w:rsidR="007A0B48" w:rsidRDefault="005E780B">
            <w:r>
              <w:t>해금 불가</w:t>
            </w:r>
          </w:p>
        </w:tc>
      </w:tr>
      <w:tr w:rsidR="008B6025" w14:paraId="6DDF5132"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9532F2" w14:textId="77777777" w:rsidR="008B6025" w:rsidRDefault="00083574">
            <w:pPr>
              <w:spacing w:after="20" w:line="259" w:lineRule="auto"/>
            </w:pPr>
            <w:r>
              <w:rPr>
                <w:sz w:val="18"/>
              </w:rPr>
              <w:t>엘리트 마법사</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D029B5" w14:textId="77777777" w:rsidR="008B6025" w:rsidRDefault="00083574">
            <w:pPr>
              <w:spacing w:after="20" w:line="259" w:lineRule="auto"/>
              <w:jc w:val="center"/>
            </w:pPr>
            <w:r>
              <w:rPr>
                <w:sz w:val="18"/>
              </w:rPr>
              <w:t>100</w:t>
            </w:r>
          </w:p>
        </w:tc>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DCDCA5" w14:textId="77777777" w:rsidR="008B6025" w:rsidRDefault="00083574">
            <w:pPr>
              <w:spacing w:after="20" w:line="259" w:lineRule="auto"/>
              <w:jc w:val="center"/>
            </w:pPr>
            <w:r>
              <w:rPr>
                <w:sz w:val="18"/>
              </w:rPr>
              <w:t>700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098240" w14:textId="77777777" w:rsidR="007A0B48" w:rsidRDefault="005E780B">
            <w:r>
              <w:t>1.65</w:t>
            </w:r>
          </w:p>
        </w:tc>
        <w:tc>
          <w:tcPr>
            <w:tcW w:w="32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D6C910" w14:textId="77777777" w:rsidR="008B6025" w:rsidRDefault="00083574">
            <w:pPr>
              <w:spacing w:after="20" w:line="259" w:lineRule="auto"/>
            </w:pPr>
            <w:r>
              <w:rPr>
                <w:sz w:val="18"/>
              </w:rPr>
              <w:t>폭발 최대 3체</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EC2F4C" w14:textId="77777777" w:rsidR="008B6025" w:rsidRDefault="00083574">
            <w:pPr>
              <w:spacing w:after="20" w:line="259" w:lineRule="auto"/>
              <w:jc w:val="center"/>
            </w:pPr>
            <w:r>
              <w:rPr>
                <w:sz w:val="18"/>
              </w:rPr>
              <w:t>120</w:t>
            </w:r>
          </w:p>
        </w:tc>
      </w:tr>
    </w:tbl>
    <w:p w14:paraId="2B3ADC28" w14:textId="77777777" w:rsidR="008B6025" w:rsidRDefault="008B6025">
      <w:pPr>
        <w:pStyle w:val="TableGap"/>
      </w:pPr>
    </w:p>
    <w:p w14:paraId="0C1CC114" w14:textId="77777777" w:rsidR="008B6025" w:rsidRDefault="00083574">
      <w:r>
        <w:t>출전 가능한 직업은 창병, 기사, 엘리트 기사, 마법사, 엘리트 마법사다. 이동속도는 2 units/sec다. 기본 공격 사거리와 피해 배율은 창병 1.12·1.2배, 기사 0.94·1.5배, 엘리트 기사 1.04·1.6배, 마법사 3.2·1.15배, 엘리트 마법사 3.3·1.2배다. 근접 병사는 적의 옆까지 접근하고 발 위치와 전방을 기준으로 타격한다. 원거리 병사는 공격 뒤 적이 1.2 units 안에 있으면 최대 0.7초 후퇴한 뒤 다시 공격한다.</w:t>
      </w:r>
    </w:p>
    <w:p w14:paraId="4627C7E0" w14:textId="77777777" w:rsidR="008B6025" w:rsidRDefault="00083574">
      <w:pPr>
        <w:pStyle w:val="21"/>
      </w:pPr>
      <w:r>
        <w:t>직업</w:t>
      </w:r>
      <w:r>
        <w:t xml:space="preserve"> </w:t>
      </w:r>
      <w:r>
        <w:t>해금과</w:t>
      </w:r>
      <w:r>
        <w:t xml:space="preserve"> </w:t>
      </w:r>
      <w:r>
        <w:t>교체</w:t>
      </w:r>
    </w:p>
    <w:p w14:paraId="7F2BAB45" w14:textId="77777777" w:rsidR="008B6025" w:rsidRDefault="00083574">
      <w:r>
        <w:t>캐릭터별 직업 노드를 처음 해금할 때 1차 전직은 전직 파편 40개, 같은 계열의 1차 해금 후 2차 전직은 120개를 소모한다. 골드는 소모하지 않는다. 해금한 직업으로 다시 바꾸는 비용은 0이며 환생 후에도 해금과 선택 직업을 보존한다.</w:t>
      </w:r>
    </w:p>
    <w:p w14:paraId="49568089" w14:textId="77777777" w:rsidR="008B6025" w:rsidRDefault="00083574">
      <w:r>
        <w:t>직업 교체는 일반 웨이브 사이에서 적용한다. 보스·던전 전투 중에는 교체할 수 없다. 부적합 무기는 인벤토리에 보존한다. 궁수와 엘리트 궁수는 선택·사용·전투 노출을 막고 전직 트리의 해당 두 노드는 창병 실루엣과 곧 추가 예정 문구로 표시한다. 기존 궁수 편성은 창병으로 전환하며 해금과 장비 소유·강화 투자는 보존한다.</w:t>
      </w:r>
    </w:p>
    <w:p w14:paraId="168DD506" w14:textId="77777777" w:rsidR="008B6025" w:rsidRDefault="00083574">
      <w:pPr>
        <w:pStyle w:val="21"/>
      </w:pPr>
      <w:r>
        <w:t>파티</w:t>
      </w:r>
      <w:r>
        <w:t xml:space="preserve"> </w:t>
      </w:r>
      <w:r>
        <w:t>오라</w:t>
      </w:r>
    </w:p>
    <w:p w14:paraId="5A320512" w14:textId="77777777" w:rsidR="008B6025" w:rsidRDefault="00083574">
      <w:pPr>
        <w:pStyle w:val="af0"/>
        <w:keepNext/>
      </w:pPr>
      <w:r>
        <w:rPr>
          <w:b/>
        </w:rPr>
        <w:t>출전 직업별 공용 가산율</w:t>
      </w:r>
    </w:p>
    <w:tbl>
      <w:tblPr>
        <w:tblW w:w="0" w:type="auto"/>
        <w:jc w:val="center"/>
        <w:tblLayout w:type="fixed"/>
        <w:tblLook w:val="04A0" w:firstRow="1" w:lastRow="0" w:firstColumn="1" w:lastColumn="0" w:noHBand="0" w:noVBand="1"/>
      </w:tblPr>
      <w:tblGrid>
        <w:gridCol w:w="4649"/>
        <w:gridCol w:w="2551"/>
        <w:gridCol w:w="2551"/>
      </w:tblGrid>
      <w:tr w:rsidR="008B6025" w14:paraId="61507A25" w14:textId="77777777">
        <w:trPr>
          <w:cantSplit/>
          <w:tblHeader/>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BF95EBA" w14:textId="77777777" w:rsidR="008B6025" w:rsidRDefault="00083574">
            <w:pPr>
              <w:keepNext/>
              <w:spacing w:after="20" w:line="259" w:lineRule="auto"/>
              <w:jc w:val="center"/>
            </w:pPr>
            <w:r>
              <w:rPr>
                <w:b/>
                <w:sz w:val="18"/>
              </w:rPr>
              <w:t>출전 직업 1인</w:t>
            </w:r>
          </w:p>
        </w:tc>
        <w:tc>
          <w:tcPr>
            <w:tcW w:w="255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8B3E195" w14:textId="77777777" w:rsidR="008B6025" w:rsidRDefault="00083574">
            <w:pPr>
              <w:keepNext/>
              <w:spacing w:after="20" w:line="259" w:lineRule="auto"/>
              <w:jc w:val="center"/>
            </w:pPr>
            <w:r>
              <w:rPr>
                <w:b/>
                <w:sz w:val="18"/>
              </w:rPr>
              <w:t>ATK 가산</w:t>
            </w:r>
          </w:p>
        </w:tc>
        <w:tc>
          <w:tcPr>
            <w:tcW w:w="255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7E1ED10" w14:textId="77777777" w:rsidR="008B6025" w:rsidRDefault="00083574">
            <w:pPr>
              <w:keepNext/>
              <w:spacing w:after="20" w:line="259" w:lineRule="auto"/>
              <w:jc w:val="center"/>
            </w:pPr>
            <w:r>
              <w:rPr>
                <w:b/>
                <w:sz w:val="18"/>
              </w:rPr>
              <w:t>HP 가산</w:t>
            </w:r>
          </w:p>
        </w:tc>
      </w:tr>
      <w:tr w:rsidR="008B6025" w14:paraId="09CFEDFB"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6AB687" w14:textId="77777777" w:rsidR="008B6025" w:rsidRDefault="00083574">
            <w:pPr>
              <w:keepNext/>
              <w:spacing w:after="20" w:line="259" w:lineRule="auto"/>
            </w:pPr>
            <w:r>
              <w:rPr>
                <w:sz w:val="18"/>
              </w:rPr>
              <w:t>창병</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E95820" w14:textId="77777777" w:rsidR="008B6025" w:rsidRDefault="00083574">
            <w:pPr>
              <w:keepNext/>
              <w:spacing w:after="20" w:line="259" w:lineRule="auto"/>
              <w:jc w:val="center"/>
            </w:pPr>
            <w:r>
              <w:rPr>
                <w:sz w:val="18"/>
              </w:rPr>
              <w:t>0</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E67980" w14:textId="77777777" w:rsidR="008B6025" w:rsidRDefault="00083574">
            <w:pPr>
              <w:keepNext/>
              <w:spacing w:after="20" w:line="259" w:lineRule="auto"/>
              <w:jc w:val="center"/>
            </w:pPr>
            <w:r>
              <w:rPr>
                <w:sz w:val="18"/>
              </w:rPr>
              <w:t>0</w:t>
            </w:r>
          </w:p>
        </w:tc>
      </w:tr>
      <w:tr w:rsidR="008B6025" w14:paraId="01A3AD16"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E97ECB" w14:textId="77777777" w:rsidR="008B6025" w:rsidRDefault="00083574">
            <w:pPr>
              <w:keepNext/>
              <w:spacing w:after="20" w:line="259" w:lineRule="auto"/>
            </w:pPr>
            <w:r>
              <w:rPr>
                <w:sz w:val="18"/>
              </w:rPr>
              <w:t>기사와 엘리트 기사</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B1E59A" w14:textId="77777777" w:rsidR="008B6025" w:rsidRDefault="00083574">
            <w:pPr>
              <w:keepNext/>
              <w:spacing w:after="20" w:line="259" w:lineRule="auto"/>
              <w:jc w:val="center"/>
            </w:pPr>
            <w:r>
              <w:rPr>
                <w:sz w:val="18"/>
              </w:rPr>
              <w:t>0</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C1ECBB" w14:textId="77777777" w:rsidR="008B6025" w:rsidRDefault="00083574">
            <w:pPr>
              <w:keepNext/>
              <w:spacing w:after="20" w:line="259" w:lineRule="auto"/>
              <w:jc w:val="center"/>
            </w:pPr>
            <w:r>
              <w:rPr>
                <w:sz w:val="18"/>
              </w:rPr>
              <w:t>+0.10</w:t>
            </w:r>
          </w:p>
        </w:tc>
      </w:tr>
      <w:tr w:rsidR="008B6025" w14:paraId="2BCEF691"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33DA30" w14:textId="77777777" w:rsidR="007A0B48" w:rsidRDefault="005E780B">
            <w:r>
              <w:t>궁수 계열 비활성화</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46624C" w14:textId="77777777" w:rsidR="007A0B48" w:rsidRDefault="005E780B">
            <w:r>
              <w:t>출전 불가</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35AA31" w14:textId="77777777" w:rsidR="008B6025" w:rsidRDefault="00083574">
            <w:pPr>
              <w:keepNext/>
              <w:spacing w:after="20" w:line="259" w:lineRule="auto"/>
              <w:jc w:val="center"/>
            </w:pPr>
            <w:r>
              <w:rPr>
                <w:sz w:val="18"/>
              </w:rPr>
              <w:t>0</w:t>
            </w:r>
          </w:p>
        </w:tc>
      </w:tr>
      <w:tr w:rsidR="008B6025" w14:paraId="45D5313B"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D5DE36" w14:textId="77777777" w:rsidR="008B6025" w:rsidRDefault="00083574">
            <w:pPr>
              <w:spacing w:after="20" w:line="259" w:lineRule="auto"/>
            </w:pPr>
            <w:r>
              <w:rPr>
                <w:sz w:val="18"/>
              </w:rPr>
              <w:t>마법사와 엘리트 마법사</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BA86AC" w14:textId="77777777" w:rsidR="008B6025" w:rsidRDefault="00083574">
            <w:pPr>
              <w:spacing w:after="20" w:line="259" w:lineRule="auto"/>
              <w:jc w:val="center"/>
            </w:pPr>
            <w:r>
              <w:rPr>
                <w:sz w:val="18"/>
              </w:rPr>
              <w:t>+0.05</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ECD5226" w14:textId="77777777" w:rsidR="008B6025" w:rsidRDefault="00083574">
            <w:pPr>
              <w:spacing w:after="20" w:line="259" w:lineRule="auto"/>
              <w:jc w:val="center"/>
            </w:pPr>
            <w:r>
              <w:rPr>
                <w:sz w:val="18"/>
              </w:rPr>
              <w:t>+0.05</w:t>
            </w:r>
          </w:p>
        </w:tc>
      </w:tr>
    </w:tbl>
    <w:p w14:paraId="1ECE6B78" w14:textId="77777777" w:rsidR="008B6025" w:rsidRDefault="008B6025">
      <w:pPr>
        <w:pStyle w:val="TableGap"/>
      </w:pPr>
    </w:p>
    <w:p w14:paraId="6FFD958F" w14:textId="77777777" w:rsidR="008B6025" w:rsidRDefault="00083574">
      <w:r>
        <w:t>오라는 출전한 3명의 값을 더한다. 기사 계열 3명은 HP +0.30이며 마법사 계열은 1명당 ATK와 HP에 각각 +0.05다. 비활성화된 궁수는 출전하지 않는다. 풀 대기 오브젝트와 소환수는 합산하지 않는다. 웨이브 편성 스냅샷을 기준으로 사망한 병사의 오라도 해당 전투 종료까지 유지한다.</w:t>
      </w:r>
    </w:p>
    <w:p w14:paraId="6E5F8D47" w14:textId="77777777" w:rsidR="008B6025" w:rsidRDefault="00083574">
      <w:pPr>
        <w:pStyle w:val="21"/>
      </w:pPr>
      <w:r>
        <w:lastRenderedPageBreak/>
        <w:t>최종</w:t>
      </w:r>
      <w:r>
        <w:t xml:space="preserve"> </w:t>
      </w:r>
      <w:r>
        <w:t>능력치</w:t>
      </w:r>
      <w:r>
        <w:t xml:space="preserve"> </w:t>
      </w:r>
      <w:r>
        <w:t>계산</w:t>
      </w:r>
    </w:p>
    <w:p w14:paraId="62BBC039" w14:textId="77777777" w:rsidR="008B6025" w:rsidRDefault="00083574">
      <w:pPr>
        <w:pStyle w:val="af0"/>
        <w:keepNext/>
      </w:pPr>
      <w:r>
        <w:rPr>
          <w:b/>
        </w:rPr>
        <w:t>능력치 변수</w:t>
      </w:r>
    </w:p>
    <w:tbl>
      <w:tblPr>
        <w:tblW w:w="0" w:type="auto"/>
        <w:jc w:val="center"/>
        <w:tblLayout w:type="fixed"/>
        <w:tblLook w:val="04A0" w:firstRow="1" w:lastRow="0" w:firstColumn="1" w:lastColumn="0" w:noHBand="0" w:noVBand="1"/>
      </w:tblPr>
      <w:tblGrid>
        <w:gridCol w:w="1701"/>
        <w:gridCol w:w="8050"/>
      </w:tblGrid>
      <w:tr w:rsidR="008B6025" w14:paraId="1E7AE09D"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7CA260B" w14:textId="77777777" w:rsidR="008B6025" w:rsidRDefault="00083574">
            <w:pPr>
              <w:keepNext/>
              <w:spacing w:after="20" w:line="259" w:lineRule="auto"/>
              <w:jc w:val="center"/>
            </w:pPr>
            <w:r>
              <w:rPr>
                <w:b/>
                <w:sz w:val="18"/>
              </w:rPr>
              <w:t>변수</w:t>
            </w:r>
          </w:p>
        </w:tc>
        <w:tc>
          <w:tcPr>
            <w:tcW w:w="805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1225DF3" w14:textId="77777777" w:rsidR="008B6025" w:rsidRDefault="00083574">
            <w:pPr>
              <w:keepNext/>
              <w:spacing w:after="20" w:line="259" w:lineRule="auto"/>
              <w:jc w:val="center"/>
            </w:pPr>
            <w:r>
              <w:rPr>
                <w:b/>
                <w:sz w:val="18"/>
              </w:rPr>
              <w:t>정의</w:t>
            </w:r>
          </w:p>
        </w:tc>
      </w:tr>
      <w:tr w:rsidR="008B6025" w14:paraId="2335110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079664" w14:textId="77777777" w:rsidR="008B6025" w:rsidRDefault="00083574">
            <w:pPr>
              <w:keepNext/>
              <w:spacing w:after="20" w:line="259" w:lineRule="auto"/>
            </w:pPr>
            <w:r>
              <w:rPr>
                <w:sz w:val="18"/>
              </w:rPr>
              <w:t>B</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2157E1" w14:textId="77777777" w:rsidR="008B6025" w:rsidRDefault="00083574">
            <w:pPr>
              <w:keepNext/>
              <w:spacing w:after="20" w:line="259" w:lineRule="auto"/>
            </w:pPr>
            <w:r>
              <w:rPr>
                <w:sz w:val="18"/>
              </w:rPr>
              <w:t>현재 직업의 기본 ATK 또는 HP</w:t>
            </w:r>
          </w:p>
        </w:tc>
      </w:tr>
      <w:tr w:rsidR="008B6025" w14:paraId="01536FE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DA2B08" w14:textId="77777777" w:rsidR="008B6025" w:rsidRDefault="00083574">
            <w:pPr>
              <w:spacing w:after="20" w:line="259" w:lineRule="auto"/>
            </w:pPr>
            <w:r>
              <w:rPr>
                <w:sz w:val="18"/>
              </w:rPr>
              <w:t>E</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B19950" w14:textId="77777777" w:rsidR="008B6025" w:rsidRDefault="00083574">
            <w:pPr>
              <w:spacing w:after="20" w:line="259" w:lineRule="auto"/>
            </w:pPr>
            <w:r>
              <w:rPr>
                <w:sz w:val="18"/>
              </w:rPr>
              <w:t>장착 무기에서 확정한 절대 능력치</w:t>
            </w:r>
          </w:p>
        </w:tc>
      </w:tr>
      <w:tr w:rsidR="008B6025" w14:paraId="7B4C756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F7A7BB" w14:textId="77777777" w:rsidR="008B6025" w:rsidRDefault="00083574">
            <w:pPr>
              <w:spacing w:after="20" w:line="259" w:lineRule="auto"/>
            </w:pPr>
            <w:r>
              <w:rPr>
                <w:sz w:val="18"/>
              </w:rPr>
              <w:t>P</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EABC73" w14:textId="77777777" w:rsidR="008B6025" w:rsidRDefault="00083574">
            <w:pPr>
              <w:spacing w:after="20" w:line="259" w:lineRule="auto"/>
            </w:pPr>
            <w:r>
              <w:rPr>
                <w:sz w:val="18"/>
              </w:rPr>
              <w:t>활성 패시브의 절대 능력치 합계. 적용 항목이 없으면 0</w:t>
            </w:r>
          </w:p>
        </w:tc>
      </w:tr>
      <w:tr w:rsidR="008B6025" w14:paraId="2EE108F6"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4099EE" w14:textId="77777777" w:rsidR="008B6025" w:rsidRDefault="00083574">
            <w:pPr>
              <w:spacing w:after="20" w:line="259" w:lineRule="auto"/>
            </w:pPr>
            <w:r>
              <w:rPr>
                <w:sz w:val="18"/>
              </w:rPr>
              <w:t>L</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5E0B37" w14:textId="77777777" w:rsidR="008B6025" w:rsidRDefault="00083574">
            <w:pPr>
              <w:spacing w:after="20" w:line="259" w:lineRule="auto"/>
            </w:pPr>
            <w:r>
              <w:rPr>
                <w:sz w:val="18"/>
              </w:rPr>
              <w:t>해당 ATK 또는 HP 골드 강화 레벨</w:t>
            </w:r>
          </w:p>
        </w:tc>
      </w:tr>
      <w:tr w:rsidR="008B6025" w14:paraId="5F56C83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217FE4" w14:textId="77777777" w:rsidR="008B6025" w:rsidRDefault="00083574">
            <w:pPr>
              <w:spacing w:after="20" w:line="259" w:lineRule="auto"/>
            </w:pPr>
            <w:r>
              <w:rPr>
                <w:sz w:val="18"/>
              </w:rPr>
              <w:t>A</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33FBFC" w14:textId="77777777" w:rsidR="008B6025" w:rsidRDefault="00083574">
            <w:pPr>
              <w:spacing w:after="20" w:line="259" w:lineRule="auto"/>
            </w:pPr>
            <w:r>
              <w:rPr>
                <w:sz w:val="18"/>
              </w:rPr>
              <w:t>출전 직업 오라의 해당 능력치 가산율</w:t>
            </w:r>
          </w:p>
        </w:tc>
      </w:tr>
      <w:tr w:rsidR="008B6025" w14:paraId="6374062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4ACAE2" w14:textId="77777777" w:rsidR="008B6025" w:rsidRDefault="00083574">
            <w:pPr>
              <w:keepNext/>
              <w:spacing w:after="20" w:line="259" w:lineRule="auto"/>
            </w:pPr>
            <w:r>
              <w:rPr>
                <w:sz w:val="18"/>
              </w:rPr>
              <w:t>AccountLv</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55F3BB" w14:textId="77777777" w:rsidR="008B6025" w:rsidRDefault="00083574">
            <w:pPr>
              <w:keepNext/>
              <w:spacing w:after="20" w:line="259" w:lineRule="auto"/>
            </w:pPr>
            <w:r>
              <w:rPr>
                <w:sz w:val="18"/>
              </w:rPr>
              <w:t>계정 레벨 1~200</w:t>
            </w:r>
          </w:p>
        </w:tc>
      </w:tr>
      <w:tr w:rsidR="008B6025" w14:paraId="2842656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1DE3DB" w14:textId="77777777" w:rsidR="008B6025" w:rsidRDefault="00083574">
            <w:pPr>
              <w:spacing w:after="20" w:line="259" w:lineRule="auto"/>
            </w:pPr>
            <w:r>
              <w:rPr>
                <w:sz w:val="18"/>
              </w:rPr>
              <w:t>ReincLv</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BB3DE6" w14:textId="77777777" w:rsidR="008B6025" w:rsidRDefault="00083574">
            <w:pPr>
              <w:spacing w:after="20" w:line="259" w:lineRule="auto"/>
            </w:pPr>
            <w:r>
              <w:rPr>
                <w:sz w:val="18"/>
              </w:rPr>
              <w:t>환생 레벨 0~300</w:t>
            </w:r>
          </w:p>
        </w:tc>
      </w:tr>
    </w:tbl>
    <w:p w14:paraId="16396A94" w14:textId="77777777" w:rsidR="008B6025" w:rsidRDefault="008B6025">
      <w:pPr>
        <w:pStyle w:val="TableGap"/>
      </w:pPr>
    </w:p>
    <w:p w14:paraId="33BA65CA" w14:textId="77777777" w:rsidR="008B6025" w:rsidRDefault="00083574">
      <w:pPr>
        <w:spacing w:before="60" w:after="180"/>
      </w:pPr>
      <m:oMathPara>
        <m:oMath>
          <m:r>
            <m:rPr>
              <m:sty m:val="p"/>
            </m:rPr>
            <w:rPr>
              <w:rFonts w:ascii="Cambria Math" w:hAnsi="Cambria Math"/>
            </w:rPr>
            <m:t xml:space="preserve">FinalStat = round((B + E + P) × </m:t>
          </m:r>
          <m:sSup>
            <m:sSupPr>
              <m:ctrlPr>
                <w:rPr>
                  <w:rFonts w:ascii="Cambria Math" w:hAnsi="Cambria Math"/>
                </w:rPr>
              </m:ctrlPr>
            </m:sSupPr>
            <m:e>
              <m:r>
                <m:rPr>
                  <m:sty m:val="p"/>
                </m:rPr>
                <w:rPr>
                  <w:rFonts w:ascii="Cambria Math" w:hAnsi="Cambria Math"/>
                </w:rPr>
                <m:t>1.025</m:t>
              </m:r>
            </m:e>
            <m:sup>
              <m:r>
                <m:rPr>
                  <m:sty m:val="p"/>
                </m:rPr>
                <w:rPr>
                  <w:rFonts w:ascii="Cambria Math" w:hAnsi="Cambria Math"/>
                </w:rPr>
                <m:t>L</m:t>
              </m:r>
            </m:sup>
          </m:sSup>
          <m:r>
            <m:rPr>
              <m:sty m:val="p"/>
            </m:rPr>
            <w:rPr>
              <w:rFonts w:ascii="Cambria Math" w:hAnsi="Cambria Math"/>
            </w:rPr>
            <m:t xml:space="preserve"> × (1 + A + 0.002 × (AccountLv - 1) + 0.01 × ReincLv))</m:t>
          </m:r>
        </m:oMath>
      </m:oMathPara>
    </w:p>
    <w:p w14:paraId="10DFCECD" w14:textId="77777777" w:rsidR="008B6025" w:rsidRDefault="00083574">
      <w:r>
        <w:t>ATK와 최대 HP를 각각 같은 순서로 계산한다. 장비의 절대 능력치는 골드 강화 배율보다 먼저 더해져 강화와 함께 성장한다. 장비 비율 옵션, 신 스킬, 유물, 명명 파티 보너스는 활성 계산에 넣지 않는다. 임시 전투 효과는 별도 항목으로 표시한다.</w:t>
      </w:r>
    </w:p>
    <w:p w14:paraId="750D4ED5" w14:textId="77777777" w:rsidR="008B6025" w:rsidRDefault="00083574">
      <w:r>
        <w:t>예를 들어 B=50, E=20, P=0, L=10, A=0.10, AccountLv=10, ReincLv=5이면 70 × 1.280084544… × 1.168 = 104.6597…이며 최종 ATK는 105다. UI와 전투는 동일한 StatBreakdown 결과를 사용한다.</w:t>
      </w:r>
    </w:p>
    <w:p w14:paraId="1A9642B5" w14:textId="77777777" w:rsidR="008B6025" w:rsidRDefault="00083574">
      <w:pPr>
        <w:pStyle w:val="21"/>
      </w:pPr>
      <w:r>
        <w:t>피해</w:t>
      </w:r>
      <w:r>
        <w:t xml:space="preserve"> </w:t>
      </w:r>
      <w:r>
        <w:t>판정과</w:t>
      </w:r>
      <w:r>
        <w:t xml:space="preserve"> </w:t>
      </w:r>
      <w:r>
        <w:t>공격</w:t>
      </w:r>
      <w:r>
        <w:t xml:space="preserve"> </w:t>
      </w:r>
      <w:r>
        <w:t>주기</w:t>
      </w:r>
    </w:p>
    <w:p w14:paraId="1189E104" w14:textId="77777777" w:rsidR="008B6025" w:rsidRDefault="00083574">
      <w:pPr>
        <w:spacing w:before="60" w:after="180"/>
      </w:pPr>
      <m:oMathPara>
        <m:oMath>
          <m:r>
            <m:rPr>
              <m:sty m:val="p"/>
            </m:rPr>
            <w:rPr>
              <w:rFonts w:ascii="Cambria Math" w:hAnsi="Cambria Math"/>
            </w:rPr>
            <m:t>Damage = max(1, round(ATK × SkillMultiplier))</m:t>
          </m:r>
        </m:oMath>
      </m:oMathPara>
    </w:p>
    <w:p w14:paraId="7189FFF6" w14:textId="77777777" w:rsidR="008B6025" w:rsidRDefault="00083574">
      <w:r>
        <w:t>활성 전투에는 방어력, 치명타, 피해 감소, 피해 난수를 적용하지 않는다. 공격 간격은 시전 시작부터 다음 시전 시작까지다. 애니메이션 종료 후 같은 쿨타임을 다시 더하지 않는다. 특수 스킬에는 기본공격을 할 수 없는 행동 점유시간을 별도로 둔다.</w:t>
      </w:r>
    </w:p>
    <w:p w14:paraId="562D7255" w14:textId="77777777" w:rsidR="008B6025" w:rsidRDefault="00083574">
      <w:r>
        <w:t>광역 1타는 몬스터 인스턴스마다 최대 한 번 적용한다. 복수 콜라이더로 같은 적을 중복 타격하지 않는다. 지연 타격은 대상의 생존 상태와 생성 세대를 확인해 죽은 적이나 풀에서 재사용한 다른 적에게 넘어가지 않게 한다.</w:t>
      </w:r>
    </w:p>
    <w:p w14:paraId="28880B5C" w14:textId="77777777" w:rsidR="008B6025" w:rsidRDefault="00083574">
      <w:pPr>
        <w:pStyle w:val="af0"/>
        <w:keepNext/>
      </w:pPr>
      <w:r>
        <w:rPr>
          <w:b/>
        </w:rPr>
        <w:lastRenderedPageBreak/>
        <w:t>엘리트 직업의 특수 스킬</w:t>
      </w:r>
    </w:p>
    <w:tbl>
      <w:tblPr>
        <w:tblW w:w="0" w:type="auto"/>
        <w:jc w:val="center"/>
        <w:tblLayout w:type="fixed"/>
        <w:tblLook w:val="04A0" w:firstRow="1" w:lastRow="0" w:firstColumn="1" w:lastColumn="0" w:noHBand="0" w:noVBand="1"/>
      </w:tblPr>
      <w:tblGrid>
        <w:gridCol w:w="1757"/>
        <w:gridCol w:w="3969"/>
        <w:gridCol w:w="4025"/>
      </w:tblGrid>
      <w:tr w:rsidR="008B6025" w14:paraId="4FDE6350" w14:textId="77777777">
        <w:trPr>
          <w:cantSplit/>
          <w:tblHeader/>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6289228" w14:textId="77777777" w:rsidR="008B6025" w:rsidRDefault="00083574">
            <w:pPr>
              <w:keepNext/>
              <w:spacing w:after="20" w:line="259" w:lineRule="auto"/>
              <w:jc w:val="center"/>
            </w:pPr>
            <w:r>
              <w:rPr>
                <w:b/>
                <w:sz w:val="18"/>
              </w:rPr>
              <w:t>엘리트 특수 스킬</w:t>
            </w:r>
          </w:p>
        </w:tc>
        <w:tc>
          <w:tcPr>
            <w:tcW w:w="396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D7BB1D1" w14:textId="77777777" w:rsidR="007A0B48" w:rsidRDefault="005E780B">
            <w:r>
              <w:t>현재 값</w:t>
            </w:r>
          </w:p>
        </w:tc>
        <w:tc>
          <w:tcPr>
            <w:tcW w:w="402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D617BFC" w14:textId="77777777" w:rsidR="008B6025" w:rsidRDefault="00083574">
            <w:pPr>
              <w:keepNext/>
              <w:spacing w:after="20" w:line="259" w:lineRule="auto"/>
              <w:jc w:val="center"/>
            </w:pPr>
            <w:r>
              <w:rPr>
                <w:b/>
                <w:sz w:val="18"/>
              </w:rPr>
              <w:t>처리</w:t>
            </w:r>
          </w:p>
        </w:tc>
      </w:tr>
      <w:tr w:rsidR="008B6025" w14:paraId="3AFA3FA3"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94DC24" w14:textId="77777777" w:rsidR="008B6025" w:rsidRDefault="00083574">
            <w:pPr>
              <w:keepNext/>
              <w:spacing w:after="20" w:line="259" w:lineRule="auto"/>
            </w:pPr>
            <w:r>
              <w:t>강철 의지</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CE1004" w14:textId="77777777" w:rsidR="007A0B48" w:rsidRDefault="005E780B">
            <w:r>
              <w:t>HP 조건 없음 · 20초 간격 · HP 20% 보호막 5초 · 모션 0.65초</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495979" w14:textId="77777777" w:rsidR="007A0B48" w:rsidRDefault="005E780B">
            <w:r>
              <w:t>첫 도발 소유권 유지 · 흰색 체력바 보호막 구간</w:t>
            </w:r>
          </w:p>
        </w:tc>
      </w:tr>
      <w:tr w:rsidR="008B6025" w14:paraId="2ED1B1BF"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683166" w14:textId="77777777" w:rsidR="008B6025" w:rsidRDefault="00083574">
            <w:pPr>
              <w:keepNext/>
              <w:spacing w:after="20" w:line="259" w:lineRule="auto"/>
            </w:pPr>
            <w:r>
              <w:rPr>
                <w:sz w:val="18"/>
              </w:rPr>
              <w:t>집중 사격</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3BE016" w14:textId="77777777" w:rsidR="007A0B48" w:rsidRDefault="005E780B">
            <w:r>
              <w:t>궁수 계열 비활성화</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107127" w14:textId="77777777" w:rsidR="007A0B48" w:rsidRDefault="005E780B">
            <w:r>
              <w:t>사용·표시하지 않음. 에셋과 보유 투자는 보존</w:t>
            </w:r>
          </w:p>
        </w:tc>
      </w:tr>
      <w:tr w:rsidR="008B6025" w14:paraId="39762505" w14:textId="77777777">
        <w:trPr>
          <w:cantSplit/>
          <w:jc w:val="center"/>
        </w:trPr>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9CB84A" w14:textId="77777777" w:rsidR="008B6025" w:rsidRDefault="00083574">
            <w:pPr>
              <w:spacing w:after="20" w:line="259" w:lineRule="auto"/>
            </w:pPr>
            <w:r>
              <w:t>힘의 파동</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056C8CC" w14:textId="77777777" w:rsidR="008B6025" w:rsidRDefault="00083574">
            <w:pPr>
              <w:spacing w:after="20" w:line="259" w:lineRule="auto"/>
            </w:pPr>
            <w:r>
              <w:t>ATK×0.35 · 반경 1.5 · 넉백 강도 10 · 모션 0.7초/발동 0.2초 · 10초 간격</w:t>
            </w:r>
          </w:p>
        </w:tc>
        <w:tc>
          <w:tcPr>
            <w:tcW w:w="402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6212C0" w14:textId="77777777" w:rsidR="007A0B48" w:rsidRDefault="005E780B">
            <w:r>
              <w:t>일반 적 1초 기절 · 보스 제어 면역 · 대상별 1회</w:t>
            </w:r>
          </w:p>
        </w:tc>
      </w:tr>
    </w:tbl>
    <w:p w14:paraId="0476FF6C" w14:textId="77777777" w:rsidR="008B6025" w:rsidRDefault="008B6025">
      <w:pPr>
        <w:pStyle w:val="TableGap"/>
      </w:pPr>
    </w:p>
    <w:p w14:paraId="6431741A" w14:textId="77777777" w:rsidR="008B6025" w:rsidRDefault="00083574">
      <w:r>
        <w:t>강철 의지는 HP 조건 없이 20초마다 최대 HP 20% 보호막을 5초간 부여한다. 약 0.65초 모션을 재생하고 실제 보호막 잔량을 체력바의 흰 구간에 표시한다. 주변 적의 첫 도발 소유권은 기사가 생존하는 동안 유지된다. 힘의 파동은 ATK×0.35의 낮은 피해, 넉백 강도 10과 일반 적 1초 기절을 주며 보스는 제어에 면역이다. 반경 1.5 안의 유효 적에 개별 1회 판정하고 0.7초 모션의 0.2초 시점에 발동한다.</w:t>
      </w:r>
    </w:p>
    <w:p w14:paraId="583FE72E" w14:textId="77777777" w:rsidR="008B6025" w:rsidRDefault="00083574">
      <w:pPr>
        <w:pStyle w:val="21"/>
      </w:pPr>
      <w:r>
        <w:t>계정</w:t>
      </w:r>
      <w:r>
        <w:t xml:space="preserve"> </w:t>
      </w:r>
      <w:r>
        <w:t>전투력</w:t>
      </w:r>
    </w:p>
    <w:p w14:paraId="2694B278" w14:textId="77777777" w:rsidR="008B6025" w:rsidRDefault="00083574">
      <w:pPr>
        <w:spacing w:before="60" w:after="180"/>
      </w:pPr>
      <m:oMathPara>
        <m:oMath>
          <m:r>
            <m:rPr>
              <m:sty m:val="p"/>
            </m:rPr>
            <w:rPr>
              <w:rFonts w:ascii="Cambria Math" w:hAnsi="Cambria Math"/>
            </w:rPr>
            <m:t>U_i = max(0, 1 - Σ(</m:t>
          </m:r>
          <m:r>
            <m:rPr>
              <m:sty m:val="p"/>
            </m:rPr>
            <w:rPr>
              <w:rFonts w:ascii="Cambria Math" w:hAnsi="Cambria Math"/>
            </w:rPr>
            <m:t>공격</m:t>
          </m:r>
          <m:r>
            <m:rPr>
              <m:sty m:val="p"/>
            </m:rPr>
            <w:rPr>
              <w:rFonts w:ascii="Cambria Math" w:hAnsi="Cambria Math"/>
            </w:rPr>
            <m:t xml:space="preserve"> </m:t>
          </m:r>
          <m:r>
            <m:rPr>
              <m:sty m:val="p"/>
            </m:rPr>
            <w:rPr>
              <w:rFonts w:ascii="Cambria Math" w:hAnsi="Cambria Math"/>
            </w:rPr>
            <m:t>특수</m:t>
          </m:r>
          <m:r>
            <m:rPr>
              <m:sty m:val="p"/>
            </m:rPr>
            <w:rPr>
              <w:rFonts w:ascii="Cambria Math" w:hAnsi="Cambria Math"/>
            </w:rPr>
            <m:t xml:space="preserve"> </m:t>
          </m:r>
          <m:r>
            <m:rPr>
              <m:sty m:val="p"/>
            </m:rPr>
            <w:rPr>
              <w:rFonts w:ascii="Cambria Math" w:hAnsi="Cambria Math"/>
            </w:rPr>
            <m:t>스킬</m:t>
          </m:r>
          <m:r>
            <m:rPr>
              <m:sty m:val="p"/>
            </m:rPr>
            <w:rPr>
              <w:rFonts w:ascii="Cambria Math" w:hAnsi="Cambria Math"/>
            </w:rPr>
            <m:t xml:space="preserve"> </m:t>
          </m:r>
          <m:r>
            <m:rPr>
              <m:sty m:val="p"/>
            </m:rPr>
            <w:rPr>
              <w:rFonts w:ascii="Cambria Math" w:hAnsi="Cambria Math"/>
            </w:rPr>
            <m:t>행동</m:t>
          </m:r>
          <m:r>
            <m:rPr>
              <m:sty m:val="p"/>
            </m:rPr>
            <w:rPr>
              <w:rFonts w:ascii="Cambria Math" w:hAnsi="Cambria Math"/>
            </w:rPr>
            <m:t xml:space="preserve"> </m:t>
          </m:r>
          <m:r>
            <m:rPr>
              <m:sty m:val="p"/>
            </m:rPr>
            <w:rPr>
              <w:rFonts w:ascii="Cambria Math" w:hAnsi="Cambria Math"/>
            </w:rPr>
            <m:t>점유시간</m:t>
          </m:r>
          <m:r>
            <m:rPr>
              <m:sty m:val="p"/>
            </m:rPr>
            <w:rPr>
              <w:rFonts w:ascii="Cambria Math" w:hAnsi="Cambria Math"/>
            </w:rPr>
            <m:t xml:space="preserve"> / </m:t>
          </m:r>
          <m:r>
            <m:rPr>
              <m:sty m:val="p"/>
            </m:rPr>
            <w:rPr>
              <w:rFonts w:ascii="Cambria Math" w:hAnsi="Cambria Math"/>
            </w:rPr>
            <m:t>시전</m:t>
          </m:r>
          <m:r>
            <m:rPr>
              <m:sty m:val="p"/>
            </m:rPr>
            <w:rPr>
              <w:rFonts w:ascii="Cambria Math" w:hAnsi="Cambria Math"/>
            </w:rPr>
            <m:t xml:space="preserve"> </m:t>
          </m:r>
          <m:r>
            <m:rPr>
              <m:sty m:val="p"/>
            </m:rPr>
            <w:rPr>
              <w:rFonts w:ascii="Cambria Math" w:hAnsi="Cambria Math"/>
            </w:rPr>
            <m:t>시작</m:t>
          </m:r>
          <m:r>
            <m:rPr>
              <m:sty m:val="p"/>
            </m:rPr>
            <w:rPr>
              <w:rFonts w:ascii="Cambria Math" w:hAnsi="Cambria Math"/>
            </w:rPr>
            <m:t xml:space="preserve"> </m:t>
          </m:r>
          <m:r>
            <m:rPr>
              <m:sty m:val="p"/>
            </m:rPr>
            <w:rPr>
              <w:rFonts w:ascii="Cambria Math" w:hAnsi="Cambria Math"/>
            </w:rPr>
            <m:t>간격</m:t>
          </m:r>
          <m:r>
            <m:rPr>
              <m:sty m:val="p"/>
            </m:rPr>
            <w:rPr>
              <w:rFonts w:ascii="Cambria Math" w:hAnsi="Cambria Math"/>
            </w:rPr>
            <m:t>))</m:t>
          </m:r>
        </m:oMath>
      </m:oMathPara>
    </w:p>
    <w:p w14:paraId="318F6882" w14:textId="77777777" w:rsidR="008B6025" w:rsidRDefault="00083574">
      <w:pPr>
        <w:spacing w:before="60" w:after="180"/>
      </w:pPr>
      <m:oMathPara>
        <m:oMath>
          <m:r>
            <m:rPr>
              <m:sty m:val="p"/>
            </m:rPr>
            <w:rPr>
              <w:rFonts w:ascii="Cambria Math" w:hAnsi="Cambria Math"/>
            </w:rPr>
            <m:t xml:space="preserve">DPS_i = ATK_i × (U_i × </m:t>
          </m:r>
          <m:r>
            <m:rPr>
              <m:sty m:val="p"/>
            </m:rPr>
            <w:rPr>
              <w:rFonts w:ascii="Cambria Math" w:hAnsi="Cambria Math"/>
            </w:rPr>
            <m:t>기본</m:t>
          </m:r>
          <m:r>
            <m:rPr>
              <m:sty m:val="p"/>
            </m:rPr>
            <w:rPr>
              <w:rFonts w:ascii="Cambria Math" w:hAnsi="Cambria Math"/>
            </w:rPr>
            <m:t xml:space="preserve"> </m:t>
          </m:r>
          <m:r>
            <m:rPr>
              <m:sty m:val="p"/>
            </m:rPr>
            <w:rPr>
              <w:rFonts w:ascii="Cambria Math" w:hAnsi="Cambria Math"/>
            </w:rPr>
            <m:t>공격</m:t>
          </m:r>
          <m:r>
            <m:rPr>
              <m:sty m:val="p"/>
            </m:rPr>
            <w:rPr>
              <w:rFonts w:ascii="Cambria Math" w:hAnsi="Cambria Math"/>
            </w:rPr>
            <m:t xml:space="preserve"> </m:t>
          </m:r>
          <m:r>
            <m:rPr>
              <m:sty m:val="p"/>
            </m:rPr>
            <w:rPr>
              <w:rFonts w:ascii="Cambria Math" w:hAnsi="Cambria Math"/>
            </w:rPr>
            <m:t>배율</m:t>
          </m:r>
          <m:r>
            <m:rPr>
              <m:sty m:val="p"/>
            </m:rPr>
            <w:rPr>
              <w:rFonts w:ascii="Cambria Math" w:hAnsi="Cambria Math"/>
            </w:rPr>
            <m:t xml:space="preserve"> / </m:t>
          </m:r>
          <m:r>
            <m:rPr>
              <m:sty m:val="p"/>
            </m:rPr>
            <w:rPr>
              <w:rFonts w:ascii="Cambria Math" w:hAnsi="Cambria Math"/>
            </w:rPr>
            <m:t>기본</m:t>
          </m:r>
          <m:r>
            <m:rPr>
              <m:sty m:val="p"/>
            </m:rPr>
            <w:rPr>
              <w:rFonts w:ascii="Cambria Math" w:hAnsi="Cambria Math"/>
            </w:rPr>
            <m:t xml:space="preserve"> </m:t>
          </m:r>
          <m:r>
            <m:rPr>
              <m:sty m:val="p"/>
            </m:rPr>
            <w:rPr>
              <w:rFonts w:ascii="Cambria Math" w:hAnsi="Cambria Math"/>
            </w:rPr>
            <m:t>공격</m:t>
          </m:r>
          <m:r>
            <m:rPr>
              <m:sty m:val="p"/>
            </m:rPr>
            <w:rPr>
              <w:rFonts w:ascii="Cambria Math" w:hAnsi="Cambria Math"/>
            </w:rPr>
            <m:t xml:space="preserve"> </m:t>
          </m:r>
          <m:r>
            <m:rPr>
              <m:sty m:val="p"/>
            </m:rPr>
            <w:rPr>
              <w:rFonts w:ascii="Cambria Math" w:hAnsi="Cambria Math"/>
            </w:rPr>
            <m:t>간격</m:t>
          </m:r>
          <m:r>
            <m:rPr>
              <m:sty m:val="p"/>
            </m:rPr>
            <w:rPr>
              <w:rFonts w:ascii="Cambria Math" w:hAnsi="Cambria Math"/>
            </w:rPr>
            <m:t xml:space="preserve"> + Σ(</m:t>
          </m:r>
          <m:r>
            <m:rPr>
              <m:sty m:val="p"/>
            </m:rPr>
            <w:rPr>
              <w:rFonts w:ascii="Cambria Math" w:hAnsi="Cambria Math"/>
            </w:rPr>
            <m:t>특수</m:t>
          </m:r>
          <m:r>
            <m:rPr>
              <m:sty m:val="p"/>
            </m:rPr>
            <w:rPr>
              <w:rFonts w:ascii="Cambria Math" w:hAnsi="Cambria Math"/>
            </w:rPr>
            <m:t xml:space="preserve"> </m:t>
          </m:r>
          <m:r>
            <m:rPr>
              <m:sty m:val="p"/>
            </m:rPr>
            <w:rPr>
              <w:rFonts w:ascii="Cambria Math" w:hAnsi="Cambria Math"/>
            </w:rPr>
            <m:t>배율</m:t>
          </m:r>
          <m:r>
            <m:rPr>
              <m:sty m:val="p"/>
            </m:rPr>
            <w:rPr>
              <w:rFonts w:ascii="Cambria Math" w:hAnsi="Cambria Math"/>
            </w:rPr>
            <m:t xml:space="preserve"> × </m:t>
          </m:r>
          <m:r>
            <m:rPr>
              <m:sty m:val="p"/>
            </m:rPr>
            <w:rPr>
              <w:rFonts w:ascii="Cambria Math" w:hAnsi="Cambria Math"/>
            </w:rPr>
            <m:t>단일</m:t>
          </m:r>
          <m:r>
            <m:rPr>
              <m:sty m:val="p"/>
            </m:rPr>
            <w:rPr>
              <w:rFonts w:ascii="Cambria Math" w:hAnsi="Cambria Math"/>
            </w:rPr>
            <m:t xml:space="preserve"> </m:t>
          </m:r>
          <m:r>
            <m:rPr>
              <m:sty m:val="p"/>
            </m:rPr>
            <w:rPr>
              <w:rFonts w:ascii="Cambria Math" w:hAnsi="Cambria Math"/>
            </w:rPr>
            <m:t>대상</m:t>
          </m:r>
          <m:r>
            <m:rPr>
              <m:sty m:val="p"/>
            </m:rPr>
            <w:rPr>
              <w:rFonts w:ascii="Cambria Math" w:hAnsi="Cambria Math"/>
            </w:rPr>
            <m:t xml:space="preserve"> </m:t>
          </m:r>
          <m:r>
            <m:rPr>
              <m:sty m:val="p"/>
            </m:rPr>
            <w:rPr>
              <w:rFonts w:ascii="Cambria Math" w:hAnsi="Cambria Math"/>
            </w:rPr>
            <m:t>히트수</m:t>
          </m:r>
          <m:r>
            <m:rPr>
              <m:sty m:val="p"/>
            </m:rPr>
            <w:rPr>
              <w:rFonts w:ascii="Cambria Math" w:hAnsi="Cambria Math"/>
            </w:rPr>
            <m:t xml:space="preserve"> / </m:t>
          </m:r>
          <m:r>
            <m:rPr>
              <m:sty m:val="p"/>
            </m:rPr>
            <w:rPr>
              <w:rFonts w:ascii="Cambria Math" w:hAnsi="Cambria Math"/>
            </w:rPr>
            <m:t>시작</m:t>
          </m:r>
          <m:r>
            <m:rPr>
              <m:sty m:val="p"/>
            </m:rPr>
            <w:rPr>
              <w:rFonts w:ascii="Cambria Math" w:hAnsi="Cambria Math"/>
            </w:rPr>
            <m:t xml:space="preserve"> </m:t>
          </m:r>
          <m:r>
            <m:rPr>
              <m:sty m:val="p"/>
            </m:rPr>
            <w:rPr>
              <w:rFonts w:ascii="Cambria Math" w:hAnsi="Cambria Math"/>
            </w:rPr>
            <m:t>간격</m:t>
          </m:r>
          <m:r>
            <m:rPr>
              <m:sty m:val="p"/>
            </m:rPr>
            <w:rPr>
              <w:rFonts w:ascii="Cambria Math" w:hAnsi="Cambria Math"/>
            </w:rPr>
            <m:t>))</m:t>
          </m:r>
        </m:oMath>
      </m:oMathPara>
    </w:p>
    <w:p w14:paraId="65A8FE91" w14:textId="77777777" w:rsidR="008B6025" w:rsidRDefault="00083574">
      <w:pPr>
        <w:spacing w:before="60" w:after="180"/>
      </w:pPr>
      <m:oMathPara>
        <m:oMath>
          <m:r>
            <m:rPr>
              <m:sty m:val="p"/>
            </m:rPr>
            <w:rPr>
              <w:rFonts w:ascii="Cambria Math" w:hAnsi="Cambria Math"/>
            </w:rPr>
            <m:t xml:space="preserve">AccountCP = round(5 × (Σ DPS_i + </m:t>
          </m:r>
          <m:r>
            <m:rPr>
              <m:sty m:val="p"/>
            </m:rPr>
            <w:rPr>
              <w:rFonts w:ascii="Cambria Math" w:hAnsi="Cambria Math"/>
            </w:rPr>
            <m:t>장착</m:t>
          </m:r>
          <m:r>
            <m:rPr>
              <m:sty m:val="p"/>
            </m:rPr>
            <w:rPr>
              <w:rFonts w:ascii="Cambria Math" w:hAnsi="Cambria Math"/>
            </w:rPr>
            <m:t xml:space="preserve"> </m:t>
          </m:r>
          <m:r>
            <m:rPr>
              <m:sty m:val="p"/>
            </m:rPr>
            <w:rPr>
              <w:rFonts w:ascii="Cambria Math" w:hAnsi="Cambria Math"/>
            </w:rPr>
            <m:t>마탑</m:t>
          </m:r>
          <m:r>
            <m:rPr>
              <m:sty m:val="p"/>
            </m:rPr>
            <w:rPr>
              <w:rFonts w:ascii="Cambria Math" w:hAnsi="Cambria Math"/>
            </w:rPr>
            <m:t xml:space="preserve"> DPS) + 0.25 × Σ MaxHP_i)</m:t>
          </m:r>
        </m:oMath>
      </m:oMathPara>
    </w:p>
    <w:p w14:paraId="1F3AFB7C" w14:textId="77777777" w:rsidR="008B6025" w:rsidRDefault="00083574">
      <w:r>
        <w:t>기준 표적은 움직이지 않는 단일 적이다. 출전 3명은 최대 HP 상태, 임시 효과는 없는 상태로 계산한다. 마탑은 장착한 서로 다른 스킬만 합산한다. 다수 대상 공격도 단일 표적에 들어가는 타격만 세며 가방 장비, 미장착 스킬과 강화 비용 자체를 더하지 않는다.</w:t>
      </w:r>
    </w:p>
    <w:p w14:paraId="34CE92B9" w14:textId="77777777" w:rsidR="008B6025" w:rsidRDefault="00083574">
      <w:r>
        <w:t>스킬이 없는 창병 3명은 합계 DPS 90, 최대 HP 600으로 전투력 600이다. 병사가 사망해도 저장된 편성 전투력은 줄이지 않는다. 회복·넉백·이동 손실은 이 비교식에 충분히 반영되지 않으므로 전투력을 입장 제한이나 승리 보장값으로 사용하지 않는다. 상세 화면에는 단일 DPS와 총 HP를 함께 표시한다.</w:t>
      </w:r>
    </w:p>
    <w:p w14:paraId="73DF9267" w14:textId="77777777" w:rsidR="008B6025" w:rsidRDefault="00083574">
      <w:pPr>
        <w:pStyle w:val="1"/>
      </w:pPr>
      <w:bookmarkStart w:id="2" w:name="_Toc240767215"/>
      <w:r>
        <w:lastRenderedPageBreak/>
        <w:t xml:space="preserve">03 </w:t>
      </w:r>
      <w:r>
        <w:t>성장</w:t>
      </w:r>
      <w:r>
        <w:t xml:space="preserve"> </w:t>
      </w:r>
      <w:r>
        <w:t>시스템</w:t>
      </w:r>
      <w:bookmarkEnd w:id="2"/>
    </w:p>
    <w:p w14:paraId="63007965" w14:textId="77777777" w:rsidR="008B6025" w:rsidRDefault="00083574">
      <w:pPr>
        <w:pStyle w:val="21"/>
      </w:pPr>
      <w:r>
        <w:t>골드</w:t>
      </w:r>
      <w:r>
        <w:t xml:space="preserve"> </w:t>
      </w:r>
      <w:r>
        <w:t>강화</w:t>
      </w:r>
    </w:p>
    <w:p w14:paraId="243DFAD3" w14:textId="77777777" w:rsidR="008B6025" w:rsidRDefault="00083574">
      <w:r>
        <w:t>ATK와 HP는 계정 공용의 독립된 두 트랙이다. 각 트랙의 레벨은 출전 3명 모두에게 적용된다. L은 구매 전 현재 레벨이며 L에서 L+1로 올리는 비용을 계산한다.</w:t>
      </w:r>
    </w:p>
    <w:p w14:paraId="78CC300A" w14:textId="77777777" w:rsidR="008B6025" w:rsidRDefault="00083574">
      <w:pPr>
        <w:spacing w:before="60" w:after="180"/>
      </w:pPr>
      <m:oMathPara>
        <m:oMath>
          <m:r>
            <m:rPr>
              <m:sty m:val="p"/>
            </m:rPr>
            <w:rPr>
              <w:rFonts w:ascii="Cambria Math" w:hAnsi="Cambria Math"/>
            </w:rPr>
            <m:t xml:space="preserve">GoldCost(L) = ceil(50 × </m:t>
          </m:r>
          <m:sSup>
            <m:sSupPr>
              <m:ctrlPr>
                <w:rPr>
                  <w:rFonts w:ascii="Cambria Math" w:hAnsi="Cambria Math"/>
                </w:rPr>
              </m:ctrlPr>
            </m:sSupPr>
            <m:e>
              <m:r>
                <m:rPr>
                  <m:sty m:val="p"/>
                </m:rPr>
                <w:rPr>
                  <w:rFonts w:ascii="Cambria Math" w:hAnsi="Cambria Math"/>
                </w:rPr>
                <m:t>1.07</m:t>
              </m:r>
            </m:e>
            <m:sup>
              <m:r>
                <m:rPr>
                  <m:sty m:val="p"/>
                </m:rPr>
                <w:rPr>
                  <w:rFonts w:ascii="Cambria Math" w:hAnsi="Cambria Math"/>
                </w:rPr>
                <m:t>L</m:t>
              </m:r>
            </m:sup>
          </m:sSup>
          <m:r>
            <m:rPr>
              <m:sty m:val="p"/>
            </m:rPr>
            <w:rPr>
              <w:rFonts w:ascii="Cambria Math" w:hAnsi="Cambria Math"/>
            </w:rPr>
            <m:t>)</m:t>
          </m:r>
        </m:oMath>
      </m:oMathPara>
    </w:p>
    <w:p w14:paraId="4C5BE319" w14:textId="77777777" w:rsidR="008B6025" w:rsidRDefault="00083574">
      <w:pPr>
        <w:spacing w:before="60" w:after="180"/>
      </w:pPr>
      <m:oMathPara>
        <m:oMath>
          <m:r>
            <m:rPr>
              <m:sty m:val="p"/>
            </m:rPr>
            <w:rPr>
              <w:rFonts w:ascii="Cambria Math" w:hAnsi="Cambria Math"/>
            </w:rPr>
            <m:t xml:space="preserve">GoldMultiplier(L) = </m:t>
          </m:r>
          <m:sSup>
            <m:sSupPr>
              <m:ctrlPr>
                <w:rPr>
                  <w:rFonts w:ascii="Cambria Math" w:hAnsi="Cambria Math"/>
                </w:rPr>
              </m:ctrlPr>
            </m:sSupPr>
            <m:e>
              <m:r>
                <m:rPr>
                  <m:sty m:val="p"/>
                </m:rPr>
                <w:rPr>
                  <w:rFonts w:ascii="Cambria Math" w:hAnsi="Cambria Math"/>
                </w:rPr>
                <m:t>1.025</m:t>
              </m:r>
            </m:e>
            <m:sup>
              <m:r>
                <m:rPr>
                  <m:sty m:val="p"/>
                </m:rPr>
                <w:rPr>
                  <w:rFonts w:ascii="Cambria Math" w:hAnsi="Cambria Math"/>
                </w:rPr>
                <m:t>L</m:t>
              </m:r>
            </m:sup>
          </m:sSup>
        </m:oMath>
      </m:oMathPara>
    </w:p>
    <w:p w14:paraId="7C240C79" w14:textId="77777777" w:rsidR="008B6025" w:rsidRDefault="00083574">
      <w:pPr>
        <w:spacing w:before="60" w:after="180"/>
      </w:pPr>
      <m:oMathPara>
        <m:oMath>
          <m:r>
            <m:rPr>
              <m:sty m:val="p"/>
            </m:rPr>
            <w:rPr>
              <w:rFonts w:ascii="Cambria Math" w:hAnsi="Cambria Math"/>
            </w:rPr>
            <m:t xml:space="preserve">GoldTotal(L) = Σ[k = 0..L - 1] ceil(50 × </m:t>
          </m:r>
          <m:sSup>
            <m:sSupPr>
              <m:ctrlPr>
                <w:rPr>
                  <w:rFonts w:ascii="Cambria Math" w:hAnsi="Cambria Math"/>
                </w:rPr>
              </m:ctrlPr>
            </m:sSupPr>
            <m:e>
              <m:r>
                <m:rPr>
                  <m:sty m:val="p"/>
                </m:rPr>
                <w:rPr>
                  <w:rFonts w:ascii="Cambria Math" w:hAnsi="Cambria Math"/>
                </w:rPr>
                <m:t>1.07</m:t>
              </m:r>
            </m:e>
            <m:sup>
              <m:r>
                <m:rPr>
                  <m:sty m:val="p"/>
                </m:rPr>
                <w:rPr>
                  <w:rFonts w:ascii="Cambria Math" w:hAnsi="Cambria Math"/>
                </w:rPr>
                <m:t>k</m:t>
              </m:r>
            </m:sup>
          </m:sSup>
          <m:r>
            <m:rPr>
              <m:sty m:val="p"/>
            </m:rPr>
            <w:rPr>
              <w:rFonts w:ascii="Cambria Math" w:hAnsi="Cambria Math"/>
            </w:rPr>
            <m:t>)</m:t>
          </m:r>
        </m:oMath>
      </m:oMathPara>
    </w:p>
    <w:p w14:paraId="0DFF685C" w14:textId="77777777" w:rsidR="008B6025" w:rsidRDefault="00083574">
      <w:pPr>
        <w:pStyle w:val="af0"/>
        <w:keepNext/>
      </w:pPr>
      <w:r>
        <w:rPr>
          <w:b/>
        </w:rPr>
        <w:t>골드 강화 비용과 효과</w:t>
      </w:r>
    </w:p>
    <w:tbl>
      <w:tblPr>
        <w:tblW w:w="0" w:type="auto"/>
        <w:jc w:val="center"/>
        <w:tblLayout w:type="fixed"/>
        <w:tblLook w:val="04A0" w:firstRow="1" w:lastRow="0" w:firstColumn="1" w:lastColumn="0" w:noHBand="0" w:noVBand="1"/>
      </w:tblPr>
      <w:tblGrid>
        <w:gridCol w:w="850"/>
        <w:gridCol w:w="2948"/>
        <w:gridCol w:w="3628"/>
        <w:gridCol w:w="2324"/>
      </w:tblGrid>
      <w:tr w:rsidR="008B6025" w14:paraId="5029CF30"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A534234" w14:textId="77777777" w:rsidR="008B6025" w:rsidRDefault="00083574">
            <w:pPr>
              <w:keepNext/>
              <w:spacing w:after="20" w:line="259" w:lineRule="auto"/>
              <w:jc w:val="center"/>
            </w:pPr>
            <w:r>
              <w:rPr>
                <w:b/>
                <w:sz w:val="18"/>
              </w:rPr>
              <w:t>L</w:t>
            </w:r>
          </w:p>
        </w:tc>
        <w:tc>
          <w:tcPr>
            <w:tcW w:w="294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71F81E3" w14:textId="77777777" w:rsidR="008B6025" w:rsidRDefault="00083574">
            <w:pPr>
              <w:keepNext/>
              <w:spacing w:after="20" w:line="259" w:lineRule="auto"/>
              <w:jc w:val="center"/>
            </w:pPr>
            <w:r>
              <w:rPr>
                <w:b/>
                <w:sz w:val="18"/>
              </w:rPr>
              <w:t>다음 비용 골드</w:t>
            </w:r>
          </w:p>
        </w:tc>
        <w:tc>
          <w:tcPr>
            <w:tcW w:w="36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EC68F65" w14:textId="77777777" w:rsidR="008B6025" w:rsidRDefault="00083574">
            <w:pPr>
              <w:keepNext/>
              <w:spacing w:after="20" w:line="259" w:lineRule="auto"/>
              <w:jc w:val="center"/>
            </w:pPr>
            <w:r>
              <w:rPr>
                <w:b/>
                <w:sz w:val="18"/>
              </w:rPr>
              <w:t>누적 비용 골드</w:t>
            </w:r>
          </w:p>
        </w:tc>
        <w:tc>
          <w:tcPr>
            <w:tcW w:w="232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277FCCC" w14:textId="77777777" w:rsidR="008B6025" w:rsidRDefault="00083574">
            <w:pPr>
              <w:keepNext/>
              <w:spacing w:after="20" w:line="259" w:lineRule="auto"/>
              <w:jc w:val="center"/>
            </w:pPr>
            <w:r>
              <w:rPr>
                <w:b/>
                <w:sz w:val="18"/>
              </w:rPr>
              <w:t>능력치 배율</w:t>
            </w:r>
          </w:p>
        </w:tc>
      </w:tr>
      <w:tr w:rsidR="008B6025" w14:paraId="3BACF644"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FE3D4D" w14:textId="77777777" w:rsidR="008B6025" w:rsidRDefault="00083574">
            <w:pPr>
              <w:keepNext/>
              <w:spacing w:after="20" w:line="259" w:lineRule="auto"/>
              <w:jc w:val="center"/>
            </w:pPr>
            <w:r>
              <w:rPr>
                <w:sz w:val="18"/>
              </w:rPr>
              <w:t>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82B427" w14:textId="77777777" w:rsidR="008B6025" w:rsidRDefault="00083574">
            <w:pPr>
              <w:keepNext/>
              <w:spacing w:after="20" w:line="259" w:lineRule="auto"/>
              <w:jc w:val="center"/>
            </w:pPr>
            <w:r>
              <w:rPr>
                <w:sz w:val="18"/>
              </w:rPr>
              <w:t>50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45F556" w14:textId="77777777" w:rsidR="008B6025" w:rsidRDefault="00083574">
            <w:pPr>
              <w:keepNext/>
              <w:spacing w:after="20" w:line="259" w:lineRule="auto"/>
              <w:jc w:val="center"/>
            </w:pPr>
            <w:r>
              <w:rPr>
                <w:sz w:val="18"/>
              </w:rPr>
              <w:t>0</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E1D4C8" w14:textId="77777777" w:rsidR="008B6025" w:rsidRDefault="00083574">
            <w:pPr>
              <w:keepNext/>
              <w:spacing w:after="20" w:line="259" w:lineRule="auto"/>
              <w:jc w:val="center"/>
            </w:pPr>
            <w:r>
              <w:rPr>
                <w:sz w:val="18"/>
              </w:rPr>
              <w:t>1.0000</w:t>
            </w:r>
          </w:p>
        </w:tc>
      </w:tr>
      <w:tr w:rsidR="008B6025" w14:paraId="6ADDE6AB"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7060F9" w14:textId="77777777" w:rsidR="008B6025" w:rsidRDefault="00083574">
            <w:pPr>
              <w:spacing w:after="20" w:line="259" w:lineRule="auto"/>
              <w:jc w:val="center"/>
            </w:pPr>
            <w:r>
              <w:rPr>
                <w:sz w:val="18"/>
              </w:rPr>
              <w:t>1</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451B3A" w14:textId="77777777" w:rsidR="008B6025" w:rsidRDefault="00083574">
            <w:pPr>
              <w:spacing w:after="20" w:line="259" w:lineRule="auto"/>
              <w:jc w:val="center"/>
            </w:pPr>
            <w:r>
              <w:rPr>
                <w:sz w:val="18"/>
              </w:rPr>
              <w:t>54</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327A21" w14:textId="77777777" w:rsidR="008B6025" w:rsidRDefault="00083574">
            <w:pPr>
              <w:spacing w:after="20" w:line="259" w:lineRule="auto"/>
              <w:jc w:val="center"/>
            </w:pPr>
            <w:r>
              <w:rPr>
                <w:sz w:val="18"/>
              </w:rPr>
              <w:t>50</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8419C8" w14:textId="77777777" w:rsidR="008B6025" w:rsidRDefault="00083574">
            <w:pPr>
              <w:spacing w:after="20" w:line="259" w:lineRule="auto"/>
              <w:jc w:val="center"/>
            </w:pPr>
            <w:r>
              <w:rPr>
                <w:sz w:val="18"/>
              </w:rPr>
              <w:t>1.0250</w:t>
            </w:r>
          </w:p>
        </w:tc>
      </w:tr>
      <w:tr w:rsidR="008B6025" w14:paraId="4105F9D0"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E7263B" w14:textId="77777777" w:rsidR="008B6025" w:rsidRDefault="00083574">
            <w:pPr>
              <w:spacing w:after="20" w:line="259" w:lineRule="auto"/>
              <w:jc w:val="center"/>
            </w:pPr>
            <w:r>
              <w:rPr>
                <w:sz w:val="18"/>
              </w:rPr>
              <w:t>3</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7B285DF" w14:textId="77777777" w:rsidR="008B6025" w:rsidRDefault="00083574">
            <w:pPr>
              <w:spacing w:after="20" w:line="259" w:lineRule="auto"/>
              <w:jc w:val="center"/>
            </w:pPr>
            <w:r>
              <w:rPr>
                <w:sz w:val="18"/>
              </w:rPr>
              <w:t>62</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C666B8" w14:textId="77777777" w:rsidR="008B6025" w:rsidRDefault="00083574">
            <w:pPr>
              <w:spacing w:after="20" w:line="259" w:lineRule="auto"/>
              <w:jc w:val="center"/>
            </w:pPr>
            <w:r>
              <w:rPr>
                <w:sz w:val="18"/>
              </w:rPr>
              <w:t>162</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5F8F36" w14:textId="77777777" w:rsidR="008B6025" w:rsidRDefault="00083574">
            <w:pPr>
              <w:spacing w:after="20" w:line="259" w:lineRule="auto"/>
              <w:jc w:val="center"/>
            </w:pPr>
            <w:r>
              <w:rPr>
                <w:sz w:val="18"/>
              </w:rPr>
              <w:t>1.0769</w:t>
            </w:r>
          </w:p>
        </w:tc>
      </w:tr>
      <w:tr w:rsidR="008B6025" w14:paraId="79F4DDA7"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4D6952" w14:textId="77777777" w:rsidR="008B6025" w:rsidRDefault="00083574">
            <w:pPr>
              <w:spacing w:after="20" w:line="259" w:lineRule="auto"/>
              <w:jc w:val="center"/>
            </w:pPr>
            <w:r>
              <w:rPr>
                <w:sz w:val="18"/>
              </w:rPr>
              <w:t>10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CE3094" w14:textId="77777777" w:rsidR="008B6025" w:rsidRDefault="00083574">
            <w:pPr>
              <w:spacing w:after="20" w:line="259" w:lineRule="auto"/>
              <w:jc w:val="center"/>
            </w:pPr>
            <w:r>
              <w:rPr>
                <w:sz w:val="18"/>
              </w:rPr>
              <w:t>99</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2A63AD" w14:textId="77777777" w:rsidR="008B6025" w:rsidRDefault="00083574">
            <w:pPr>
              <w:spacing w:after="20" w:line="259" w:lineRule="auto"/>
              <w:jc w:val="center"/>
            </w:pPr>
            <w:r>
              <w:rPr>
                <w:sz w:val="18"/>
              </w:rPr>
              <w:t>696</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3EA962" w14:textId="77777777" w:rsidR="008B6025" w:rsidRDefault="00083574">
            <w:pPr>
              <w:spacing w:after="20" w:line="259" w:lineRule="auto"/>
              <w:jc w:val="center"/>
            </w:pPr>
            <w:r>
              <w:rPr>
                <w:sz w:val="18"/>
              </w:rPr>
              <w:t>1.2801</w:t>
            </w:r>
          </w:p>
        </w:tc>
      </w:tr>
      <w:tr w:rsidR="008B6025" w14:paraId="1323C4F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E853B1" w14:textId="77777777" w:rsidR="008B6025" w:rsidRDefault="00083574">
            <w:pPr>
              <w:spacing w:after="20" w:line="259" w:lineRule="auto"/>
              <w:jc w:val="center"/>
            </w:pPr>
            <w:r>
              <w:rPr>
                <w:sz w:val="18"/>
              </w:rPr>
              <w:t>25</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DF893E" w14:textId="77777777" w:rsidR="008B6025" w:rsidRDefault="00083574">
            <w:pPr>
              <w:spacing w:after="20" w:line="259" w:lineRule="auto"/>
              <w:jc w:val="center"/>
            </w:pPr>
            <w:r>
              <w:rPr>
                <w:sz w:val="18"/>
              </w:rPr>
              <w:t>272</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A0BE22" w14:textId="77777777" w:rsidR="008B6025" w:rsidRDefault="00083574">
            <w:pPr>
              <w:spacing w:after="20" w:line="259" w:lineRule="auto"/>
              <w:jc w:val="center"/>
            </w:pPr>
            <w:r>
              <w:rPr>
                <w:sz w:val="18"/>
              </w:rPr>
              <w:t>3,174</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AAD113" w14:textId="77777777" w:rsidR="008B6025" w:rsidRDefault="00083574">
            <w:pPr>
              <w:spacing w:after="20" w:line="259" w:lineRule="auto"/>
              <w:jc w:val="center"/>
            </w:pPr>
            <w:r>
              <w:rPr>
                <w:sz w:val="18"/>
              </w:rPr>
              <w:t>1.8539</w:t>
            </w:r>
          </w:p>
        </w:tc>
      </w:tr>
      <w:tr w:rsidR="008B6025" w14:paraId="17D5620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48C47F" w14:textId="77777777" w:rsidR="008B6025" w:rsidRDefault="00083574">
            <w:pPr>
              <w:spacing w:after="20" w:line="259" w:lineRule="auto"/>
              <w:jc w:val="center"/>
            </w:pPr>
            <w:r>
              <w:rPr>
                <w:sz w:val="18"/>
              </w:rPr>
              <w:t>50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A72AE2" w14:textId="77777777" w:rsidR="008B6025" w:rsidRDefault="00083574">
            <w:pPr>
              <w:spacing w:after="20" w:line="259" w:lineRule="auto"/>
              <w:jc w:val="center"/>
            </w:pPr>
            <w:r>
              <w:rPr>
                <w:sz w:val="18"/>
              </w:rPr>
              <w:t>1,473</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24E569" w14:textId="77777777" w:rsidR="008B6025" w:rsidRDefault="00083574">
            <w:pPr>
              <w:spacing w:after="20" w:line="259" w:lineRule="auto"/>
              <w:jc w:val="center"/>
            </w:pPr>
            <w:r>
              <w:rPr>
                <w:sz w:val="18"/>
              </w:rPr>
              <w:t>20,351</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81C7A9" w14:textId="77777777" w:rsidR="008B6025" w:rsidRDefault="00083574">
            <w:pPr>
              <w:spacing w:after="20" w:line="259" w:lineRule="auto"/>
              <w:jc w:val="center"/>
            </w:pPr>
            <w:r>
              <w:rPr>
                <w:sz w:val="18"/>
              </w:rPr>
              <w:t>3.4371</w:t>
            </w:r>
          </w:p>
        </w:tc>
      </w:tr>
      <w:tr w:rsidR="008B6025" w14:paraId="5F196222"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1F8DBF" w14:textId="77777777" w:rsidR="008B6025" w:rsidRDefault="00083574">
            <w:pPr>
              <w:spacing w:after="20" w:line="259" w:lineRule="auto"/>
              <w:jc w:val="center"/>
            </w:pPr>
            <w:r>
              <w:rPr>
                <w:sz w:val="18"/>
              </w:rPr>
              <w:t>100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8DD05A" w14:textId="77777777" w:rsidR="008B6025" w:rsidRDefault="00083574">
            <w:pPr>
              <w:spacing w:after="20" w:line="259" w:lineRule="auto"/>
              <w:jc w:val="center"/>
            </w:pPr>
            <w:r>
              <w:rPr>
                <w:sz w:val="18"/>
              </w:rPr>
              <w:t>43,386</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7EB8D4" w14:textId="77777777" w:rsidR="008B6025" w:rsidRDefault="00083574">
            <w:pPr>
              <w:spacing w:after="20" w:line="259" w:lineRule="auto"/>
              <w:jc w:val="center"/>
            </w:pPr>
            <w:r>
              <w:rPr>
                <w:sz w:val="18"/>
              </w:rPr>
              <w:t>619,133</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857655" w14:textId="77777777" w:rsidR="008B6025" w:rsidRDefault="00083574">
            <w:pPr>
              <w:spacing w:after="20" w:line="259" w:lineRule="auto"/>
              <w:jc w:val="center"/>
            </w:pPr>
            <w:r>
              <w:rPr>
                <w:sz w:val="18"/>
              </w:rPr>
              <w:t>11.8137</w:t>
            </w:r>
          </w:p>
        </w:tc>
      </w:tr>
      <w:tr w:rsidR="008B6025" w14:paraId="71E9BC70"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D6A896" w14:textId="77777777" w:rsidR="008B6025" w:rsidRDefault="00083574">
            <w:pPr>
              <w:spacing w:after="20" w:line="259" w:lineRule="auto"/>
              <w:jc w:val="center"/>
            </w:pPr>
            <w:r>
              <w:rPr>
                <w:sz w:val="18"/>
              </w:rPr>
              <w:t>150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0E7476" w14:textId="77777777" w:rsidR="008B6025" w:rsidRDefault="00083574">
            <w:pPr>
              <w:spacing w:after="20" w:line="259" w:lineRule="auto"/>
              <w:jc w:val="center"/>
            </w:pPr>
            <w:r>
              <w:rPr>
                <w:sz w:val="18"/>
              </w:rPr>
              <w:t>1,278,018</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9690FC" w14:textId="77777777" w:rsidR="008B6025" w:rsidRDefault="00083574">
            <w:pPr>
              <w:spacing w:after="20" w:line="259" w:lineRule="auto"/>
              <w:jc w:val="center"/>
            </w:pPr>
            <w:r>
              <w:rPr>
                <w:sz w:val="18"/>
              </w:rPr>
              <w:t>18,256,745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44DD47" w14:textId="77777777" w:rsidR="008B6025" w:rsidRDefault="00083574">
            <w:pPr>
              <w:spacing w:after="20" w:line="259" w:lineRule="auto"/>
              <w:jc w:val="center"/>
            </w:pPr>
            <w:r>
              <w:rPr>
                <w:sz w:val="18"/>
              </w:rPr>
              <w:t>40.6050</w:t>
            </w:r>
          </w:p>
        </w:tc>
      </w:tr>
      <w:tr w:rsidR="008B6025" w14:paraId="3508E61D"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EF181D" w14:textId="77777777" w:rsidR="008B6025" w:rsidRDefault="00083574">
            <w:pPr>
              <w:spacing w:after="20" w:line="259" w:lineRule="auto"/>
              <w:jc w:val="center"/>
            </w:pPr>
            <w:r>
              <w:rPr>
                <w:sz w:val="18"/>
              </w:rPr>
              <w:t>200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7CDB17" w14:textId="77777777" w:rsidR="008B6025" w:rsidRDefault="00083574">
            <w:pPr>
              <w:spacing w:after="20" w:line="259" w:lineRule="auto"/>
              <w:jc w:val="center"/>
            </w:pPr>
            <w:r>
              <w:rPr>
                <w:sz w:val="18"/>
              </w:rPr>
              <w:t>37,646,582</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EDD0EE" w14:textId="77777777" w:rsidR="008B6025" w:rsidRDefault="00083574">
            <w:pPr>
              <w:spacing w:after="20" w:line="259" w:lineRule="auto"/>
              <w:jc w:val="center"/>
            </w:pPr>
            <w:r>
              <w:rPr>
                <w:sz w:val="18"/>
              </w:rPr>
              <w:t>537,807,685</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75108D" w14:textId="77777777" w:rsidR="008B6025" w:rsidRDefault="00083574">
            <w:pPr>
              <w:spacing w:after="20" w:line="259" w:lineRule="auto"/>
              <w:jc w:val="center"/>
            </w:pPr>
            <w:r>
              <w:rPr>
                <w:sz w:val="18"/>
              </w:rPr>
              <w:t>139.5639</w:t>
            </w:r>
          </w:p>
        </w:tc>
      </w:tr>
      <w:tr w:rsidR="008B6025" w14:paraId="18B40C0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70A7CD" w14:textId="77777777" w:rsidR="008B6025" w:rsidRDefault="00083574">
            <w:pPr>
              <w:spacing w:after="20" w:line="259" w:lineRule="auto"/>
              <w:jc w:val="center"/>
            </w:pPr>
            <w:r>
              <w:rPr>
                <w:sz w:val="18"/>
              </w:rPr>
              <w:t>250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E21EF7" w14:textId="77777777" w:rsidR="008B6025" w:rsidRDefault="00083574">
            <w:pPr>
              <w:spacing w:after="20" w:line="259" w:lineRule="auto"/>
              <w:jc w:val="center"/>
            </w:pPr>
            <w:r>
              <w:rPr>
                <w:sz w:val="18"/>
              </w:rPr>
              <w:t>1,108,956,283</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CACC1E" w14:textId="77777777" w:rsidR="008B6025" w:rsidRDefault="00083574">
            <w:pPr>
              <w:spacing w:after="20" w:line="259" w:lineRule="auto"/>
              <w:jc w:val="center"/>
            </w:pPr>
            <w:r>
              <w:rPr>
                <w:sz w:val="18"/>
              </w:rPr>
              <w:t>15,842,232,014</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053AF8" w14:textId="77777777" w:rsidR="008B6025" w:rsidRDefault="00083574">
            <w:pPr>
              <w:spacing w:after="20" w:line="259" w:lineRule="auto"/>
              <w:jc w:val="center"/>
            </w:pPr>
            <w:r>
              <w:rPr>
                <w:sz w:val="18"/>
              </w:rPr>
              <w:t>479.6963</w:t>
            </w:r>
          </w:p>
        </w:tc>
      </w:tr>
      <w:tr w:rsidR="008B6025" w14:paraId="31C98DE6"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3EEB92" w14:textId="77777777" w:rsidR="008B6025" w:rsidRDefault="00083574">
            <w:pPr>
              <w:keepNext/>
              <w:spacing w:after="20" w:line="259" w:lineRule="auto"/>
              <w:jc w:val="center"/>
            </w:pPr>
            <w:r>
              <w:rPr>
                <w:sz w:val="18"/>
              </w:rPr>
              <w:t>299</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E01741" w14:textId="77777777" w:rsidR="008B6025" w:rsidRDefault="00083574">
            <w:pPr>
              <w:keepNext/>
              <w:spacing w:after="20" w:line="259" w:lineRule="auto"/>
              <w:jc w:val="center"/>
            </w:pPr>
            <w:r>
              <w:rPr>
                <w:sz w:val="18"/>
              </w:rPr>
              <w:t>30,529,488,792</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E902EF" w14:textId="77777777" w:rsidR="008B6025" w:rsidRDefault="00083574">
            <w:pPr>
              <w:keepNext/>
              <w:spacing w:after="20" w:line="259" w:lineRule="auto"/>
              <w:jc w:val="center"/>
            </w:pPr>
            <w:r>
              <w:rPr>
                <w:sz w:val="18"/>
              </w:rPr>
              <w:t>436,135,553,598</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22815C" w14:textId="77777777" w:rsidR="008B6025" w:rsidRDefault="00083574">
            <w:pPr>
              <w:keepNext/>
              <w:spacing w:after="20" w:line="259" w:lineRule="auto"/>
              <w:jc w:val="center"/>
            </w:pPr>
            <w:r>
              <w:rPr>
                <w:sz w:val="18"/>
              </w:rPr>
              <w:t>1,608.5544</w:t>
            </w:r>
          </w:p>
        </w:tc>
      </w:tr>
      <w:tr w:rsidR="008B6025" w14:paraId="18567815"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55847A" w14:textId="77777777" w:rsidR="008B6025" w:rsidRDefault="00083574">
            <w:pPr>
              <w:spacing w:after="20" w:line="259" w:lineRule="auto"/>
              <w:jc w:val="center"/>
            </w:pPr>
            <w:r>
              <w:rPr>
                <w:sz w:val="18"/>
              </w:rPr>
              <w:t>300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C80095" w14:textId="77777777" w:rsidR="008B6025" w:rsidRDefault="00083574">
            <w:pPr>
              <w:spacing w:after="20" w:line="259" w:lineRule="auto"/>
              <w:jc w:val="center"/>
            </w:pPr>
            <w:r>
              <w:rPr>
                <w:sz w:val="18"/>
              </w:rPr>
              <w:t>MAX</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CB19CF" w14:textId="77777777" w:rsidR="008B6025" w:rsidRDefault="00083574">
            <w:pPr>
              <w:spacing w:after="20" w:line="259" w:lineRule="auto"/>
              <w:jc w:val="center"/>
            </w:pPr>
            <w:r>
              <w:rPr>
                <w:sz w:val="18"/>
              </w:rPr>
              <w:t>466,665,042,390</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AA178F" w14:textId="77777777" w:rsidR="008B6025" w:rsidRDefault="00083574">
            <w:pPr>
              <w:spacing w:after="20" w:line="259" w:lineRule="auto"/>
              <w:jc w:val="center"/>
            </w:pPr>
            <w:r>
              <w:rPr>
                <w:sz w:val="18"/>
              </w:rPr>
              <w:t>1,648.7683</w:t>
            </w:r>
          </w:p>
        </w:tc>
      </w:tr>
    </w:tbl>
    <w:p w14:paraId="48497AC5" w14:textId="77777777" w:rsidR="008B6025" w:rsidRDefault="008B6025">
      <w:pPr>
        <w:pStyle w:val="TableGap"/>
      </w:pPr>
    </w:p>
    <w:p w14:paraId="45F7C54D" w14:textId="77777777" w:rsidR="008B6025" w:rsidRDefault="00083574">
      <w:r>
        <w:t>트랙별 상한은 300이다. 상한에서 다음 비용은 0으로 표시하지 않고 MAX로 표시하며 구매를 막는다. 두 트랙을 같은 레벨까지 올리는 비용은 누적 비용의 2배다. 300은 기술 상한이며 3스테이지의 필수 완료 목표가 아니다. 골드 강화 업적은 두 트랙 합계 300까지만 요구한다.</w:t>
      </w:r>
    </w:p>
    <w:p w14:paraId="4D58E227" w14:textId="77777777" w:rsidR="008B6025" w:rsidRDefault="00083574">
      <w:r>
        <w:t>1회·10회·최대 강화는 단계별 올림 비용을 합산한다. 최대 강화는 보유 골드 이하인 최대 구매 횟수를 구하고 상한을 넘기지 않는다. 비용 차감과 레벨 증가가 함께 성공했을 때만 강화 성공 이벤트를 보낸다. 치확·치뎀·EXP의 골드 강화 트랙은 사용하지 않는다.</w:t>
      </w:r>
    </w:p>
    <w:p w14:paraId="65E8E16F" w14:textId="77777777" w:rsidR="008B6025" w:rsidRDefault="00083574">
      <w:pPr>
        <w:pStyle w:val="21"/>
      </w:pPr>
      <w:r>
        <w:lastRenderedPageBreak/>
        <w:t>무기</w:t>
      </w:r>
      <w:r>
        <w:t xml:space="preserve"> </w:t>
      </w:r>
      <w:r>
        <w:t>능력치와</w:t>
      </w:r>
      <w:r>
        <w:t xml:space="preserve"> </w:t>
      </w:r>
      <w:r>
        <w:t>강화</w:t>
      </w:r>
    </w:p>
    <w:p w14:paraId="321D556A" w14:textId="77777777" w:rsidR="008B6025" w:rsidRDefault="00083574">
      <w:r>
        <w:t>병사마다 무기 1개를 장착한다. 무기는 노말 9종, 레어 6종, 에픽 3종이며 직군별 수량은 3·2·1종이다. 옵션은 절대 ATK를 사용한다. 장비 데이터의 실제 옵션과 별도 legacy 필드를 중복 합산하지 않는다.</w:t>
      </w:r>
    </w:p>
    <w:p w14:paraId="2A62812D" w14:textId="77777777" w:rsidR="008B6025" w:rsidRDefault="00083574">
      <w:pPr>
        <w:spacing w:before="60" w:after="180"/>
      </w:pPr>
      <m:oMathPara>
        <m:oMath>
          <m:r>
            <m:rPr>
              <m:sty m:val="p"/>
            </m:rPr>
            <w:rPr>
              <w:rFonts w:ascii="Cambria Math" w:hAnsi="Cambria Math"/>
            </w:rPr>
            <m:t>WeaponATK = BaseATK + floor(BaseATK × 0.10 × EnhanceLv)</m:t>
          </m:r>
        </m:oMath>
      </m:oMathPara>
    </w:p>
    <w:p w14:paraId="200261A2" w14:textId="77777777" w:rsidR="008B6025" w:rsidRDefault="00083574">
      <w:pPr>
        <w:pStyle w:val="af0"/>
        <w:keepNext/>
      </w:pPr>
      <w:r>
        <w:rPr>
          <w:b/>
        </w:rPr>
        <w:t>등급별 강화 규격</w:t>
      </w:r>
    </w:p>
    <w:tbl>
      <w:tblPr>
        <w:tblW w:w="0" w:type="auto"/>
        <w:jc w:val="center"/>
        <w:tblLayout w:type="fixed"/>
        <w:tblLook w:val="04A0" w:firstRow="1" w:lastRow="0" w:firstColumn="1" w:lastColumn="0" w:noHBand="0" w:noVBand="1"/>
      </w:tblPr>
      <w:tblGrid>
        <w:gridCol w:w="1191"/>
        <w:gridCol w:w="1757"/>
        <w:gridCol w:w="850"/>
        <w:gridCol w:w="1984"/>
        <w:gridCol w:w="3969"/>
      </w:tblGrid>
      <w:tr w:rsidR="008B6025" w14:paraId="710F919E" w14:textId="77777777">
        <w:trPr>
          <w:cantSplit/>
          <w:tblHeader/>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66845DE" w14:textId="77777777" w:rsidR="008B6025" w:rsidRDefault="00083574">
            <w:pPr>
              <w:keepNext/>
              <w:spacing w:after="20" w:line="259" w:lineRule="auto"/>
              <w:jc w:val="center"/>
            </w:pPr>
            <w:r>
              <w:rPr>
                <w:b/>
                <w:sz w:val="18"/>
              </w:rPr>
              <w:t>등급</w:t>
            </w:r>
          </w:p>
        </w:tc>
        <w:tc>
          <w:tcPr>
            <w:tcW w:w="175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94D0A19" w14:textId="77777777" w:rsidR="008B6025" w:rsidRDefault="00083574">
            <w:pPr>
              <w:keepNext/>
              <w:spacing w:after="20" w:line="259" w:lineRule="auto"/>
              <w:jc w:val="center"/>
            </w:pPr>
            <w:r>
              <w:rPr>
                <w:b/>
                <w:sz w:val="18"/>
              </w:rPr>
              <w:t>Base ATK</w:t>
            </w:r>
          </w:p>
        </w:tc>
        <w:tc>
          <w:tcPr>
            <w:tcW w:w="85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B89409D" w14:textId="77777777" w:rsidR="008B6025" w:rsidRDefault="00083574">
            <w:pPr>
              <w:keepNext/>
              <w:spacing w:after="20" w:line="259" w:lineRule="auto"/>
              <w:jc w:val="center"/>
            </w:pPr>
            <w:r>
              <w:rPr>
                <w:b/>
                <w:sz w:val="18"/>
              </w:rPr>
              <w:t>상한</w:t>
            </w:r>
          </w:p>
        </w:tc>
        <w:tc>
          <w:tcPr>
            <w:tcW w:w="198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B80B794" w14:textId="77777777" w:rsidR="008B6025" w:rsidRDefault="00083574">
            <w:pPr>
              <w:keepNext/>
              <w:spacing w:after="20" w:line="259" w:lineRule="auto"/>
              <w:jc w:val="center"/>
            </w:pPr>
            <w:r>
              <w:rPr>
                <w:b/>
                <w:sz w:val="18"/>
              </w:rPr>
              <w:t>최대 ATK</w:t>
            </w:r>
          </w:p>
        </w:tc>
        <w:tc>
          <w:tcPr>
            <w:tcW w:w="396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40F7BDC" w14:textId="77777777" w:rsidR="008B6025" w:rsidRDefault="00083574">
            <w:pPr>
              <w:keepNext/>
              <w:spacing w:after="20" w:line="259" w:lineRule="auto"/>
              <w:jc w:val="center"/>
            </w:pPr>
            <w:r>
              <w:rPr>
                <w:b/>
                <w:sz w:val="18"/>
              </w:rPr>
              <w:t>다음 단계 재료 / 성공</w:t>
            </w:r>
          </w:p>
        </w:tc>
      </w:tr>
      <w:tr w:rsidR="008B6025" w14:paraId="4F6E159D"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524D69" w14:textId="77777777" w:rsidR="008B6025" w:rsidRDefault="00083574">
            <w:pPr>
              <w:keepNext/>
              <w:spacing w:after="20" w:line="259" w:lineRule="auto"/>
            </w:pPr>
            <w:r>
              <w:t>노말</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970AE74" w14:textId="77777777" w:rsidR="008B6025" w:rsidRDefault="00083574">
            <w:pPr>
              <w:keepNext/>
              <w:spacing w:after="20" w:line="259" w:lineRule="auto"/>
              <w:jc w:val="center"/>
            </w:pPr>
            <w:r>
              <w:t>10 / 15 / 20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E174FA" w14:textId="77777777" w:rsidR="008B6025" w:rsidRDefault="00083574">
            <w:pPr>
              <w:keepNext/>
              <w:spacing w:after="20" w:line="259" w:lineRule="auto"/>
              <w:jc w:val="center"/>
            </w:pPr>
            <w:r>
              <w:t>5</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5176AF" w14:textId="77777777" w:rsidR="008B6025" w:rsidRDefault="00083574">
            <w:pPr>
              <w:keepNext/>
              <w:spacing w:after="20" w:line="259" w:lineRule="auto"/>
              <w:jc w:val="center"/>
            </w:pPr>
            <w:r>
              <w:t>15 / 22 / 30</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42E594" w14:textId="77777777" w:rsidR="008B6025" w:rsidRDefault="00083574">
            <w:pPr>
              <w:keepNext/>
              <w:spacing w:after="20" w:line="259" w:lineRule="auto"/>
            </w:pPr>
            <w:r>
              <w:t>강화석 2×(1+floor(L/3)) / 100%</w:t>
            </w:r>
          </w:p>
        </w:tc>
      </w:tr>
      <w:tr w:rsidR="008B6025" w14:paraId="6140F740"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400060" w14:textId="77777777" w:rsidR="008B6025" w:rsidRDefault="00083574">
            <w:pPr>
              <w:keepNext/>
              <w:spacing w:after="20" w:line="259" w:lineRule="auto"/>
            </w:pPr>
            <w:r>
              <w:t>레어</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5B42A3" w14:textId="77777777" w:rsidR="008B6025" w:rsidRDefault="00083574">
            <w:pPr>
              <w:keepNext/>
              <w:spacing w:after="20" w:line="259" w:lineRule="auto"/>
              <w:jc w:val="center"/>
            </w:pPr>
            <w:r>
              <w:t>35 / 45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181FEF" w14:textId="77777777" w:rsidR="008B6025" w:rsidRDefault="00083574">
            <w:pPr>
              <w:keepNext/>
              <w:spacing w:after="20" w:line="259" w:lineRule="auto"/>
              <w:jc w:val="center"/>
            </w:pPr>
            <w:r>
              <w:t>10</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8E00EC" w14:textId="77777777" w:rsidR="008B6025" w:rsidRDefault="00083574">
            <w:pPr>
              <w:keepNext/>
              <w:spacing w:after="20" w:line="259" w:lineRule="auto"/>
              <w:jc w:val="center"/>
            </w:pPr>
            <w:r>
              <w:t>70 / 90</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C62332" w14:textId="77777777" w:rsidR="008B6025" w:rsidRDefault="00083574">
            <w:pPr>
              <w:keepNext/>
              <w:spacing w:after="20" w:line="259" w:lineRule="auto"/>
            </w:pPr>
            <w:r>
              <w:t>강화석 8×(1+floor(L/3)) / 100%</w:t>
            </w:r>
          </w:p>
        </w:tc>
      </w:tr>
      <w:tr w:rsidR="008B6025" w14:paraId="36315E75" w14:textId="77777777">
        <w:trPr>
          <w:cantSplit/>
          <w:jc w:val="center"/>
        </w:trPr>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5A3409" w14:textId="77777777" w:rsidR="008B6025" w:rsidRDefault="00083574">
            <w:pPr>
              <w:spacing w:after="20" w:line="259" w:lineRule="auto"/>
            </w:pPr>
            <w:r>
              <w:t>에픽</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8AF251" w14:textId="77777777" w:rsidR="008B6025" w:rsidRDefault="00083574">
            <w:pPr>
              <w:spacing w:after="20" w:line="259" w:lineRule="auto"/>
              <w:jc w:val="center"/>
            </w:pPr>
            <w:r>
              <w:t>80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7EFE57" w14:textId="77777777" w:rsidR="008B6025" w:rsidRDefault="00083574">
            <w:pPr>
              <w:spacing w:after="20" w:line="259" w:lineRule="auto"/>
              <w:jc w:val="center"/>
            </w:pPr>
            <w:r>
              <w:t>15</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F0458A" w14:textId="77777777" w:rsidR="008B6025" w:rsidRDefault="00083574">
            <w:pPr>
              <w:spacing w:after="20" w:line="259" w:lineRule="auto"/>
              <w:jc w:val="center"/>
            </w:pPr>
            <w:r>
              <w:t>200</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A8BB96" w14:textId="77777777" w:rsidR="008B6025" w:rsidRDefault="00083574">
            <w:pPr>
              <w:spacing w:after="20" w:line="259" w:lineRule="auto"/>
            </w:pPr>
            <w:r>
              <w:t>강화석 24×(1+floor(L/3)) / 100%</w:t>
            </w:r>
          </w:p>
        </w:tc>
      </w:tr>
    </w:tbl>
    <w:p w14:paraId="1F0176D0" w14:textId="77777777" w:rsidR="008B6025" w:rsidRDefault="008B6025">
      <w:pPr>
        <w:pStyle w:val="TableGap"/>
      </w:pPr>
    </w:p>
    <w:p w14:paraId="1637C7E8" w14:textId="77777777" w:rsidR="008B6025" w:rsidRDefault="00083574">
      <w:r>
        <w:t>강화석은 EquipmentStone=7인 장비 전용 재화다. 일반·레어·에픽 기본 분해량은 각각 1·4·12개다. 현재 강화 L에서 다음 강화 비용은 2×기본 분해량×(1+floor(L/3))개다. 성공률 100%, 무기 능력치와 등급별 5·10·15 상한은 유지하며 동일 무기 재료는 사용하지 않는다.</w:t>
      </w:r>
    </w:p>
    <w:p w14:paraId="74FCC78D" w14:textId="77777777" w:rsidR="008B6025" w:rsidRDefault="00083574">
      <w:pPr>
        <w:spacing w:before="60" w:after="180"/>
      </w:pPr>
      <m:oMathPara>
        <m:oMath>
          <m:r>
            <w:rPr>
              <w:rFonts w:ascii="Cambria Math" w:hAnsi="Cambria Math"/>
            </w:rPr>
            <m:t>Cost(L) = Σ (k = 0 … L-1) 2 × BaseYield × (1 + floor(k/3))</m:t>
          </m:r>
        </m:oMath>
      </m:oMathPara>
    </w:p>
    <w:p w14:paraId="208055E0" w14:textId="77777777" w:rsidR="008B6025" w:rsidRDefault="00083574">
      <w:r>
        <w:t>동일 무기 확보를 강화의 필수 조건으로 삼지 않는다. 잠금·장착 상태는 분해에서 보호하고, 강화는 선택한 소유 인스턴스의 레벨과 실제 지출 강화석 원장을 함께 갱신한다. 등급 합성은 제공하지 않는다.</w:t>
      </w:r>
    </w:p>
    <w:p w14:paraId="766B2A58" w14:textId="77777777" w:rsidR="008B6025" w:rsidRDefault="00083574">
      <w:pPr>
        <w:pStyle w:val="af0"/>
        <w:keepNext/>
      </w:pPr>
      <w:r>
        <w:rPr>
          <w:b/>
        </w:rPr>
        <w:t>무기별 기본 ATK</w:t>
      </w:r>
    </w:p>
    <w:tbl>
      <w:tblPr>
        <w:tblW w:w="0" w:type="auto"/>
        <w:jc w:val="center"/>
        <w:tblLayout w:type="fixed"/>
        <w:tblLook w:val="04A0" w:firstRow="1" w:lastRow="0" w:firstColumn="1" w:lastColumn="0" w:noHBand="0" w:noVBand="1"/>
      </w:tblPr>
      <w:tblGrid>
        <w:gridCol w:w="3005"/>
        <w:gridCol w:w="1134"/>
        <w:gridCol w:w="5613"/>
      </w:tblGrid>
      <w:tr w:rsidR="008B6025" w14:paraId="6C883998"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844661D" w14:textId="77777777" w:rsidR="008B6025" w:rsidRDefault="00083574">
            <w:pPr>
              <w:keepNext/>
              <w:spacing w:after="20" w:line="259" w:lineRule="auto"/>
              <w:jc w:val="center"/>
            </w:pPr>
            <w:r>
              <w:rPr>
                <w:b/>
                <w:sz w:val="18"/>
              </w:rPr>
              <w:t>이름</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30E08A1" w14:textId="77777777" w:rsidR="008B6025" w:rsidRDefault="00083574">
            <w:pPr>
              <w:keepNext/>
              <w:spacing w:after="20" w:line="259" w:lineRule="auto"/>
              <w:jc w:val="center"/>
            </w:pPr>
            <w:r>
              <w:rPr>
                <w:b/>
                <w:sz w:val="18"/>
              </w:rPr>
              <w:t>기본 ATK</w:t>
            </w:r>
          </w:p>
        </w:tc>
        <w:tc>
          <w:tcPr>
            <w:tcW w:w="5613"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C6DD4C5" w14:textId="77777777" w:rsidR="008B6025" w:rsidRDefault="00083574">
            <w:pPr>
              <w:keepNext/>
              <w:spacing w:after="20" w:line="259" w:lineRule="auto"/>
              <w:jc w:val="center"/>
            </w:pPr>
            <w:r>
              <w:rPr>
                <w:b/>
                <w:sz w:val="18"/>
              </w:rPr>
              <w:t>등급과 데이터 파일</w:t>
            </w:r>
          </w:p>
        </w:tc>
      </w:tr>
      <w:tr w:rsidR="008B6025" w14:paraId="0A16DEB5"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16669E" w14:textId="77777777" w:rsidR="008B6025" w:rsidRDefault="00083574">
            <w:pPr>
              <w:keepNext/>
              <w:spacing w:after="20" w:line="259" w:lineRule="auto"/>
            </w:pPr>
            <w:r>
              <w:rPr>
                <w:sz w:val="18"/>
              </w:rPr>
              <w:t>Evil_Tracer</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6B928B" w14:textId="77777777" w:rsidR="008B6025" w:rsidRDefault="00083574">
            <w:pPr>
              <w:keepNext/>
              <w:spacing w:after="20" w:line="259" w:lineRule="auto"/>
              <w:jc w:val="center"/>
            </w:pPr>
            <w:r>
              <w:rPr>
                <w:sz w:val="18"/>
              </w:rPr>
              <w:t>80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E19B7D" w14:textId="77777777" w:rsidR="008B6025" w:rsidRDefault="00083574">
            <w:pPr>
              <w:keepNext/>
              <w:spacing w:after="20" w:line="259" w:lineRule="auto"/>
            </w:pPr>
            <w:r>
              <w:rPr>
                <w:sz w:val="18"/>
              </w:rPr>
              <w:t>Epic/Bow_Epic_1.asset</w:t>
            </w:r>
          </w:p>
        </w:tc>
      </w:tr>
      <w:tr w:rsidR="008B6025" w14:paraId="505C25A4"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6A867E" w14:textId="77777777" w:rsidR="008B6025" w:rsidRDefault="00083574">
            <w:pPr>
              <w:spacing w:after="20" w:line="259" w:lineRule="auto"/>
            </w:pPr>
            <w:r>
              <w:rPr>
                <w:sz w:val="18"/>
              </w:rPr>
              <w:t>Excalibur</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B66737" w14:textId="77777777" w:rsidR="008B6025" w:rsidRDefault="00083574">
            <w:pPr>
              <w:spacing w:after="20" w:line="259" w:lineRule="auto"/>
              <w:jc w:val="center"/>
            </w:pPr>
            <w:r>
              <w:rPr>
                <w:sz w:val="18"/>
              </w:rPr>
              <w:t>80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A281D9" w14:textId="77777777" w:rsidR="008B6025" w:rsidRDefault="00083574">
            <w:pPr>
              <w:spacing w:after="20" w:line="259" w:lineRule="auto"/>
            </w:pPr>
            <w:r>
              <w:rPr>
                <w:sz w:val="18"/>
              </w:rPr>
              <w:t>Epic/GreatSword_Epic_1.asset</w:t>
            </w:r>
          </w:p>
        </w:tc>
      </w:tr>
      <w:tr w:rsidR="008B6025" w14:paraId="266EC382"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1CED2D" w14:textId="77777777" w:rsidR="008B6025" w:rsidRDefault="00083574">
            <w:pPr>
              <w:spacing w:after="20" w:line="259" w:lineRule="auto"/>
            </w:pPr>
            <w:r>
              <w:rPr>
                <w:sz w:val="18"/>
              </w:rPr>
              <w:t>Air</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C3C711" w14:textId="77777777" w:rsidR="008B6025" w:rsidRDefault="00083574">
            <w:pPr>
              <w:spacing w:after="20" w:line="259" w:lineRule="auto"/>
              <w:jc w:val="center"/>
            </w:pPr>
            <w:r>
              <w:rPr>
                <w:sz w:val="18"/>
              </w:rPr>
              <w:t>80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B8AA6B" w14:textId="77777777" w:rsidR="008B6025" w:rsidRDefault="00083574">
            <w:pPr>
              <w:spacing w:after="20" w:line="259" w:lineRule="auto"/>
            </w:pPr>
            <w:r>
              <w:rPr>
                <w:sz w:val="18"/>
              </w:rPr>
              <w:t>Epic/Staff_Epic_1.asset</w:t>
            </w:r>
          </w:p>
        </w:tc>
      </w:tr>
      <w:tr w:rsidR="008B6025" w14:paraId="31807D5A"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4F16CA" w14:textId="77777777" w:rsidR="008B6025" w:rsidRDefault="00083574">
            <w:pPr>
              <w:spacing w:after="20" w:line="259" w:lineRule="auto"/>
            </w:pPr>
            <w:r>
              <w:rPr>
                <w:sz w:val="18"/>
              </w:rPr>
              <w:t>Wooden_Bow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29FE94" w14:textId="77777777" w:rsidR="008B6025" w:rsidRDefault="00083574">
            <w:pPr>
              <w:spacing w:after="20" w:line="259" w:lineRule="auto"/>
              <w:jc w:val="center"/>
            </w:pPr>
            <w:r>
              <w:rPr>
                <w:sz w:val="18"/>
              </w:rPr>
              <w:t>10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183A46" w14:textId="77777777" w:rsidR="008B6025" w:rsidRDefault="00083574">
            <w:pPr>
              <w:spacing w:after="20" w:line="259" w:lineRule="auto"/>
            </w:pPr>
            <w:r>
              <w:rPr>
                <w:sz w:val="18"/>
              </w:rPr>
              <w:t>Normal/Archer/Bow_Normal_1.asset</w:t>
            </w:r>
          </w:p>
        </w:tc>
      </w:tr>
      <w:tr w:rsidR="008B6025" w14:paraId="6B52CA1F"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55AB28" w14:textId="77777777" w:rsidR="008B6025" w:rsidRDefault="00083574">
            <w:pPr>
              <w:spacing w:after="20" w:line="259" w:lineRule="auto"/>
            </w:pPr>
            <w:r>
              <w:rPr>
                <w:sz w:val="18"/>
              </w:rPr>
              <w:t>Basic_Bow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93DF9E" w14:textId="77777777" w:rsidR="008B6025" w:rsidRDefault="00083574">
            <w:pPr>
              <w:spacing w:after="20" w:line="259" w:lineRule="auto"/>
              <w:jc w:val="center"/>
            </w:pPr>
            <w:r>
              <w:rPr>
                <w:sz w:val="18"/>
              </w:rPr>
              <w:t>15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F6922F" w14:textId="77777777" w:rsidR="008B6025" w:rsidRDefault="00083574">
            <w:pPr>
              <w:spacing w:after="20" w:line="259" w:lineRule="auto"/>
            </w:pPr>
            <w:r>
              <w:rPr>
                <w:sz w:val="18"/>
              </w:rPr>
              <w:t>Normal/Archer/Bow_Normal_2.asset</w:t>
            </w:r>
          </w:p>
        </w:tc>
      </w:tr>
      <w:tr w:rsidR="008B6025" w14:paraId="675D6BFE"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20F82E" w14:textId="77777777" w:rsidR="008B6025" w:rsidRDefault="00083574">
            <w:pPr>
              <w:spacing w:after="20" w:line="259" w:lineRule="auto"/>
            </w:pPr>
            <w:r>
              <w:rPr>
                <w:sz w:val="18"/>
              </w:rPr>
              <w:t>Basic_Long_Bow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DDE34A" w14:textId="77777777" w:rsidR="008B6025" w:rsidRDefault="00083574">
            <w:pPr>
              <w:spacing w:after="20" w:line="259" w:lineRule="auto"/>
              <w:jc w:val="center"/>
            </w:pPr>
            <w:r>
              <w:rPr>
                <w:sz w:val="18"/>
              </w:rPr>
              <w:t>20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655AE9" w14:textId="77777777" w:rsidR="008B6025" w:rsidRDefault="00083574">
            <w:pPr>
              <w:spacing w:after="20" w:line="259" w:lineRule="auto"/>
            </w:pPr>
            <w:r>
              <w:rPr>
                <w:sz w:val="18"/>
              </w:rPr>
              <w:t>Normal/Archer/Bow_Normal_3.asset</w:t>
            </w:r>
          </w:p>
        </w:tc>
      </w:tr>
      <w:tr w:rsidR="008B6025" w14:paraId="2BD82647"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04D6D4" w14:textId="77777777" w:rsidR="008B6025" w:rsidRDefault="00083574">
            <w:pPr>
              <w:spacing w:after="20" w:line="259" w:lineRule="auto"/>
            </w:pPr>
            <w:r>
              <w:rPr>
                <w:sz w:val="18"/>
              </w:rPr>
              <w:t>Wooden_Great_Sword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B2378B" w14:textId="77777777" w:rsidR="008B6025" w:rsidRDefault="00083574">
            <w:pPr>
              <w:spacing w:after="20" w:line="259" w:lineRule="auto"/>
              <w:jc w:val="center"/>
            </w:pPr>
            <w:r>
              <w:rPr>
                <w:sz w:val="18"/>
              </w:rPr>
              <w:t>10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098FA3" w14:textId="77777777" w:rsidR="008B6025" w:rsidRDefault="00083574">
            <w:pPr>
              <w:spacing w:after="20" w:line="259" w:lineRule="auto"/>
            </w:pPr>
            <w:r>
              <w:rPr>
                <w:sz w:val="18"/>
              </w:rPr>
              <w:t>Normal/Knight/GreatSword_Normal_1.asset</w:t>
            </w:r>
          </w:p>
        </w:tc>
      </w:tr>
      <w:tr w:rsidR="008B6025" w14:paraId="5FFCAE22"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E4135E5" w14:textId="77777777" w:rsidR="008B6025" w:rsidRDefault="00083574">
            <w:pPr>
              <w:spacing w:after="20" w:line="259" w:lineRule="auto"/>
            </w:pPr>
            <w:r>
              <w:rPr>
                <w:sz w:val="18"/>
              </w:rPr>
              <w:t>Basic_Great_Sword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BD610E" w14:textId="77777777" w:rsidR="008B6025" w:rsidRDefault="00083574">
            <w:pPr>
              <w:spacing w:after="20" w:line="259" w:lineRule="auto"/>
              <w:jc w:val="center"/>
            </w:pPr>
            <w:r>
              <w:rPr>
                <w:sz w:val="18"/>
              </w:rPr>
              <w:t>15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412386" w14:textId="77777777" w:rsidR="008B6025" w:rsidRDefault="00083574">
            <w:pPr>
              <w:spacing w:after="20" w:line="259" w:lineRule="auto"/>
            </w:pPr>
            <w:r>
              <w:rPr>
                <w:sz w:val="18"/>
              </w:rPr>
              <w:t>Normal/Knight/GreatSword_Normal_2.asset</w:t>
            </w:r>
          </w:p>
        </w:tc>
      </w:tr>
      <w:tr w:rsidR="008B6025" w14:paraId="0990B2B8"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B1421D" w14:textId="77777777" w:rsidR="008B6025" w:rsidRDefault="00083574">
            <w:pPr>
              <w:spacing w:after="20" w:line="259" w:lineRule="auto"/>
            </w:pPr>
            <w:r>
              <w:rPr>
                <w:sz w:val="18"/>
              </w:rPr>
              <w:t>Basic_Wooden_Great_Sword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4244B9" w14:textId="77777777" w:rsidR="008B6025" w:rsidRDefault="00083574">
            <w:pPr>
              <w:spacing w:after="20" w:line="259" w:lineRule="auto"/>
              <w:jc w:val="center"/>
            </w:pPr>
            <w:r>
              <w:rPr>
                <w:sz w:val="18"/>
              </w:rPr>
              <w:t>20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536684" w14:textId="77777777" w:rsidR="008B6025" w:rsidRDefault="00083574">
            <w:pPr>
              <w:spacing w:after="20" w:line="259" w:lineRule="auto"/>
            </w:pPr>
            <w:r>
              <w:rPr>
                <w:sz w:val="18"/>
              </w:rPr>
              <w:t>Normal/Knight/GreatSword_Normal_3.asset</w:t>
            </w:r>
          </w:p>
        </w:tc>
      </w:tr>
      <w:tr w:rsidR="008B6025" w14:paraId="0F8F4FD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24EB61" w14:textId="77777777" w:rsidR="008B6025" w:rsidRDefault="00083574">
            <w:pPr>
              <w:spacing w:after="20" w:line="259" w:lineRule="auto"/>
            </w:pPr>
            <w:r>
              <w:rPr>
                <w:sz w:val="18"/>
              </w:rPr>
              <w:lastRenderedPageBreak/>
              <w:t>Wooden_Stafff</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669400" w14:textId="77777777" w:rsidR="008B6025" w:rsidRDefault="00083574">
            <w:pPr>
              <w:spacing w:after="20" w:line="259" w:lineRule="auto"/>
              <w:jc w:val="center"/>
            </w:pPr>
            <w:r>
              <w:rPr>
                <w:sz w:val="18"/>
              </w:rPr>
              <w:t>10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487A78" w14:textId="77777777" w:rsidR="008B6025" w:rsidRDefault="00083574">
            <w:pPr>
              <w:spacing w:after="20" w:line="259" w:lineRule="auto"/>
            </w:pPr>
            <w:r>
              <w:rPr>
                <w:sz w:val="18"/>
              </w:rPr>
              <w:t>Normal/Mage/Staff_Normal_1.asset</w:t>
            </w:r>
          </w:p>
        </w:tc>
      </w:tr>
      <w:tr w:rsidR="008B6025" w14:paraId="75AF3D9D"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7F5F971" w14:textId="77777777" w:rsidR="008B6025" w:rsidRDefault="00083574">
            <w:pPr>
              <w:spacing w:after="20" w:line="259" w:lineRule="auto"/>
            </w:pPr>
            <w:r>
              <w:rPr>
                <w:sz w:val="18"/>
              </w:rPr>
              <w:t>Stone_Staff</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6F28D7" w14:textId="77777777" w:rsidR="008B6025" w:rsidRDefault="00083574">
            <w:pPr>
              <w:spacing w:after="20" w:line="259" w:lineRule="auto"/>
              <w:jc w:val="center"/>
            </w:pPr>
            <w:r>
              <w:rPr>
                <w:sz w:val="18"/>
              </w:rPr>
              <w:t>15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7E69D6" w14:textId="77777777" w:rsidR="008B6025" w:rsidRDefault="00083574">
            <w:pPr>
              <w:spacing w:after="20" w:line="259" w:lineRule="auto"/>
            </w:pPr>
            <w:r>
              <w:rPr>
                <w:sz w:val="18"/>
              </w:rPr>
              <w:t>Normal/Mage/Staff_Normal_2.asset</w:t>
            </w:r>
          </w:p>
        </w:tc>
      </w:tr>
      <w:tr w:rsidR="008B6025" w14:paraId="6EBD507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DB9F27" w14:textId="77777777" w:rsidR="008B6025" w:rsidRDefault="00083574">
            <w:pPr>
              <w:spacing w:after="20" w:line="259" w:lineRule="auto"/>
            </w:pPr>
            <w:r>
              <w:rPr>
                <w:sz w:val="18"/>
              </w:rPr>
              <w:t>Steal_Staff</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758365" w14:textId="77777777" w:rsidR="008B6025" w:rsidRDefault="00083574">
            <w:pPr>
              <w:spacing w:after="20" w:line="259" w:lineRule="auto"/>
              <w:jc w:val="center"/>
            </w:pPr>
            <w:r>
              <w:rPr>
                <w:sz w:val="18"/>
              </w:rPr>
              <w:t>20</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3E8691" w14:textId="77777777" w:rsidR="008B6025" w:rsidRDefault="00083574">
            <w:pPr>
              <w:spacing w:after="20" w:line="259" w:lineRule="auto"/>
            </w:pPr>
            <w:r>
              <w:rPr>
                <w:sz w:val="18"/>
              </w:rPr>
              <w:t>Normal/Mage/Staff_Normal_3.asset</w:t>
            </w:r>
          </w:p>
        </w:tc>
      </w:tr>
      <w:tr w:rsidR="008B6025" w14:paraId="638CCD0F"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C43BA5" w14:textId="77777777" w:rsidR="008B6025" w:rsidRDefault="00083574">
            <w:pPr>
              <w:spacing w:after="20" w:line="259" w:lineRule="auto"/>
            </w:pPr>
            <w:r>
              <w:rPr>
                <w:sz w:val="18"/>
              </w:rPr>
              <w:t>Golden_Bow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310A1F" w14:textId="77777777" w:rsidR="008B6025" w:rsidRDefault="00083574">
            <w:pPr>
              <w:spacing w:after="20" w:line="259" w:lineRule="auto"/>
              <w:jc w:val="center"/>
            </w:pPr>
            <w:r>
              <w:rPr>
                <w:sz w:val="18"/>
              </w:rPr>
              <w:t>35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5E37BB" w14:textId="77777777" w:rsidR="008B6025" w:rsidRDefault="00083574">
            <w:pPr>
              <w:spacing w:after="20" w:line="259" w:lineRule="auto"/>
            </w:pPr>
            <w:r>
              <w:rPr>
                <w:sz w:val="18"/>
              </w:rPr>
              <w:t>Rare/Archer_Rare/Bow_Rare_1.asset</w:t>
            </w:r>
          </w:p>
        </w:tc>
      </w:tr>
      <w:tr w:rsidR="008B6025" w14:paraId="211E9FD2"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A3A745" w14:textId="77777777" w:rsidR="008B6025" w:rsidRDefault="00083574">
            <w:pPr>
              <w:spacing w:after="20" w:line="259" w:lineRule="auto"/>
            </w:pPr>
            <w:r>
              <w:rPr>
                <w:sz w:val="18"/>
              </w:rPr>
              <w:t>Golden_Steal_Bow</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054CE58" w14:textId="77777777" w:rsidR="008B6025" w:rsidRDefault="00083574">
            <w:pPr>
              <w:spacing w:after="20" w:line="259" w:lineRule="auto"/>
              <w:jc w:val="center"/>
            </w:pPr>
            <w:r>
              <w:rPr>
                <w:sz w:val="18"/>
              </w:rPr>
              <w:t>45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7CDC5D" w14:textId="77777777" w:rsidR="008B6025" w:rsidRDefault="00083574">
            <w:pPr>
              <w:spacing w:after="20" w:line="259" w:lineRule="auto"/>
            </w:pPr>
            <w:r>
              <w:rPr>
                <w:sz w:val="18"/>
              </w:rPr>
              <w:t>Rare/Archer_Rare/Bow_Rare_2.asset</w:t>
            </w:r>
          </w:p>
        </w:tc>
      </w:tr>
      <w:tr w:rsidR="008B6025" w14:paraId="00A525F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E6126F" w14:textId="77777777" w:rsidR="008B6025" w:rsidRDefault="00083574">
            <w:pPr>
              <w:spacing w:after="20" w:line="259" w:lineRule="auto"/>
            </w:pPr>
            <w:r>
              <w:rPr>
                <w:sz w:val="18"/>
              </w:rPr>
              <w:t>Golden_Great_Sword</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5DE951" w14:textId="77777777" w:rsidR="008B6025" w:rsidRDefault="00083574">
            <w:pPr>
              <w:spacing w:after="20" w:line="259" w:lineRule="auto"/>
              <w:jc w:val="center"/>
            </w:pPr>
            <w:r>
              <w:rPr>
                <w:sz w:val="18"/>
              </w:rPr>
              <w:t>35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CC9CB8" w14:textId="77777777" w:rsidR="008B6025" w:rsidRDefault="00083574">
            <w:pPr>
              <w:spacing w:after="20" w:line="259" w:lineRule="auto"/>
            </w:pPr>
            <w:r>
              <w:rPr>
                <w:sz w:val="18"/>
              </w:rPr>
              <w:t>Rare/Knight_Rare/GreatSword_Rare_1.asset</w:t>
            </w:r>
          </w:p>
        </w:tc>
      </w:tr>
      <w:tr w:rsidR="008B6025" w14:paraId="00589319"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AD8C5B" w14:textId="77777777" w:rsidR="008B6025" w:rsidRDefault="00083574">
            <w:pPr>
              <w:spacing w:after="20" w:line="259" w:lineRule="auto"/>
            </w:pPr>
            <w:r>
              <w:rPr>
                <w:sz w:val="18"/>
              </w:rPr>
              <w:t>Golden_Steal_Axe</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EE57ED" w14:textId="77777777" w:rsidR="008B6025" w:rsidRDefault="00083574">
            <w:pPr>
              <w:spacing w:after="20" w:line="259" w:lineRule="auto"/>
              <w:jc w:val="center"/>
            </w:pPr>
            <w:r>
              <w:rPr>
                <w:sz w:val="18"/>
              </w:rPr>
              <w:t>45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AFEE60" w14:textId="77777777" w:rsidR="008B6025" w:rsidRDefault="00083574">
            <w:pPr>
              <w:spacing w:after="20" w:line="259" w:lineRule="auto"/>
            </w:pPr>
            <w:r>
              <w:rPr>
                <w:sz w:val="18"/>
              </w:rPr>
              <w:t>Rare/Knight_Rare/GreatSword_Rare_2.asset</w:t>
            </w:r>
          </w:p>
        </w:tc>
      </w:tr>
      <w:tr w:rsidR="008B6025" w14:paraId="080AB88F"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0FDEBA" w14:textId="77777777" w:rsidR="008B6025" w:rsidRDefault="00083574">
            <w:pPr>
              <w:keepNext/>
              <w:spacing w:after="20" w:line="259" w:lineRule="auto"/>
            </w:pPr>
            <w:r>
              <w:rPr>
                <w:sz w:val="18"/>
              </w:rPr>
              <w:t>Golden_Staff</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8E06BB3" w14:textId="77777777" w:rsidR="008B6025" w:rsidRDefault="00083574">
            <w:pPr>
              <w:keepNext/>
              <w:spacing w:after="20" w:line="259" w:lineRule="auto"/>
              <w:jc w:val="center"/>
            </w:pPr>
            <w:r>
              <w:rPr>
                <w:sz w:val="18"/>
              </w:rPr>
              <w:t>35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9089FF" w14:textId="77777777" w:rsidR="008B6025" w:rsidRDefault="00083574">
            <w:pPr>
              <w:keepNext/>
              <w:spacing w:after="20" w:line="259" w:lineRule="auto"/>
            </w:pPr>
            <w:r>
              <w:rPr>
                <w:sz w:val="18"/>
              </w:rPr>
              <w:t>Rare/Mage_Rare/Staff_Rare_1.asset</w:t>
            </w:r>
          </w:p>
        </w:tc>
      </w:tr>
      <w:tr w:rsidR="008B6025" w14:paraId="6ACBF0DD"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E56ECEA" w14:textId="77777777" w:rsidR="008B6025" w:rsidRDefault="00083574">
            <w:pPr>
              <w:spacing w:after="20" w:line="259" w:lineRule="auto"/>
            </w:pPr>
            <w:r>
              <w:rPr>
                <w:sz w:val="18"/>
              </w:rPr>
              <w:t>Golden_Steal_Staff</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7CB91DF" w14:textId="77777777" w:rsidR="008B6025" w:rsidRDefault="00083574">
            <w:pPr>
              <w:spacing w:after="20" w:line="259" w:lineRule="auto"/>
              <w:jc w:val="center"/>
            </w:pPr>
            <w:r>
              <w:rPr>
                <w:sz w:val="18"/>
              </w:rPr>
              <w:t>45</w:t>
            </w:r>
          </w:p>
        </w:tc>
        <w:tc>
          <w:tcPr>
            <w:tcW w:w="5613"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A7C8B8" w14:textId="77777777" w:rsidR="008B6025" w:rsidRDefault="00083574">
            <w:pPr>
              <w:spacing w:after="20" w:line="259" w:lineRule="auto"/>
            </w:pPr>
            <w:r>
              <w:rPr>
                <w:sz w:val="18"/>
              </w:rPr>
              <w:t>Rare/Mage_Rare/Staff_Rare_2.asset</w:t>
            </w:r>
          </w:p>
        </w:tc>
      </w:tr>
    </w:tbl>
    <w:p w14:paraId="2CE44D11" w14:textId="77777777" w:rsidR="008B6025" w:rsidRDefault="008B6025">
      <w:pPr>
        <w:pStyle w:val="TableGap"/>
      </w:pPr>
    </w:p>
    <w:p w14:paraId="4D6D458A" w14:textId="77777777" w:rsidR="008B6025" w:rsidRDefault="00083574">
      <w:pPr>
        <w:pStyle w:val="21"/>
      </w:pPr>
      <w:r>
        <w:t>분해와</w:t>
      </w:r>
      <w:r>
        <w:t xml:space="preserve"> </w:t>
      </w:r>
      <w:r>
        <w:t>보유</w:t>
      </w:r>
      <w:r>
        <w:t xml:space="preserve"> </w:t>
      </w:r>
      <w:r>
        <w:t>한도</w:t>
      </w:r>
    </w:p>
    <w:p w14:paraId="74119A18" w14:textId="77777777" w:rsidR="008B6025" w:rsidRDefault="00083574">
      <w:pPr>
        <w:pStyle w:val="af0"/>
        <w:keepNext/>
      </w:pPr>
      <w:r>
        <w:rPr>
          <w:b/>
        </w:rPr>
        <w:t>무기 분해 지급</w:t>
      </w:r>
    </w:p>
    <w:tbl>
      <w:tblPr>
        <w:tblW w:w="0" w:type="auto"/>
        <w:jc w:val="center"/>
        <w:tblLayout w:type="fixed"/>
        <w:tblLook w:val="04A0" w:firstRow="1" w:lastRow="0" w:firstColumn="1" w:lastColumn="0" w:noHBand="0" w:noVBand="1"/>
      </w:tblPr>
      <w:tblGrid>
        <w:gridCol w:w="3118"/>
        <w:gridCol w:w="3118"/>
        <w:gridCol w:w="3515"/>
      </w:tblGrid>
      <w:tr w:rsidR="008B6025" w14:paraId="3C916969" w14:textId="77777777">
        <w:trPr>
          <w:cantSplit/>
          <w:tblHeader/>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2517830" w14:textId="77777777" w:rsidR="008B6025" w:rsidRDefault="00083574">
            <w:pPr>
              <w:keepNext/>
              <w:spacing w:after="20" w:line="259" w:lineRule="auto"/>
              <w:jc w:val="center"/>
            </w:pPr>
            <w:r>
              <w:t>등급</w:t>
            </w:r>
          </w:p>
        </w:tc>
        <w:tc>
          <w:tcPr>
            <w:tcW w:w="311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A7CB1CF" w14:textId="77777777" w:rsidR="008B6025" w:rsidRDefault="00083574">
            <w:pPr>
              <w:keepNext/>
              <w:spacing w:after="20" w:line="259" w:lineRule="auto"/>
              <w:jc w:val="center"/>
            </w:pPr>
            <w:r>
              <w:t>기본 강화석</w:t>
            </w:r>
          </w:p>
        </w:tc>
        <w:tc>
          <w:tcPr>
            <w:tcW w:w="351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CBE5360" w14:textId="77777777" w:rsidR="008B6025" w:rsidRDefault="00083574">
            <w:pPr>
              <w:keepNext/>
              <w:spacing w:after="20" w:line="259" w:lineRule="auto"/>
              <w:jc w:val="center"/>
            </w:pPr>
            <w:r>
              <w:t>강화 투자분</w:t>
            </w:r>
          </w:p>
        </w:tc>
      </w:tr>
      <w:tr w:rsidR="008B6025" w14:paraId="04454826"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85AB53" w14:textId="77777777" w:rsidR="008B6025" w:rsidRDefault="00083574">
            <w:pPr>
              <w:keepNext/>
              <w:spacing w:after="20" w:line="259" w:lineRule="auto"/>
            </w:pPr>
            <w:r>
              <w:t>일반</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0A623F" w14:textId="77777777" w:rsidR="008B6025" w:rsidRDefault="00083574">
            <w:pPr>
              <w:keepNext/>
              <w:spacing w:after="20" w:line="259" w:lineRule="auto"/>
              <w:jc w:val="center"/>
            </w:pPr>
            <w:r>
              <w:t>1</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967F595" w14:textId="77777777" w:rsidR="008B6025" w:rsidRDefault="00083574">
            <w:pPr>
              <w:keepNext/>
              <w:spacing w:after="20" w:line="259" w:lineRule="auto"/>
            </w:pPr>
            <w:r>
              <w:t>실제 지출 강화석 80% 내림 반환</w:t>
            </w:r>
          </w:p>
        </w:tc>
      </w:tr>
      <w:tr w:rsidR="008B6025" w14:paraId="40D2FB05"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ED864F" w14:textId="77777777" w:rsidR="008B6025" w:rsidRDefault="00083574">
            <w:pPr>
              <w:keepNext/>
              <w:spacing w:after="20" w:line="259" w:lineRule="auto"/>
            </w:pPr>
            <w:r>
              <w:t>레어</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4680DB" w14:textId="77777777" w:rsidR="008B6025" w:rsidRDefault="00083574">
            <w:pPr>
              <w:keepNext/>
              <w:spacing w:after="20" w:line="259" w:lineRule="auto"/>
              <w:jc w:val="center"/>
            </w:pPr>
            <w:r>
              <w:t>4</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CA2AA7" w14:textId="77777777" w:rsidR="008B6025" w:rsidRDefault="00083574">
            <w:pPr>
              <w:keepNext/>
              <w:spacing w:after="20" w:line="259" w:lineRule="auto"/>
            </w:pPr>
            <w:r>
              <w:t>실제 지출 강화석 80% 내림 반환</w:t>
            </w:r>
          </w:p>
        </w:tc>
      </w:tr>
      <w:tr w:rsidR="008B6025" w14:paraId="1BC02D1D" w14:textId="77777777">
        <w:trPr>
          <w:cantSplit/>
          <w:jc w:val="center"/>
        </w:trPr>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F4CB0D" w14:textId="77777777" w:rsidR="008B6025" w:rsidRDefault="00083574">
            <w:pPr>
              <w:spacing w:after="20" w:line="259" w:lineRule="auto"/>
            </w:pPr>
            <w:r>
              <w:t>에픽</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1EA290" w14:textId="77777777" w:rsidR="008B6025" w:rsidRDefault="00083574">
            <w:pPr>
              <w:spacing w:after="20" w:line="259" w:lineRule="auto"/>
              <w:jc w:val="center"/>
            </w:pPr>
            <w:r>
              <w:t>12</w:t>
            </w:r>
          </w:p>
        </w:tc>
        <w:tc>
          <w:tcPr>
            <w:tcW w:w="351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4F5D6E" w14:textId="77777777" w:rsidR="008B6025" w:rsidRDefault="00083574">
            <w:pPr>
              <w:spacing w:after="20" w:line="259" w:lineRule="auto"/>
            </w:pPr>
            <w:r>
              <w:t>실제 지출 강화석 80% 내림 반환</w:t>
            </w:r>
          </w:p>
        </w:tc>
      </w:tr>
    </w:tbl>
    <w:p w14:paraId="368F7772" w14:textId="77777777" w:rsidR="008B6025" w:rsidRDefault="008B6025">
      <w:pPr>
        <w:pStyle w:val="TableGap"/>
      </w:pPr>
    </w:p>
    <w:p w14:paraId="38E615F3" w14:textId="77777777" w:rsidR="008B6025" w:rsidRDefault="00083574">
      <w:r>
        <w:t>분해는 확인창에 표시한 장비만 소비한다. 장착·잠금은 보호하며 일괄 분해는 강화 장비도 제외한다. 강화 장비를 개별 분해하면 기본 등급 지급량과 실제 지출 강화석의 80% 내림을 지급한다. 확인 중 새 드롭은 대상에 추가하지 않으며 대상 상태가 달라졌으면 전체 취소한다. 자동 분해는 기본 꺼짐이고 이후 획득한 선택 등급의 미강화 장비에 적용한다.</w:t>
      </w:r>
    </w:p>
    <w:p w14:paraId="6DE4D454" w14:textId="77777777" w:rsidR="008B6025" w:rsidRDefault="00083574">
      <w:r>
        <w:t>보유 300개·개별 대기 100개를 넘는 보상도 장비 코드·강화·수량을 추가 보관 원장에 유지하며 만료시키지 않는다. 포화로 전투·던전 입장·잔액이 충분한 뽑기를 차단하지 않는다. 보관함과 왕국군 장비 화면에서 직업·등급 필터, 등급·공격력·강화·최근 획득 정렬, 일괄 분해, 습득 시 자동 분해 설정을 제공한다.</w:t>
      </w:r>
    </w:p>
    <w:p w14:paraId="7EB29E89" w14:textId="77777777" w:rsidR="008B6025" w:rsidRDefault="00083574">
      <w:pPr>
        <w:pStyle w:val="21"/>
      </w:pPr>
      <w:r>
        <w:t>마탑</w:t>
      </w:r>
      <w:r>
        <w:t xml:space="preserve"> </w:t>
      </w:r>
      <w:r>
        <w:t>장착과</w:t>
      </w:r>
      <w:r>
        <w:t xml:space="preserve"> </w:t>
      </w:r>
      <w:r>
        <w:t>자동</w:t>
      </w:r>
      <w:r>
        <w:t xml:space="preserve"> </w:t>
      </w:r>
      <w:r>
        <w:t>및</w:t>
      </w:r>
      <w:r>
        <w:t xml:space="preserve"> </w:t>
      </w:r>
      <w:r>
        <w:t>수동</w:t>
      </w:r>
      <w:r>
        <w:t xml:space="preserve"> </w:t>
      </w:r>
      <w:r>
        <w:t>시전</w:t>
      </w:r>
    </w:p>
    <w:p w14:paraId="2578F012" w14:textId="77777777" w:rsidR="008B6025" w:rsidRDefault="00083574">
      <w:r>
        <w:t xml:space="preserve">마탑은 슬롯 5개와 서로 다른 스킬 9종을 사용한다. 질풍 칼날 ID 6은 제거하고 재사용하지 않는다. 기존 소유 투자 기록은 보존하며 장착은 해제한다. 같은 스킬을 다른 슬롯에서 고르면 자리 </w:t>
      </w:r>
      <w:r>
        <w:lastRenderedPageBreak/>
        <w:t>바꾸기 한다. 교체·해제 중에도 진행 중인 시전은 유지하고 슬롯 및 스킬 쿨타임을 보존한다. 유효 대상이 있을 때 자동 시전하며 회복은 생존 아군 HP 90% 미만일 때 시작한다. SO가 런타임 원본이며 Skill_Catalog.xlsx는 개발자 열람용 동기화 문서다.</w:t>
      </w:r>
    </w:p>
    <w:p w14:paraId="2B9EB796" w14:textId="77777777" w:rsidR="008B6025" w:rsidRDefault="00083574">
      <w:pPr>
        <w:pStyle w:val="af0"/>
        <w:keepNext/>
      </w:pPr>
      <w:r>
        <w:rPr>
          <w:b/>
        </w:rPr>
        <w:t>기본 제공 마탑 스킬 3종</w:t>
      </w:r>
    </w:p>
    <w:tbl>
      <w:tblPr>
        <w:tblW w:w="0" w:type="auto"/>
        <w:jc w:val="center"/>
        <w:tblLayout w:type="fixed"/>
        <w:tblLook w:val="04A0" w:firstRow="1" w:lastRow="0" w:firstColumn="1" w:lastColumn="0" w:noHBand="0" w:noVBand="1"/>
      </w:tblPr>
      <w:tblGrid>
        <w:gridCol w:w="1814"/>
        <w:gridCol w:w="1247"/>
        <w:gridCol w:w="1191"/>
        <w:gridCol w:w="2268"/>
        <w:gridCol w:w="1701"/>
        <w:gridCol w:w="1531"/>
      </w:tblGrid>
      <w:tr w:rsidR="008B6025" w14:paraId="54308388"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2F5AF31" w14:textId="77777777" w:rsidR="008B6025" w:rsidRDefault="00083574">
            <w:pPr>
              <w:keepNext/>
              <w:spacing w:after="20" w:line="259" w:lineRule="auto"/>
              <w:jc w:val="center"/>
            </w:pPr>
            <w:r>
              <w:rPr>
                <w:b/>
                <w:sz w:val="18"/>
              </w:rPr>
              <w:t>스킬</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64E9909" w14:textId="77777777" w:rsidR="008B6025" w:rsidRDefault="00083574">
            <w:pPr>
              <w:keepNext/>
              <w:spacing w:after="20" w:line="259" w:lineRule="auto"/>
              <w:jc w:val="center"/>
            </w:pPr>
            <w:r>
              <w:rPr>
                <w:b/>
                <w:sz w:val="18"/>
              </w:rPr>
              <w:t>1히트 피해</w:t>
            </w:r>
          </w:p>
        </w:tc>
        <w:tc>
          <w:tcPr>
            <w:tcW w:w="119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051A485" w14:textId="77777777" w:rsidR="008B6025" w:rsidRDefault="00083574">
            <w:pPr>
              <w:keepNext/>
              <w:spacing w:after="20" w:line="259" w:lineRule="auto"/>
              <w:jc w:val="center"/>
            </w:pPr>
            <w:r>
              <w:rPr>
                <w:b/>
                <w:sz w:val="18"/>
              </w:rPr>
              <w:t>기본 히트</w:t>
            </w:r>
          </w:p>
        </w:tc>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7216047" w14:textId="77777777" w:rsidR="008B6025" w:rsidRDefault="00083574">
            <w:pPr>
              <w:keepNext/>
              <w:spacing w:after="20" w:line="259" w:lineRule="auto"/>
              <w:jc w:val="center"/>
            </w:pPr>
            <w:r>
              <w:rPr>
                <w:b/>
                <w:sz w:val="18"/>
              </w:rPr>
              <w:t>시전 또는 지속</w:t>
            </w:r>
          </w:p>
        </w:tc>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6775517" w14:textId="77777777" w:rsidR="008B6025" w:rsidRDefault="00083574">
            <w:pPr>
              <w:keepNext/>
              <w:spacing w:after="20" w:line="259" w:lineRule="auto"/>
              <w:jc w:val="center"/>
            </w:pPr>
            <w:r>
              <w:rPr>
                <w:b/>
                <w:sz w:val="18"/>
              </w:rPr>
              <w:t>시작 간격 초</w:t>
            </w:r>
          </w:p>
        </w:tc>
        <w:tc>
          <w:tcPr>
            <w:tcW w:w="153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B083045" w14:textId="77777777" w:rsidR="008B6025" w:rsidRDefault="00083574">
            <w:pPr>
              <w:keepNext/>
              <w:spacing w:after="20" w:line="259" w:lineRule="auto"/>
              <w:jc w:val="center"/>
            </w:pPr>
            <w:r>
              <w:rPr>
                <w:b/>
                <w:sz w:val="18"/>
              </w:rPr>
              <w:t>단일 DPS</w:t>
            </w:r>
          </w:p>
        </w:tc>
      </w:tr>
      <w:tr w:rsidR="008B6025" w14:paraId="5DDA989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32E8A6" w14:textId="77777777" w:rsidR="008B6025" w:rsidRDefault="00083574">
            <w:pPr>
              <w:keepNext/>
              <w:spacing w:after="20" w:line="259" w:lineRule="auto"/>
            </w:pPr>
            <w:r>
              <w:rPr>
                <w:sz w:val="18"/>
              </w:rPr>
              <w:t>라이트닝</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1405E5" w14:textId="77777777" w:rsidR="008B6025" w:rsidRDefault="00083574">
            <w:pPr>
              <w:keepNext/>
              <w:spacing w:after="20" w:line="259" w:lineRule="auto"/>
              <w:jc w:val="center"/>
            </w:pPr>
            <w:r>
              <w:rPr>
                <w:sz w:val="18"/>
              </w:rPr>
              <w:t>120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32D0A5" w14:textId="77777777" w:rsidR="008B6025" w:rsidRDefault="00083574">
            <w:pPr>
              <w:keepNext/>
              <w:spacing w:after="20" w:line="259" w:lineRule="auto"/>
              <w:jc w:val="center"/>
            </w:pPr>
            <w:r>
              <w:rPr>
                <w:sz w:val="18"/>
              </w:rPr>
              <w:t>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7B3B76" w14:textId="77777777" w:rsidR="008B6025" w:rsidRDefault="00083574">
            <w:pPr>
              <w:keepNext/>
              <w:spacing w:after="20" w:line="259" w:lineRule="auto"/>
            </w:pPr>
            <w:r>
              <w:rPr>
                <w:sz w:val="18"/>
              </w:rPr>
              <w:t>시전 0.9초</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A4D889" w14:textId="77777777" w:rsidR="008B6025" w:rsidRDefault="00083574">
            <w:pPr>
              <w:keepNext/>
              <w:spacing w:after="20" w:line="259" w:lineRule="auto"/>
              <w:jc w:val="center"/>
            </w:pPr>
            <w:r>
              <w:rPr>
                <w:sz w:val="18"/>
              </w:rPr>
              <w:t>10</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13E239" w14:textId="77777777" w:rsidR="008B6025" w:rsidRDefault="00083574">
            <w:pPr>
              <w:keepNext/>
              <w:spacing w:after="20" w:line="259" w:lineRule="auto"/>
              <w:jc w:val="center"/>
            </w:pPr>
            <w:r>
              <w:rPr>
                <w:sz w:val="18"/>
              </w:rPr>
              <w:t>36.00</w:t>
            </w:r>
          </w:p>
        </w:tc>
      </w:tr>
      <w:tr w:rsidR="008B6025" w14:paraId="3538D42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1DE587" w14:textId="77777777" w:rsidR="008B6025" w:rsidRDefault="00083574">
            <w:pPr>
              <w:keepNext/>
              <w:spacing w:after="20" w:line="259" w:lineRule="auto"/>
            </w:pPr>
            <w:r>
              <w:rPr>
                <w:sz w:val="18"/>
              </w:rPr>
              <w:t>얼음 송곳</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FB36BF" w14:textId="77777777" w:rsidR="008B6025" w:rsidRDefault="00083574">
            <w:pPr>
              <w:keepNext/>
              <w:spacing w:after="20" w:line="259" w:lineRule="auto"/>
              <w:jc w:val="center"/>
            </w:pPr>
            <w:r>
              <w:rPr>
                <w:sz w:val="18"/>
              </w:rPr>
              <w:t>100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701AE6" w14:textId="77777777" w:rsidR="008B6025" w:rsidRDefault="00083574">
            <w:pPr>
              <w:keepNext/>
              <w:spacing w:after="20" w:line="259" w:lineRule="auto"/>
              <w:jc w:val="center"/>
            </w:pPr>
            <w:r>
              <w:rPr>
                <w:sz w:val="18"/>
              </w:rPr>
              <w:t>4</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C4B767" w14:textId="77777777" w:rsidR="008B6025" w:rsidRDefault="00083574">
            <w:pPr>
              <w:keepNext/>
              <w:spacing w:after="20" w:line="259" w:lineRule="auto"/>
            </w:pPr>
            <w:r>
              <w:rPr>
                <w:sz w:val="18"/>
              </w:rPr>
              <w:t>시전 약 1.1초</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BCE00F" w14:textId="77777777" w:rsidR="008B6025" w:rsidRDefault="00083574">
            <w:pPr>
              <w:keepNext/>
              <w:spacing w:after="20" w:line="259" w:lineRule="auto"/>
              <w:jc w:val="center"/>
            </w:pPr>
            <w:r>
              <w:rPr>
                <w:sz w:val="18"/>
              </w:rPr>
              <w:t>12</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EC59AA" w14:textId="77777777" w:rsidR="008B6025" w:rsidRDefault="00083574">
            <w:pPr>
              <w:keepNext/>
              <w:spacing w:after="20" w:line="259" w:lineRule="auto"/>
              <w:jc w:val="center"/>
            </w:pPr>
            <w:r>
              <w:rPr>
                <w:sz w:val="18"/>
              </w:rPr>
              <w:t>33.33</w:t>
            </w:r>
          </w:p>
        </w:tc>
      </w:tr>
      <w:tr w:rsidR="008B6025" w14:paraId="43C5F6A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2EDC1D" w14:textId="77777777" w:rsidR="008B6025" w:rsidRDefault="00083574">
            <w:pPr>
              <w:spacing w:after="20" w:line="259" w:lineRule="auto"/>
            </w:pPr>
            <w:r>
              <w:rPr>
                <w:sz w:val="18"/>
              </w:rPr>
              <w:t>화염 회오리</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BF347B" w14:textId="77777777" w:rsidR="008B6025" w:rsidRDefault="00083574">
            <w:pPr>
              <w:spacing w:after="20" w:line="259" w:lineRule="auto"/>
              <w:jc w:val="center"/>
            </w:pPr>
            <w:r>
              <w:rPr>
                <w:sz w:val="18"/>
              </w:rPr>
              <w:t>40</w:t>
            </w:r>
          </w:p>
        </w:tc>
        <w:tc>
          <w:tcPr>
            <w:tcW w:w="11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4D1465" w14:textId="77777777" w:rsidR="008B6025" w:rsidRDefault="00083574">
            <w:pPr>
              <w:spacing w:after="20" w:line="259" w:lineRule="auto"/>
              <w:jc w:val="center"/>
            </w:pPr>
            <w:r>
              <w:rPr>
                <w:sz w:val="18"/>
              </w:rPr>
              <w:t>10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144BFF" w14:textId="77777777" w:rsidR="008B6025" w:rsidRDefault="00083574">
            <w:pPr>
              <w:spacing w:after="20" w:line="259" w:lineRule="auto"/>
            </w:pPr>
            <w:r>
              <w:rPr>
                <w:sz w:val="18"/>
              </w:rPr>
              <w:t>지속 5초</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B44AC0" w14:textId="77777777" w:rsidR="008B6025" w:rsidRDefault="00083574">
            <w:pPr>
              <w:spacing w:after="20" w:line="259" w:lineRule="auto"/>
              <w:jc w:val="center"/>
            </w:pPr>
            <w:r>
              <w:rPr>
                <w:sz w:val="18"/>
              </w:rPr>
              <w:t>15</w:t>
            </w:r>
          </w:p>
        </w:tc>
        <w:tc>
          <w:tcPr>
            <w:tcW w:w="153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A4B524" w14:textId="77777777" w:rsidR="008B6025" w:rsidRDefault="00083574">
            <w:pPr>
              <w:spacing w:after="20" w:line="259" w:lineRule="auto"/>
              <w:jc w:val="center"/>
            </w:pPr>
            <w:r>
              <w:rPr>
                <w:sz w:val="18"/>
              </w:rPr>
              <w:t>26.67</w:t>
            </w:r>
          </w:p>
        </w:tc>
      </w:tr>
    </w:tbl>
    <w:p w14:paraId="1C933C15" w14:textId="77777777" w:rsidR="008B6025" w:rsidRDefault="008B6025">
      <w:pPr>
        <w:pStyle w:val="TableGap"/>
      </w:pPr>
    </w:p>
    <w:p w14:paraId="5774B0F1" w14:textId="77777777" w:rsidR="008B6025" w:rsidRDefault="00083574">
      <w:r>
        <w:t>라이트닝은 고정 반경 0.55 안 최대 3체를 연속 타격한다. 얼음 송곳은 적의 발 위치를 기준으로 순회한다. 화염 회오리는 근처 적을 추적한다. 유성우는 기본 18개를 0.12초 간격으로 떨어뜨리며 1회 기본 피해는 28이다. 암석 봉인은 일반 적을 1.4초 기절시킨다. 성역은 반경 2.6, 한 번 상승·유지·하강하며 발밑 회복 파동을 반복한다. 공허 균열은 피해 반경 1.3, 흡인 반경 1.95이며 보스는 끌어당기지 않는다.</w:t>
      </w:r>
    </w:p>
    <w:p w14:paraId="32B4FA0C" w14:textId="77777777" w:rsidR="008B6025" w:rsidRDefault="00083574">
      <w:r>
        <w:t>화염 회오리는 시전 직후 첫 피해를 주고 약 0.5초 간격으로 기본 10회 타격한다. 각성 4·8에서 각각 2회가 추가된다. 현재 영역 밖의 적은 그 틱에 피해를 받지 않는다. 쿨타임은 시전 시작과 함께 계산하며 연출 종료 뒤 다시 시작하지 않는다.</w:t>
      </w:r>
    </w:p>
    <w:p w14:paraId="63E978CC" w14:textId="77777777" w:rsidR="008B6025" w:rsidRDefault="00083574">
      <w:pPr>
        <w:pStyle w:val="21"/>
      </w:pPr>
      <w:r>
        <w:t>마탑</w:t>
      </w:r>
      <w:r>
        <w:t xml:space="preserve"> </w:t>
      </w:r>
      <w:r>
        <w:t>직접</w:t>
      </w:r>
      <w:r>
        <w:t xml:space="preserve"> </w:t>
      </w:r>
      <w:r>
        <w:t>강화</w:t>
      </w:r>
    </w:p>
    <w:p w14:paraId="0ECC0D2B" w14:textId="77777777" w:rsidR="008B6025" w:rsidRDefault="00083574">
      <w:pPr>
        <w:spacing w:before="60" w:after="180"/>
      </w:pPr>
      <m:oMathPara>
        <m:oMath>
          <m:r>
            <w:rPr>
              <w:rFonts w:ascii="Cambria Math" w:hAnsi="Cambria Math"/>
            </w:rPr>
            <m:t xml:space="preserve">D = round(B × </m:t>
          </m:r>
          <m:sSup>
            <m:sSupPr>
              <m:ctrlPr>
                <w:rPr>
                  <w:rFonts w:ascii="Cambria Math" w:hAnsi="Cambria Math"/>
                </w:rPr>
              </m:ctrlPr>
            </m:sSupPr>
            <m:e>
              <m:r>
                <w:rPr>
                  <w:rFonts w:ascii="Cambria Math" w:hAnsi="Cambria Math"/>
                </w:rPr>
                <m:t>1.04</m:t>
              </m:r>
            </m:e>
            <m:sup>
              <m:r>
                <w:rPr>
                  <w:rFonts w:ascii="Cambria Math" w:hAnsi="Cambria Math"/>
                </w:rPr>
                <m:t>E</m:t>
              </m:r>
            </m:sup>
          </m:sSup>
          <m:r>
            <w:rPr>
              <w:rFonts w:ascii="Cambria Math" w:hAnsi="Cambria Math"/>
            </w:rPr>
            <m:t xml:space="preserve"> × (1 + 0.05A)) + round(P × B / 400 × (1 + 0.005E + 0.025A))</m:t>
          </m:r>
        </m:oMath>
      </m:oMathPara>
    </w:p>
    <w:p w14:paraId="4521E30B" w14:textId="77777777" w:rsidR="008B6025" w:rsidRDefault="00083574">
      <w:pPr>
        <w:spacing w:before="60" w:after="180"/>
      </w:pPr>
      <m:oMathPara>
        <m:oMath>
          <m:r>
            <m:rPr>
              <m:sty m:val="p"/>
            </m:rPr>
            <w:rPr>
              <w:rFonts w:ascii="Cambria Math" w:hAnsi="Cambria Math"/>
            </w:rPr>
            <m:t xml:space="preserve">MageCost(E) = ceil(10 × </m:t>
          </m:r>
          <m:sSup>
            <m:sSupPr>
              <m:ctrlPr>
                <w:rPr>
                  <w:rFonts w:ascii="Cambria Math" w:hAnsi="Cambria Math"/>
                </w:rPr>
              </m:ctrlPr>
            </m:sSupPr>
            <m:e>
              <m:r>
                <m:rPr>
                  <m:sty m:val="p"/>
                </m:rPr>
                <w:rPr>
                  <w:rFonts w:ascii="Cambria Math" w:hAnsi="Cambria Math"/>
                </w:rPr>
                <m:t>1.04</m:t>
              </m:r>
            </m:e>
            <m:sup>
              <m:r>
                <m:rPr>
                  <m:sty m:val="p"/>
                </m:rPr>
                <w:rPr>
                  <w:rFonts w:ascii="Cambria Math" w:hAnsi="Cambria Math"/>
                </w:rPr>
                <m:t>E</m:t>
              </m:r>
            </m:sup>
          </m:sSup>
          <m:r>
            <m:rPr>
              <m:sty m:val="p"/>
            </m:rPr>
            <w:rPr>
              <w:rFonts w:ascii="Cambria Math" w:hAnsi="Cambria Math"/>
            </w:rPr>
            <m:t>)</m:t>
          </m:r>
        </m:oMath>
      </m:oMathPara>
    </w:p>
    <w:p w14:paraId="400FEE38" w14:textId="77777777" w:rsidR="008B6025" w:rsidRDefault="00083574">
      <w:pPr>
        <w:pStyle w:val="af0"/>
        <w:keepNext/>
      </w:pPr>
      <w:r>
        <w:rPr>
          <w:b/>
        </w:rPr>
        <w:t>직접 강화 비용과 효과</w:t>
      </w:r>
    </w:p>
    <w:tbl>
      <w:tblPr>
        <w:tblW w:w="0" w:type="auto"/>
        <w:jc w:val="center"/>
        <w:tblLayout w:type="fixed"/>
        <w:tblLook w:val="04A0" w:firstRow="1" w:lastRow="0" w:firstColumn="1" w:lastColumn="0" w:noHBand="0" w:noVBand="1"/>
      </w:tblPr>
      <w:tblGrid>
        <w:gridCol w:w="850"/>
        <w:gridCol w:w="2948"/>
        <w:gridCol w:w="3402"/>
        <w:gridCol w:w="2551"/>
      </w:tblGrid>
      <w:tr w:rsidR="008B6025" w14:paraId="7AEC92E1"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E32B049" w14:textId="77777777" w:rsidR="008B6025" w:rsidRDefault="00083574">
            <w:pPr>
              <w:keepNext/>
              <w:spacing w:after="20" w:line="259" w:lineRule="auto"/>
              <w:jc w:val="center"/>
            </w:pPr>
            <w:r>
              <w:rPr>
                <w:b/>
                <w:sz w:val="18"/>
              </w:rPr>
              <w:t>E</w:t>
            </w:r>
          </w:p>
        </w:tc>
        <w:tc>
          <w:tcPr>
            <w:tcW w:w="294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9A1C779" w14:textId="77777777" w:rsidR="008B6025" w:rsidRDefault="00083574">
            <w:pPr>
              <w:keepNext/>
              <w:spacing w:after="20" w:line="259" w:lineRule="auto"/>
              <w:jc w:val="center"/>
            </w:pPr>
            <w:r>
              <w:rPr>
                <w:b/>
                <w:sz w:val="18"/>
              </w:rPr>
              <w:t>다음 비전 지식</w:t>
            </w:r>
          </w:p>
        </w:tc>
        <w:tc>
          <w:tcPr>
            <w:tcW w:w="340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E6E3677" w14:textId="77777777" w:rsidR="008B6025" w:rsidRDefault="00083574">
            <w:pPr>
              <w:keepNext/>
              <w:spacing w:after="20" w:line="259" w:lineRule="auto"/>
              <w:jc w:val="center"/>
            </w:pPr>
            <w:r>
              <w:rPr>
                <w:b/>
                <w:sz w:val="18"/>
              </w:rPr>
              <w:t>누적 비전 지식</w:t>
            </w:r>
          </w:p>
        </w:tc>
        <w:tc>
          <w:tcPr>
            <w:tcW w:w="255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52C2DFA" w14:textId="77777777" w:rsidR="008B6025" w:rsidRDefault="00083574">
            <w:pPr>
              <w:keepNext/>
              <w:spacing w:after="20" w:line="259" w:lineRule="auto"/>
              <w:jc w:val="center"/>
            </w:pPr>
            <w:r>
              <w:rPr>
                <w:b/>
                <w:sz w:val="18"/>
              </w:rPr>
              <w:t>피해 배율</w:t>
            </w:r>
          </w:p>
        </w:tc>
      </w:tr>
      <w:tr w:rsidR="008B6025" w14:paraId="3E145AE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CBB161" w14:textId="77777777" w:rsidR="008B6025" w:rsidRDefault="00083574">
            <w:pPr>
              <w:keepNext/>
              <w:spacing w:after="20" w:line="259" w:lineRule="auto"/>
              <w:jc w:val="center"/>
            </w:pPr>
            <w:r>
              <w:rPr>
                <w:sz w:val="18"/>
              </w:rPr>
              <w:t>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60C8F5" w14:textId="77777777" w:rsidR="008B6025" w:rsidRDefault="00083574">
            <w:pPr>
              <w:keepNext/>
              <w:spacing w:after="20" w:line="259" w:lineRule="auto"/>
              <w:jc w:val="center"/>
            </w:pPr>
            <w:r>
              <w:rPr>
                <w:sz w:val="18"/>
              </w:rPr>
              <w:t>10</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0A1600" w14:textId="77777777" w:rsidR="008B6025" w:rsidRDefault="00083574">
            <w:pPr>
              <w:keepNext/>
              <w:spacing w:after="20" w:line="259" w:lineRule="auto"/>
              <w:jc w:val="center"/>
            </w:pPr>
            <w:r>
              <w:rPr>
                <w:sz w:val="18"/>
              </w:rPr>
              <w:t>0</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FAE448" w14:textId="77777777" w:rsidR="008B6025" w:rsidRDefault="00083574">
            <w:pPr>
              <w:keepNext/>
              <w:spacing w:after="20" w:line="259" w:lineRule="auto"/>
              <w:jc w:val="center"/>
            </w:pPr>
            <w:r>
              <w:rPr>
                <w:sz w:val="18"/>
              </w:rPr>
              <w:t>1.0000</w:t>
            </w:r>
          </w:p>
        </w:tc>
      </w:tr>
      <w:tr w:rsidR="008B6025" w14:paraId="71C2E861"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F0F57D" w14:textId="77777777" w:rsidR="008B6025" w:rsidRDefault="00083574">
            <w:pPr>
              <w:spacing w:after="20" w:line="259" w:lineRule="auto"/>
              <w:jc w:val="center"/>
            </w:pPr>
            <w:r>
              <w:rPr>
                <w:sz w:val="18"/>
              </w:rPr>
              <w:t>1</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068984" w14:textId="77777777" w:rsidR="008B6025" w:rsidRDefault="00083574">
            <w:pPr>
              <w:spacing w:after="20" w:line="259" w:lineRule="auto"/>
              <w:jc w:val="center"/>
            </w:pPr>
            <w:r>
              <w:rPr>
                <w:sz w:val="18"/>
              </w:rPr>
              <w:t>11</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D63CE8" w14:textId="77777777" w:rsidR="008B6025" w:rsidRDefault="00083574">
            <w:pPr>
              <w:spacing w:after="20" w:line="259" w:lineRule="auto"/>
              <w:jc w:val="center"/>
            </w:pPr>
            <w:r>
              <w:rPr>
                <w:sz w:val="18"/>
              </w:rPr>
              <w:t>10</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EB73B6" w14:textId="77777777" w:rsidR="008B6025" w:rsidRDefault="00083574">
            <w:pPr>
              <w:spacing w:after="20" w:line="259" w:lineRule="auto"/>
              <w:jc w:val="center"/>
            </w:pPr>
            <w:r>
              <w:rPr>
                <w:sz w:val="18"/>
              </w:rPr>
              <w:t>1.0400</w:t>
            </w:r>
          </w:p>
        </w:tc>
      </w:tr>
      <w:tr w:rsidR="008B6025" w14:paraId="62D0F93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59B438" w14:textId="77777777" w:rsidR="008B6025" w:rsidRDefault="00083574">
            <w:pPr>
              <w:spacing w:after="20" w:line="259" w:lineRule="auto"/>
              <w:jc w:val="center"/>
            </w:pPr>
            <w:r>
              <w:rPr>
                <w:sz w:val="18"/>
              </w:rPr>
              <w:t>3</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63A03C" w14:textId="77777777" w:rsidR="008B6025" w:rsidRDefault="00083574">
            <w:pPr>
              <w:spacing w:after="20" w:line="259" w:lineRule="auto"/>
              <w:jc w:val="center"/>
            </w:pPr>
            <w:r>
              <w:rPr>
                <w:sz w:val="18"/>
              </w:rPr>
              <w:t>12</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06FA1B" w14:textId="77777777" w:rsidR="008B6025" w:rsidRDefault="00083574">
            <w:pPr>
              <w:spacing w:after="20" w:line="259" w:lineRule="auto"/>
              <w:jc w:val="center"/>
            </w:pPr>
            <w:r>
              <w:rPr>
                <w:sz w:val="18"/>
              </w:rPr>
              <w:t>32</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B5D59F" w14:textId="77777777" w:rsidR="008B6025" w:rsidRDefault="00083574">
            <w:pPr>
              <w:spacing w:after="20" w:line="259" w:lineRule="auto"/>
              <w:jc w:val="center"/>
            </w:pPr>
            <w:r>
              <w:rPr>
                <w:sz w:val="18"/>
              </w:rPr>
              <w:t>1.1249</w:t>
            </w:r>
          </w:p>
        </w:tc>
      </w:tr>
      <w:tr w:rsidR="008B6025" w14:paraId="4C73153D"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F6C07B" w14:textId="77777777" w:rsidR="008B6025" w:rsidRDefault="00083574">
            <w:pPr>
              <w:spacing w:after="20" w:line="259" w:lineRule="auto"/>
              <w:jc w:val="center"/>
            </w:pPr>
            <w:r>
              <w:rPr>
                <w:sz w:val="18"/>
              </w:rPr>
              <w:t>10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42D2F2" w14:textId="77777777" w:rsidR="008B6025" w:rsidRDefault="00083574">
            <w:pPr>
              <w:spacing w:after="20" w:line="259" w:lineRule="auto"/>
              <w:jc w:val="center"/>
            </w:pPr>
            <w:r>
              <w:rPr>
                <w:sz w:val="18"/>
              </w:rPr>
              <w:t>15</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A38AD2" w14:textId="77777777" w:rsidR="008B6025" w:rsidRDefault="00083574">
            <w:pPr>
              <w:spacing w:after="20" w:line="259" w:lineRule="auto"/>
              <w:jc w:val="center"/>
            </w:pPr>
            <w:r>
              <w:rPr>
                <w:sz w:val="18"/>
              </w:rPr>
              <w:t>125</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116C43" w14:textId="77777777" w:rsidR="008B6025" w:rsidRDefault="00083574">
            <w:pPr>
              <w:spacing w:after="20" w:line="259" w:lineRule="auto"/>
              <w:jc w:val="center"/>
            </w:pPr>
            <w:r>
              <w:rPr>
                <w:sz w:val="18"/>
              </w:rPr>
              <w:t>1.4802</w:t>
            </w:r>
          </w:p>
        </w:tc>
      </w:tr>
      <w:tr w:rsidR="008B6025" w14:paraId="60CAC924"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02A943" w14:textId="77777777" w:rsidR="008B6025" w:rsidRDefault="00083574">
            <w:pPr>
              <w:spacing w:after="20" w:line="259" w:lineRule="auto"/>
              <w:jc w:val="center"/>
            </w:pPr>
            <w:r>
              <w:rPr>
                <w:sz w:val="18"/>
              </w:rPr>
              <w:t>25</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2462F4" w14:textId="77777777" w:rsidR="008B6025" w:rsidRDefault="00083574">
            <w:pPr>
              <w:spacing w:after="20" w:line="259" w:lineRule="auto"/>
              <w:jc w:val="center"/>
            </w:pPr>
            <w:r>
              <w:rPr>
                <w:sz w:val="18"/>
              </w:rPr>
              <w:t>27</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F50EF9" w14:textId="77777777" w:rsidR="008B6025" w:rsidRDefault="00083574">
            <w:pPr>
              <w:spacing w:after="20" w:line="259" w:lineRule="auto"/>
              <w:jc w:val="center"/>
            </w:pPr>
            <w:r>
              <w:rPr>
                <w:sz w:val="18"/>
              </w:rPr>
              <w:t>429</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4C2241" w14:textId="77777777" w:rsidR="008B6025" w:rsidRDefault="00083574">
            <w:pPr>
              <w:spacing w:after="20" w:line="259" w:lineRule="auto"/>
              <w:jc w:val="center"/>
            </w:pPr>
            <w:r>
              <w:rPr>
                <w:sz w:val="18"/>
              </w:rPr>
              <w:t>2.6658</w:t>
            </w:r>
          </w:p>
        </w:tc>
      </w:tr>
      <w:tr w:rsidR="008B6025" w14:paraId="651A00C0"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934664" w14:textId="77777777" w:rsidR="008B6025" w:rsidRDefault="00083574">
            <w:pPr>
              <w:spacing w:after="20" w:line="259" w:lineRule="auto"/>
              <w:jc w:val="center"/>
            </w:pPr>
            <w:r>
              <w:rPr>
                <w:sz w:val="18"/>
              </w:rPr>
              <w:t>50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00473D" w14:textId="77777777" w:rsidR="008B6025" w:rsidRDefault="00083574">
            <w:pPr>
              <w:spacing w:after="20" w:line="259" w:lineRule="auto"/>
              <w:jc w:val="center"/>
            </w:pPr>
            <w:r>
              <w:rPr>
                <w:sz w:val="18"/>
              </w:rPr>
              <w:t>72</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B9D1FD" w14:textId="77777777" w:rsidR="008B6025" w:rsidRDefault="00083574">
            <w:pPr>
              <w:spacing w:after="20" w:line="259" w:lineRule="auto"/>
              <w:jc w:val="center"/>
            </w:pPr>
            <w:r>
              <w:rPr>
                <w:sz w:val="18"/>
              </w:rPr>
              <w:t>1,552</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B9C728" w14:textId="77777777" w:rsidR="008B6025" w:rsidRDefault="00083574">
            <w:pPr>
              <w:spacing w:after="20" w:line="259" w:lineRule="auto"/>
              <w:jc w:val="center"/>
            </w:pPr>
            <w:r>
              <w:rPr>
                <w:sz w:val="18"/>
              </w:rPr>
              <w:t>7.1067</w:t>
            </w:r>
          </w:p>
        </w:tc>
      </w:tr>
      <w:tr w:rsidR="008B6025" w14:paraId="298DB92E"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9BC0EF" w14:textId="77777777" w:rsidR="008B6025" w:rsidRDefault="00083574">
            <w:pPr>
              <w:spacing w:after="20" w:line="259" w:lineRule="auto"/>
              <w:jc w:val="center"/>
            </w:pPr>
            <w:r>
              <w:rPr>
                <w:sz w:val="18"/>
              </w:rPr>
              <w:t>75</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455BFA" w14:textId="77777777" w:rsidR="008B6025" w:rsidRDefault="00083574">
            <w:pPr>
              <w:spacing w:after="20" w:line="259" w:lineRule="auto"/>
              <w:jc w:val="center"/>
            </w:pPr>
            <w:r>
              <w:rPr>
                <w:sz w:val="18"/>
              </w:rPr>
              <w:t>190</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E666C7" w14:textId="77777777" w:rsidR="008B6025" w:rsidRDefault="00083574">
            <w:pPr>
              <w:spacing w:after="20" w:line="259" w:lineRule="auto"/>
              <w:jc w:val="center"/>
            </w:pPr>
            <w:r>
              <w:rPr>
                <w:sz w:val="18"/>
              </w:rPr>
              <w:t>4,524</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01BBC8" w14:textId="77777777" w:rsidR="008B6025" w:rsidRDefault="00083574">
            <w:pPr>
              <w:spacing w:after="20" w:line="259" w:lineRule="auto"/>
              <w:jc w:val="center"/>
            </w:pPr>
            <w:r>
              <w:rPr>
                <w:sz w:val="18"/>
              </w:rPr>
              <w:t>18.9453</w:t>
            </w:r>
          </w:p>
        </w:tc>
      </w:tr>
      <w:tr w:rsidR="008B6025" w14:paraId="4EAC58F7"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05E52A" w14:textId="77777777" w:rsidR="008B6025" w:rsidRDefault="00083574">
            <w:pPr>
              <w:keepNext/>
              <w:spacing w:after="20" w:line="259" w:lineRule="auto"/>
              <w:jc w:val="center"/>
            </w:pPr>
            <w:r>
              <w:rPr>
                <w:sz w:val="18"/>
              </w:rPr>
              <w:lastRenderedPageBreak/>
              <w:t>99</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3552BA" w14:textId="77777777" w:rsidR="008B6025" w:rsidRDefault="00083574">
            <w:pPr>
              <w:keepNext/>
              <w:spacing w:after="20" w:line="259" w:lineRule="auto"/>
              <w:jc w:val="center"/>
            </w:pPr>
            <w:r>
              <w:rPr>
                <w:sz w:val="18"/>
              </w:rPr>
              <w:t>486</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B37492" w14:textId="77777777" w:rsidR="008B6025" w:rsidRDefault="00083574">
            <w:pPr>
              <w:keepNext/>
              <w:spacing w:after="20" w:line="259" w:lineRule="auto"/>
              <w:jc w:val="center"/>
            </w:pPr>
            <w:r>
              <w:rPr>
                <w:sz w:val="18"/>
              </w:rPr>
              <w:t>11,941</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D8BFE6D" w14:textId="77777777" w:rsidR="008B6025" w:rsidRDefault="00083574">
            <w:pPr>
              <w:keepNext/>
              <w:spacing w:after="20" w:line="259" w:lineRule="auto"/>
              <w:jc w:val="center"/>
            </w:pPr>
            <w:r>
              <w:rPr>
                <w:sz w:val="18"/>
              </w:rPr>
              <w:t>48.5625</w:t>
            </w:r>
          </w:p>
        </w:tc>
      </w:tr>
      <w:tr w:rsidR="008B6025" w14:paraId="23979D3F"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DDCC81" w14:textId="77777777" w:rsidR="008B6025" w:rsidRDefault="00083574">
            <w:pPr>
              <w:spacing w:after="20" w:line="259" w:lineRule="auto"/>
              <w:jc w:val="center"/>
            </w:pPr>
            <w:r>
              <w:rPr>
                <w:sz w:val="18"/>
              </w:rPr>
              <w:t>100</w:t>
            </w:r>
          </w:p>
        </w:tc>
        <w:tc>
          <w:tcPr>
            <w:tcW w:w="294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FB435D" w14:textId="77777777" w:rsidR="008B6025" w:rsidRDefault="00083574">
            <w:pPr>
              <w:spacing w:after="20" w:line="259" w:lineRule="auto"/>
              <w:jc w:val="center"/>
            </w:pPr>
            <w:r>
              <w:rPr>
                <w:sz w:val="18"/>
              </w:rPr>
              <w:t>MAX</w:t>
            </w:r>
          </w:p>
        </w:tc>
        <w:tc>
          <w:tcPr>
            <w:tcW w:w="34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53F9BD" w14:textId="77777777" w:rsidR="008B6025" w:rsidRDefault="00083574">
            <w:pPr>
              <w:spacing w:after="20" w:line="259" w:lineRule="auto"/>
              <w:jc w:val="center"/>
            </w:pPr>
            <w:r>
              <w:rPr>
                <w:sz w:val="18"/>
              </w:rPr>
              <w:t>12,427</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A08EEB" w14:textId="77777777" w:rsidR="008B6025" w:rsidRDefault="00083574">
            <w:pPr>
              <w:spacing w:after="20" w:line="259" w:lineRule="auto"/>
              <w:jc w:val="center"/>
            </w:pPr>
            <w:r>
              <w:rPr>
                <w:sz w:val="18"/>
              </w:rPr>
              <w:t>50.5049</w:t>
            </w:r>
          </w:p>
        </w:tc>
      </w:tr>
    </w:tbl>
    <w:p w14:paraId="0A78457E" w14:textId="77777777" w:rsidR="008B6025" w:rsidRDefault="008B6025">
      <w:pPr>
        <w:pStyle w:val="TableGap"/>
      </w:pPr>
    </w:p>
    <w:p w14:paraId="430EB0D0" w14:textId="77777777" w:rsidR="008B6025" w:rsidRDefault="00083574">
      <w:r>
        <w:t>직접 강화 E는 스킬별로 독립적이며 상한 100이다. 0에서 100까지 비전 지식 12,427개가 필요하다. 각성 A, 장착 여부와 개화 사용 여부는 직접 강화 레벨과 따로 저장한다. 강화 초기화는 실제 지출 비전 지식의 80%를 내림해 환급하고 E만 0으로 만든다. 소유·각성·파편·개화 설정은 보존한다.</w:t>
      </w:r>
    </w:p>
    <w:p w14:paraId="25A204B0" w14:textId="77777777" w:rsidR="008B6025" w:rsidRDefault="00083574">
      <w:pPr>
        <w:pStyle w:val="21"/>
      </w:pPr>
      <w:r>
        <w:t>마탑</w:t>
      </w:r>
      <w:r>
        <w:t xml:space="preserve"> </w:t>
      </w:r>
      <w:r>
        <w:t>각성</w:t>
      </w:r>
    </w:p>
    <w:p w14:paraId="539AA7B5" w14:textId="77777777" w:rsidR="008B6025" w:rsidRDefault="00083574">
      <w:pPr>
        <w:spacing w:before="60" w:after="180"/>
      </w:pPr>
      <m:oMathPara>
        <m:oMath>
          <m:r>
            <m:rPr>
              <m:sty m:val="p"/>
            </m:rPr>
            <w:rPr>
              <w:rFonts w:ascii="Cambria Math" w:hAnsi="Cambria Math"/>
            </w:rPr>
            <m:t>AwakenCost(A) = A + 1</m:t>
          </m:r>
        </m:oMath>
      </m:oMathPara>
    </w:p>
    <w:p w14:paraId="6F20A770" w14:textId="77777777" w:rsidR="008B6025" w:rsidRDefault="00083574">
      <w:pPr>
        <w:spacing w:before="60" w:after="180"/>
      </w:pPr>
      <m:oMathPara>
        <m:oMath>
          <m:r>
            <m:rPr>
              <m:sty m:val="p"/>
            </m:rPr>
            <w:rPr>
              <w:rFonts w:ascii="Cambria Math" w:hAnsi="Cambria Math"/>
            </w:rPr>
            <m:t>AwakenTotal(A) = A × (A + 1) / 2</m:t>
          </m:r>
        </m:oMath>
      </m:oMathPara>
    </w:p>
    <w:p w14:paraId="52C467FA" w14:textId="77777777" w:rsidR="008B6025" w:rsidRDefault="00083574">
      <w:pPr>
        <w:spacing w:before="60" w:after="180"/>
      </w:pPr>
      <m:oMathPara>
        <m:oMath>
          <m:r>
            <m:rPr>
              <m:sty m:val="p"/>
            </m:rPr>
            <w:rPr>
              <w:rFonts w:ascii="Cambria Math" w:hAnsi="Cambria Math"/>
            </w:rPr>
            <m:t>MageInterval(A) = max(1, BaseCooldown × (1 - 0.02 × A))</m:t>
          </m:r>
        </m:oMath>
      </m:oMathPara>
    </w:p>
    <w:p w14:paraId="53D5B810" w14:textId="77777777" w:rsidR="008B6025" w:rsidRDefault="00083574">
      <w:pPr>
        <w:pStyle w:val="af0"/>
        <w:keepNext/>
      </w:pPr>
      <w:r>
        <w:rPr>
          <w:b/>
        </w:rPr>
        <w:t>각성의 단계별 효과</w:t>
      </w:r>
    </w:p>
    <w:tbl>
      <w:tblPr>
        <w:tblW w:w="0" w:type="auto"/>
        <w:jc w:val="center"/>
        <w:tblLayout w:type="fixed"/>
        <w:tblLook w:val="04A0" w:firstRow="1" w:lastRow="0" w:firstColumn="1" w:lastColumn="0" w:noHBand="0" w:noVBand="1"/>
      </w:tblPr>
      <w:tblGrid>
        <w:gridCol w:w="850"/>
        <w:gridCol w:w="1757"/>
        <w:gridCol w:w="1701"/>
        <w:gridCol w:w="1701"/>
        <w:gridCol w:w="2268"/>
        <w:gridCol w:w="1474"/>
      </w:tblGrid>
      <w:tr w:rsidR="008B6025" w14:paraId="703A96B8" w14:textId="77777777">
        <w:trPr>
          <w:cantSplit/>
          <w:tblHeader/>
          <w:jc w:val="center"/>
        </w:trPr>
        <w:tc>
          <w:tcPr>
            <w:tcW w:w="85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9031A46" w14:textId="77777777" w:rsidR="008B6025" w:rsidRDefault="00083574">
            <w:pPr>
              <w:keepNext/>
              <w:spacing w:after="20" w:line="259" w:lineRule="auto"/>
              <w:jc w:val="center"/>
            </w:pPr>
            <w:r>
              <w:rPr>
                <w:b/>
                <w:sz w:val="18"/>
              </w:rPr>
              <w:t>각성 A</w:t>
            </w:r>
          </w:p>
        </w:tc>
        <w:tc>
          <w:tcPr>
            <w:tcW w:w="175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713CED1" w14:textId="77777777" w:rsidR="008B6025" w:rsidRDefault="00083574">
            <w:pPr>
              <w:keepNext/>
              <w:spacing w:after="20" w:line="259" w:lineRule="auto"/>
              <w:jc w:val="center"/>
            </w:pPr>
            <w:r>
              <w:rPr>
                <w:b/>
                <w:sz w:val="18"/>
              </w:rPr>
              <w:t>누적 동일 파편</w:t>
            </w:r>
          </w:p>
        </w:tc>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DF1E42A" w14:textId="77777777" w:rsidR="008B6025" w:rsidRDefault="00083574">
            <w:pPr>
              <w:keepNext/>
              <w:spacing w:after="20" w:line="259" w:lineRule="auto"/>
              <w:jc w:val="center"/>
            </w:pPr>
            <w:r>
              <w:rPr>
                <w:b/>
                <w:sz w:val="18"/>
              </w:rPr>
              <w:t>직접 피해 배율</w:t>
            </w:r>
          </w:p>
        </w:tc>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3CB20F5" w14:textId="77777777" w:rsidR="008B6025" w:rsidRDefault="00083574">
            <w:pPr>
              <w:keepNext/>
              <w:spacing w:after="20" w:line="259" w:lineRule="auto"/>
              <w:jc w:val="center"/>
            </w:pPr>
            <w:r>
              <w:rPr>
                <w:b/>
                <w:sz w:val="18"/>
              </w:rPr>
              <w:t>쿨타임 배율</w:t>
            </w:r>
          </w:p>
        </w:tc>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2BC4107" w14:textId="77777777" w:rsidR="008B6025" w:rsidRDefault="00083574">
            <w:pPr>
              <w:keepNext/>
              <w:spacing w:after="20" w:line="259" w:lineRule="auto"/>
              <w:jc w:val="center"/>
            </w:pPr>
            <w:r>
              <w:rPr>
                <w:b/>
                <w:sz w:val="18"/>
              </w:rPr>
              <w:t>라이트닝과 얼음 히트</w:t>
            </w:r>
          </w:p>
        </w:tc>
        <w:tc>
          <w:tcPr>
            <w:tcW w:w="147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B178449" w14:textId="77777777" w:rsidR="008B6025" w:rsidRDefault="00083574">
            <w:pPr>
              <w:keepNext/>
              <w:spacing w:after="20" w:line="259" w:lineRule="auto"/>
              <w:jc w:val="center"/>
            </w:pPr>
            <w:r>
              <w:rPr>
                <w:b/>
                <w:sz w:val="18"/>
              </w:rPr>
              <w:t>화염 회오리 틱</w:t>
            </w:r>
          </w:p>
        </w:tc>
      </w:tr>
      <w:tr w:rsidR="008B6025" w14:paraId="46821D8A"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B50583" w14:textId="77777777" w:rsidR="008B6025" w:rsidRDefault="00083574">
            <w:pPr>
              <w:keepNext/>
              <w:spacing w:after="20" w:line="259" w:lineRule="auto"/>
              <w:jc w:val="center"/>
            </w:pPr>
            <w:r>
              <w:rPr>
                <w:sz w:val="18"/>
              </w:rPr>
              <w:t>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A11F06" w14:textId="77777777" w:rsidR="008B6025" w:rsidRDefault="00083574">
            <w:pPr>
              <w:keepNext/>
              <w:spacing w:after="20" w:line="259" w:lineRule="auto"/>
              <w:jc w:val="center"/>
            </w:pPr>
            <w:r>
              <w:rPr>
                <w:sz w:val="18"/>
              </w:rPr>
              <w:t>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2FF801" w14:textId="77777777" w:rsidR="008B6025" w:rsidRDefault="00083574">
            <w:pPr>
              <w:keepNext/>
              <w:spacing w:after="20" w:line="259" w:lineRule="auto"/>
              <w:jc w:val="center"/>
            </w:pPr>
            <w:r>
              <w:rPr>
                <w:sz w:val="18"/>
              </w:rPr>
              <w:t>1.00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84A1B80" w14:textId="77777777" w:rsidR="008B6025" w:rsidRDefault="00083574">
            <w:pPr>
              <w:keepNext/>
              <w:spacing w:after="20" w:line="259" w:lineRule="auto"/>
              <w:jc w:val="center"/>
            </w:pPr>
            <w:r>
              <w:rPr>
                <w:sz w:val="18"/>
              </w:rPr>
              <w:t>1.00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0DCEE0" w14:textId="77777777" w:rsidR="008B6025" w:rsidRDefault="00083574">
            <w:pPr>
              <w:keepNext/>
              <w:spacing w:after="20" w:line="259" w:lineRule="auto"/>
              <w:jc w:val="center"/>
            </w:pPr>
            <w:r>
              <w:rPr>
                <w:sz w:val="18"/>
              </w:rPr>
              <w:t>3 / 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C624E4" w14:textId="77777777" w:rsidR="008B6025" w:rsidRDefault="00083574">
            <w:pPr>
              <w:keepNext/>
              <w:spacing w:after="20" w:line="259" w:lineRule="auto"/>
              <w:jc w:val="center"/>
            </w:pPr>
            <w:r>
              <w:rPr>
                <w:sz w:val="18"/>
              </w:rPr>
              <w:t>10</w:t>
            </w:r>
          </w:p>
        </w:tc>
      </w:tr>
      <w:tr w:rsidR="008B6025" w14:paraId="130030A4"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B40164" w14:textId="77777777" w:rsidR="008B6025" w:rsidRDefault="00083574">
            <w:pPr>
              <w:keepNext/>
              <w:spacing w:after="20" w:line="259" w:lineRule="auto"/>
              <w:jc w:val="center"/>
            </w:pPr>
            <w:r>
              <w:rPr>
                <w:sz w:val="18"/>
              </w:rPr>
              <w:t>1</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A60D06" w14:textId="77777777" w:rsidR="008B6025" w:rsidRDefault="00083574">
            <w:pPr>
              <w:keepNext/>
              <w:spacing w:after="20" w:line="259" w:lineRule="auto"/>
              <w:jc w:val="center"/>
            </w:pPr>
            <w:r>
              <w:rPr>
                <w:sz w:val="18"/>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94EAC20" w14:textId="77777777" w:rsidR="008B6025" w:rsidRDefault="00083574">
            <w:pPr>
              <w:keepNext/>
              <w:spacing w:after="20" w:line="259" w:lineRule="auto"/>
              <w:jc w:val="center"/>
            </w:pPr>
            <w:r>
              <w:rPr>
                <w:sz w:val="18"/>
              </w:rPr>
              <w:t>1.05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2DEE5D" w14:textId="77777777" w:rsidR="008B6025" w:rsidRDefault="00083574">
            <w:pPr>
              <w:keepNext/>
              <w:spacing w:after="20" w:line="259" w:lineRule="auto"/>
              <w:jc w:val="center"/>
            </w:pPr>
            <w:r>
              <w:rPr>
                <w:sz w:val="18"/>
              </w:rPr>
              <w:t>0.98</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1E3C1A" w14:textId="77777777" w:rsidR="008B6025" w:rsidRDefault="00083574">
            <w:pPr>
              <w:keepNext/>
              <w:spacing w:after="20" w:line="259" w:lineRule="auto"/>
              <w:jc w:val="center"/>
            </w:pPr>
            <w:r>
              <w:rPr>
                <w:sz w:val="18"/>
              </w:rPr>
              <w:t>3 / 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F494E1" w14:textId="77777777" w:rsidR="008B6025" w:rsidRDefault="00083574">
            <w:pPr>
              <w:keepNext/>
              <w:spacing w:after="20" w:line="259" w:lineRule="auto"/>
              <w:jc w:val="center"/>
            </w:pPr>
            <w:r>
              <w:rPr>
                <w:sz w:val="18"/>
              </w:rPr>
              <w:t>10</w:t>
            </w:r>
          </w:p>
        </w:tc>
      </w:tr>
      <w:tr w:rsidR="008B6025" w14:paraId="742FDB74"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956C033" w14:textId="77777777" w:rsidR="008B6025" w:rsidRDefault="00083574">
            <w:pPr>
              <w:keepNext/>
              <w:spacing w:after="20" w:line="259" w:lineRule="auto"/>
              <w:jc w:val="center"/>
            </w:pPr>
            <w:r>
              <w:rPr>
                <w:sz w:val="18"/>
              </w:rPr>
              <w:t>4</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1815FA" w14:textId="77777777" w:rsidR="008B6025" w:rsidRDefault="00083574">
            <w:pPr>
              <w:keepNext/>
              <w:spacing w:after="20" w:line="259" w:lineRule="auto"/>
              <w:jc w:val="center"/>
            </w:pPr>
            <w:r>
              <w:rPr>
                <w:sz w:val="18"/>
              </w:rPr>
              <w:t>10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101388" w14:textId="77777777" w:rsidR="008B6025" w:rsidRDefault="00083574">
            <w:pPr>
              <w:keepNext/>
              <w:spacing w:after="20" w:line="259" w:lineRule="auto"/>
              <w:jc w:val="center"/>
            </w:pPr>
            <w:r>
              <w:rPr>
                <w:sz w:val="18"/>
              </w:rPr>
              <w:t>1.20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C9F79C" w14:textId="77777777" w:rsidR="008B6025" w:rsidRDefault="00083574">
            <w:pPr>
              <w:keepNext/>
              <w:spacing w:after="20" w:line="259" w:lineRule="auto"/>
              <w:jc w:val="center"/>
            </w:pPr>
            <w:r>
              <w:rPr>
                <w:sz w:val="18"/>
              </w:rPr>
              <w:t>0.92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2D0626" w14:textId="77777777" w:rsidR="008B6025" w:rsidRDefault="00083574">
            <w:pPr>
              <w:keepNext/>
              <w:spacing w:after="20" w:line="259" w:lineRule="auto"/>
              <w:jc w:val="center"/>
            </w:pPr>
            <w:r>
              <w:rPr>
                <w:sz w:val="18"/>
              </w:rPr>
              <w:t>4 / 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51978E" w14:textId="77777777" w:rsidR="008B6025" w:rsidRDefault="00083574">
            <w:pPr>
              <w:keepNext/>
              <w:spacing w:after="20" w:line="259" w:lineRule="auto"/>
              <w:jc w:val="center"/>
            </w:pPr>
            <w:r>
              <w:rPr>
                <w:sz w:val="18"/>
              </w:rPr>
              <w:t>12</w:t>
            </w:r>
          </w:p>
        </w:tc>
      </w:tr>
      <w:tr w:rsidR="008B6025" w14:paraId="70C1AC5C"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02EC2C" w14:textId="77777777" w:rsidR="008B6025" w:rsidRDefault="00083574">
            <w:pPr>
              <w:keepNext/>
              <w:spacing w:after="20" w:line="259" w:lineRule="auto"/>
              <w:jc w:val="center"/>
            </w:pPr>
            <w:r>
              <w:rPr>
                <w:sz w:val="18"/>
              </w:rPr>
              <w:t>8</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2B37B6" w14:textId="77777777" w:rsidR="008B6025" w:rsidRDefault="00083574">
            <w:pPr>
              <w:keepNext/>
              <w:spacing w:after="20" w:line="259" w:lineRule="auto"/>
              <w:jc w:val="center"/>
            </w:pPr>
            <w:r>
              <w:rPr>
                <w:sz w:val="18"/>
              </w:rPr>
              <w:t>36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053855" w14:textId="77777777" w:rsidR="008B6025" w:rsidRDefault="00083574">
            <w:pPr>
              <w:keepNext/>
              <w:spacing w:after="20" w:line="259" w:lineRule="auto"/>
              <w:jc w:val="center"/>
            </w:pPr>
            <w:r>
              <w:rPr>
                <w:sz w:val="18"/>
              </w:rPr>
              <w:t>1.40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4EC7FB" w14:textId="77777777" w:rsidR="008B6025" w:rsidRDefault="00083574">
            <w:pPr>
              <w:keepNext/>
              <w:spacing w:after="20" w:line="259" w:lineRule="auto"/>
              <w:jc w:val="center"/>
            </w:pPr>
            <w:r>
              <w:rPr>
                <w:sz w:val="18"/>
              </w:rPr>
              <w:t>0.84</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5ABD60" w14:textId="77777777" w:rsidR="008B6025" w:rsidRDefault="00083574">
            <w:pPr>
              <w:keepNext/>
              <w:spacing w:after="20" w:line="259" w:lineRule="auto"/>
              <w:jc w:val="center"/>
            </w:pPr>
            <w:r>
              <w:rPr>
                <w:sz w:val="18"/>
              </w:rPr>
              <w:t>5 / 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71FF9E0" w14:textId="77777777" w:rsidR="008B6025" w:rsidRDefault="00083574">
            <w:pPr>
              <w:keepNext/>
              <w:spacing w:after="20" w:line="259" w:lineRule="auto"/>
              <w:jc w:val="center"/>
            </w:pPr>
            <w:r>
              <w:rPr>
                <w:sz w:val="18"/>
              </w:rPr>
              <w:t>14</w:t>
            </w:r>
          </w:p>
        </w:tc>
      </w:tr>
      <w:tr w:rsidR="008B6025" w14:paraId="713EEBB4" w14:textId="77777777">
        <w:trPr>
          <w:cantSplit/>
          <w:jc w:val="center"/>
        </w:trPr>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FE4925" w14:textId="77777777" w:rsidR="008B6025" w:rsidRDefault="00083574">
            <w:pPr>
              <w:spacing w:after="20" w:line="259" w:lineRule="auto"/>
              <w:jc w:val="center"/>
            </w:pPr>
            <w:r>
              <w:rPr>
                <w:sz w:val="18"/>
              </w:rPr>
              <w:t>10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48F6DE" w14:textId="77777777" w:rsidR="008B6025" w:rsidRDefault="00083574">
            <w:pPr>
              <w:spacing w:after="20" w:line="259" w:lineRule="auto"/>
              <w:jc w:val="center"/>
            </w:pPr>
            <w:r>
              <w:rPr>
                <w:sz w:val="18"/>
              </w:rPr>
              <w:t>55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338819" w14:textId="77777777" w:rsidR="008B6025" w:rsidRDefault="00083574">
            <w:pPr>
              <w:spacing w:after="20" w:line="259" w:lineRule="auto"/>
              <w:jc w:val="center"/>
            </w:pPr>
            <w:r>
              <w:rPr>
                <w:sz w:val="18"/>
              </w:rPr>
              <w:t>1.50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F92509" w14:textId="77777777" w:rsidR="008B6025" w:rsidRDefault="00083574">
            <w:pPr>
              <w:spacing w:after="20" w:line="259" w:lineRule="auto"/>
              <w:jc w:val="center"/>
            </w:pPr>
            <w:r>
              <w:rPr>
                <w:sz w:val="18"/>
              </w:rPr>
              <w:t>0.80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0EB125" w14:textId="77777777" w:rsidR="008B6025" w:rsidRDefault="00083574">
            <w:pPr>
              <w:spacing w:after="20" w:line="259" w:lineRule="auto"/>
              <w:jc w:val="center"/>
            </w:pPr>
            <w:r>
              <w:rPr>
                <w:sz w:val="18"/>
              </w:rPr>
              <w:t>5 / 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AEC16A" w14:textId="77777777" w:rsidR="008B6025" w:rsidRDefault="00083574">
            <w:pPr>
              <w:spacing w:after="20" w:line="259" w:lineRule="auto"/>
              <w:jc w:val="center"/>
            </w:pPr>
            <w:r>
              <w:rPr>
                <w:sz w:val="18"/>
              </w:rPr>
              <w:t>14</w:t>
            </w:r>
          </w:p>
        </w:tc>
      </w:tr>
    </w:tbl>
    <w:p w14:paraId="15E53D52" w14:textId="77777777" w:rsidR="008B6025" w:rsidRDefault="008B6025">
      <w:pPr>
        <w:pStyle w:val="TableGap"/>
      </w:pPr>
    </w:p>
    <w:p w14:paraId="166E400B" w14:textId="77777777" w:rsidR="008B6025" w:rsidRDefault="00083574">
      <w:r>
        <w:t>각성 상한은 10이며 동일 skillId 파편 총 55개를 소모한다. 스킬을 처음 얻으면 소유를 해금한다. 모든 스킬의 중복 뽑기는 해당 파편 30개를 지급한다. 최초 클리어 보상의 중복 대체는 기존처럼 1개다. 4각과 8각은 각각 타격 수 1회를 추가하며 화염 회오리는 2틱을 추가한다. 운석 낙하는 타격 수를 고정하고 효과량과 쿨타임만 성장한다.</w:t>
      </w:r>
    </w:p>
    <w:p w14:paraId="1E9BA3E4" w14:textId="77777777" w:rsidR="00CA4F01" w:rsidRDefault="008F1796">
      <w:pPr>
        <w:pStyle w:val="21"/>
      </w:pPr>
      <w:r>
        <w:t>스킬</w:t>
      </w:r>
      <w:r>
        <w:t xml:space="preserve"> </w:t>
      </w:r>
      <w:r>
        <w:t>개화</w:t>
      </w:r>
    </w:p>
    <w:p w14:paraId="53EB16A7" w14:textId="77777777" w:rsidR="00CA4F01" w:rsidRDefault="008F1796">
      <w:r>
        <w:t>스킬 개화는 중복 파편으로 올리는 각성 A가 10에 도달하면 해금된다. 직접 강화 E10과 구분한다. 초기 상태는 꺼짐이며 마탑 상세 화면에서 켜고 끈다. 전환은 다음 시전에 적용하고 이미 시작한 시전과 쿨타임을 초기화하거나 줄이지 않는다.</w:t>
      </w:r>
    </w:p>
    <w:p w14:paraId="7CD0E0AD" w14:textId="77777777" w:rsidR="00CA4F01" w:rsidRDefault="008F1796">
      <w:r>
        <w:t>라이트닝의 개화 천벌은 짙은 먹구름 속에 보라색 뇌전을 모은 뒤 약 2초에 거대한 보랏빛 벼락을 내린다. 큰 범위의 최대 10체에 강화·각성을 반영한 1회 피해의 1000%를 주며 재사용 대기시간은 2배다. 구름과 낙뢰는 전투 영역 안에서 읽히도록 하고 전체 화면 섬광은 사용하지 않는다.</w:t>
      </w:r>
    </w:p>
    <w:p w14:paraId="74484F25" w14:textId="77777777" w:rsidR="00CA4F01" w:rsidRDefault="008F1796">
      <w:r>
        <w:lastRenderedPageBreak/>
        <w:t>얼음 송곳 개화 만년빙정은 시전 시작 시 유효 적 수로 분기한다. 다수 적에게 송곳 8개를 두 차례 생성해 각 50% 피해, 단일 적에게 거대 빙정으로 650% 피해를 준다. 두 형태 모두 기절을 부여하지 않는다. 큰 빙정의 밑변은 대상의 발에 맞춘다.</w:t>
      </w:r>
    </w:p>
    <w:p w14:paraId="151139DA" w14:textId="77777777" w:rsidR="00CA4F01" w:rsidRDefault="008F1796">
      <w:r>
        <w:t>고유한 활용 방식이 확정되지 않은 개화는 개화 미정으로 표기한다. 나머지 8종은 사용 중 피해 또는 회복량이 15% 증가한다. 개화를 켜면 기본 스킬의 실루엣과 구도를 유지한 아이콘 변형을 표시한다. 툴팁은 대상·범위·효과를 짧고 직관적으로 설명한다.</w:t>
      </w:r>
    </w:p>
    <w:p w14:paraId="50E519F7" w14:textId="77777777" w:rsidR="00CA4F01" w:rsidRDefault="008F1796">
      <w:r>
        <w:t>개화 설정은 소유·강화·각성·파편과 함께 계정에 저장한다. 옛 저장 데이터에 필드가 없으면 꺼짐으로 읽는다. 서버 이관 시 스킬 ID, 개화 여부, 파편 전체 수량, 카탈로그 버전과 저장 리비전을 함께 전달한다. 회복·제어 효용은 기존 단일 DPS 기반 전투력에 합산하지 않는다.</w:t>
      </w:r>
    </w:p>
    <w:p w14:paraId="0021F44C" w14:textId="77777777" w:rsidR="008B6025" w:rsidRDefault="00083574">
      <w:pPr>
        <w:pStyle w:val="21"/>
      </w:pPr>
      <w:r>
        <w:t>육성</w:t>
      </w:r>
      <w:r>
        <w:t xml:space="preserve"> </w:t>
      </w:r>
      <w:r>
        <w:t>메뉴의</w:t>
      </w:r>
      <w:r>
        <w:t xml:space="preserve"> </w:t>
      </w:r>
      <w:r>
        <w:t>루비</w:t>
      </w:r>
      <w:r>
        <w:t xml:space="preserve"> </w:t>
      </w:r>
      <w:r>
        <w:t>영구</w:t>
      </w:r>
      <w:r>
        <w:t xml:space="preserve"> </w:t>
      </w:r>
      <w:r>
        <w:t>성장</w:t>
      </w:r>
      <w:r>
        <w:t xml:space="preserve"> </w:t>
      </w:r>
      <w:r>
        <w:t>탭</w:t>
      </w:r>
    </w:p>
    <w:p w14:paraId="31A5B9BD" w14:textId="77777777" w:rsidR="008B6025" w:rsidRDefault="00083574">
      <w:pPr>
        <w:spacing w:before="60" w:after="180"/>
      </w:pPr>
      <m:oMathPara>
        <m:oMath>
          <m:r>
            <m:rPr>
              <m:sty m:val="p"/>
            </m:rPr>
            <w:rPr>
              <w:rFonts w:ascii="Cambria Math" w:hAnsi="Cambria Math"/>
            </w:rPr>
            <m:t xml:space="preserve">RubyCost(L) = ceil(20 × </m:t>
          </m:r>
          <m:sSup>
            <m:sSupPr>
              <m:ctrlPr>
                <w:rPr>
                  <w:rFonts w:ascii="Cambria Math" w:hAnsi="Cambria Math"/>
                </w:rPr>
              </m:ctrlPr>
            </m:sSupPr>
            <m:e>
              <m:r>
                <m:rPr>
                  <m:sty m:val="p"/>
                </m:rPr>
                <w:rPr>
                  <w:rFonts w:ascii="Cambria Math" w:hAnsi="Cambria Math"/>
                </w:rPr>
                <m:t>1.08</m:t>
              </m:r>
            </m:e>
            <m:sup>
              <m:r>
                <m:rPr>
                  <m:sty m:val="p"/>
                </m:rPr>
                <w:rPr>
                  <w:rFonts w:ascii="Cambria Math" w:hAnsi="Cambria Math"/>
                </w:rPr>
                <m:t>L</m:t>
              </m:r>
            </m:sup>
          </m:sSup>
          <m:r>
            <m:rPr>
              <m:sty m:val="p"/>
            </m:rPr>
            <w:rPr>
              <w:rFonts w:ascii="Cambria Math" w:hAnsi="Cambria Math"/>
            </w:rPr>
            <m:t>)</m:t>
          </m:r>
        </m:oMath>
      </m:oMathPara>
    </w:p>
    <w:p w14:paraId="3DD34EFE" w14:textId="77777777" w:rsidR="008B6025" w:rsidRDefault="00083574">
      <w:pPr>
        <w:spacing w:before="60" w:after="180"/>
      </w:pPr>
      <m:oMathPara>
        <m:oMath>
          <m:r>
            <m:rPr>
              <m:sty m:val="p"/>
            </m:rPr>
            <w:rPr>
              <w:rFonts w:ascii="Cambria Math" w:hAnsi="Cambria Math"/>
            </w:rPr>
            <m:t>RubyGainMultiplier(L) = 1 + 0.02 × L</m:t>
          </m:r>
        </m:oMath>
      </m:oMathPara>
    </w:p>
    <w:p w14:paraId="6E8A4B80" w14:textId="77777777" w:rsidR="008B6025" w:rsidRDefault="00083574">
      <w:pPr>
        <w:pStyle w:val="af0"/>
        <w:keepNext/>
      </w:pPr>
      <w:r>
        <w:rPr>
          <w:b/>
        </w:rPr>
        <w:t>루비 강화 비용</w:t>
      </w:r>
    </w:p>
    <w:tbl>
      <w:tblPr>
        <w:tblW w:w="0" w:type="auto"/>
        <w:jc w:val="center"/>
        <w:tblLayout w:type="fixed"/>
        <w:tblLook w:val="04A0" w:firstRow="1" w:lastRow="0" w:firstColumn="1" w:lastColumn="0" w:noHBand="0" w:noVBand="1"/>
      </w:tblPr>
      <w:tblGrid>
        <w:gridCol w:w="907"/>
        <w:gridCol w:w="2268"/>
        <w:gridCol w:w="3288"/>
        <w:gridCol w:w="3288"/>
      </w:tblGrid>
      <w:tr w:rsidR="008B6025" w14:paraId="2E74F60A" w14:textId="77777777">
        <w:trPr>
          <w:cantSplit/>
          <w:tblHeader/>
          <w:jc w:val="center"/>
        </w:trPr>
        <w:tc>
          <w:tcPr>
            <w:tcW w:w="90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A7F568D" w14:textId="77777777" w:rsidR="008B6025" w:rsidRDefault="00083574">
            <w:pPr>
              <w:keepNext/>
              <w:spacing w:after="20" w:line="259" w:lineRule="auto"/>
              <w:jc w:val="center"/>
            </w:pPr>
            <w:r>
              <w:rPr>
                <w:b/>
                <w:sz w:val="18"/>
              </w:rPr>
              <w:t>레벨</w:t>
            </w:r>
          </w:p>
        </w:tc>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2282C2D" w14:textId="77777777" w:rsidR="008B6025" w:rsidRDefault="00083574">
            <w:pPr>
              <w:keepNext/>
              <w:spacing w:after="20" w:line="259" w:lineRule="auto"/>
              <w:jc w:val="center"/>
            </w:pPr>
            <w:r>
              <w:rPr>
                <w:b/>
                <w:sz w:val="18"/>
              </w:rPr>
              <w:t>획득 추가율</w:t>
            </w:r>
          </w:p>
        </w:tc>
        <w:tc>
          <w:tcPr>
            <w:tcW w:w="328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A3382BB" w14:textId="77777777" w:rsidR="008B6025" w:rsidRDefault="00083574">
            <w:pPr>
              <w:keepNext/>
              <w:spacing w:after="20" w:line="259" w:lineRule="auto"/>
              <w:jc w:val="center"/>
            </w:pPr>
            <w:r>
              <w:rPr>
                <w:b/>
                <w:sz w:val="18"/>
              </w:rPr>
              <w:t>다음 루비</w:t>
            </w:r>
          </w:p>
        </w:tc>
        <w:tc>
          <w:tcPr>
            <w:tcW w:w="328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52B053F" w14:textId="77777777" w:rsidR="008B6025" w:rsidRDefault="00083574">
            <w:pPr>
              <w:keepNext/>
              <w:spacing w:after="20" w:line="259" w:lineRule="auto"/>
              <w:jc w:val="center"/>
            </w:pPr>
            <w:r>
              <w:rPr>
                <w:b/>
                <w:sz w:val="18"/>
              </w:rPr>
              <w:t>누적 루비</w:t>
            </w:r>
          </w:p>
        </w:tc>
      </w:tr>
      <w:tr w:rsidR="008B6025" w14:paraId="31A1C243"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80FA14B" w14:textId="77777777" w:rsidR="008B6025" w:rsidRDefault="00083574">
            <w:pPr>
              <w:keepNext/>
              <w:spacing w:after="20" w:line="259" w:lineRule="auto"/>
              <w:jc w:val="center"/>
            </w:pPr>
            <w:r>
              <w:rPr>
                <w:sz w:val="18"/>
              </w:rPr>
              <w:t>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AB94E8" w14:textId="77777777" w:rsidR="008B6025" w:rsidRDefault="00083574">
            <w:pPr>
              <w:keepNext/>
              <w:spacing w:after="20" w:line="259" w:lineRule="auto"/>
              <w:jc w:val="center"/>
            </w:pPr>
            <w:r>
              <w:rPr>
                <w:sz w:val="18"/>
              </w:rPr>
              <w:t>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7C803E" w14:textId="77777777" w:rsidR="008B6025" w:rsidRDefault="00083574">
            <w:pPr>
              <w:keepNext/>
              <w:spacing w:after="20" w:line="259" w:lineRule="auto"/>
              <w:jc w:val="center"/>
            </w:pPr>
            <w:r>
              <w:rPr>
                <w:sz w:val="18"/>
              </w:rPr>
              <w:t>20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509CF1" w14:textId="77777777" w:rsidR="008B6025" w:rsidRDefault="00083574">
            <w:pPr>
              <w:keepNext/>
              <w:spacing w:after="20" w:line="259" w:lineRule="auto"/>
              <w:jc w:val="center"/>
            </w:pPr>
            <w:r>
              <w:rPr>
                <w:sz w:val="18"/>
              </w:rPr>
              <w:t>0</w:t>
            </w:r>
          </w:p>
        </w:tc>
      </w:tr>
      <w:tr w:rsidR="008B6025" w14:paraId="7A895608"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A64FB8" w14:textId="77777777" w:rsidR="008B6025" w:rsidRDefault="00083574">
            <w:pPr>
              <w:spacing w:after="20" w:line="259" w:lineRule="auto"/>
              <w:jc w:val="center"/>
            </w:pPr>
            <w:r>
              <w:rPr>
                <w:sz w:val="18"/>
              </w:rPr>
              <w:t>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4D1557" w14:textId="77777777" w:rsidR="008B6025" w:rsidRDefault="00083574">
            <w:pPr>
              <w:spacing w:after="20" w:line="259" w:lineRule="auto"/>
              <w:jc w:val="center"/>
            </w:pPr>
            <w:r>
              <w:rPr>
                <w:sz w:val="18"/>
              </w:rPr>
              <w:t>2%</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038A018" w14:textId="77777777" w:rsidR="008B6025" w:rsidRDefault="00083574">
            <w:pPr>
              <w:spacing w:after="20" w:line="259" w:lineRule="auto"/>
              <w:jc w:val="center"/>
            </w:pPr>
            <w:r>
              <w:rPr>
                <w:sz w:val="18"/>
              </w:rPr>
              <w:t>22</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628B5D" w14:textId="77777777" w:rsidR="008B6025" w:rsidRDefault="00083574">
            <w:pPr>
              <w:spacing w:after="20" w:line="259" w:lineRule="auto"/>
              <w:jc w:val="center"/>
            </w:pPr>
            <w:r>
              <w:rPr>
                <w:sz w:val="18"/>
              </w:rPr>
              <w:t>20</w:t>
            </w:r>
          </w:p>
        </w:tc>
      </w:tr>
      <w:tr w:rsidR="008B6025" w14:paraId="42C941E2"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B67CA7" w14:textId="77777777" w:rsidR="008B6025" w:rsidRDefault="00083574">
            <w:pPr>
              <w:spacing w:after="20" w:line="259" w:lineRule="auto"/>
              <w:jc w:val="center"/>
            </w:pPr>
            <w:r>
              <w:rPr>
                <w:sz w:val="18"/>
              </w:rPr>
              <w:t>5</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D8BD00" w14:textId="77777777" w:rsidR="008B6025" w:rsidRDefault="00083574">
            <w:pPr>
              <w:spacing w:after="20" w:line="259" w:lineRule="auto"/>
              <w:jc w:val="center"/>
            </w:pPr>
            <w:r>
              <w:rPr>
                <w:sz w:val="18"/>
              </w:rPr>
              <w:t>10%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D79AE5" w14:textId="77777777" w:rsidR="008B6025" w:rsidRDefault="00083574">
            <w:pPr>
              <w:spacing w:after="20" w:line="259" w:lineRule="auto"/>
              <w:jc w:val="center"/>
            </w:pPr>
            <w:r>
              <w:rPr>
                <w:sz w:val="18"/>
              </w:rPr>
              <w:t>30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5E1144" w14:textId="77777777" w:rsidR="008B6025" w:rsidRDefault="00083574">
            <w:pPr>
              <w:spacing w:after="20" w:line="259" w:lineRule="auto"/>
              <w:jc w:val="center"/>
            </w:pPr>
            <w:r>
              <w:rPr>
                <w:sz w:val="18"/>
              </w:rPr>
              <w:t>120</w:t>
            </w:r>
          </w:p>
        </w:tc>
      </w:tr>
      <w:tr w:rsidR="008B6025" w14:paraId="090E4586"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F14F52" w14:textId="77777777" w:rsidR="008B6025" w:rsidRDefault="00083574">
            <w:pPr>
              <w:spacing w:after="20" w:line="259" w:lineRule="auto"/>
              <w:jc w:val="center"/>
            </w:pPr>
            <w:r>
              <w:rPr>
                <w:sz w:val="18"/>
              </w:rPr>
              <w:t>10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7CDCEB" w14:textId="77777777" w:rsidR="008B6025" w:rsidRDefault="00083574">
            <w:pPr>
              <w:spacing w:after="20" w:line="259" w:lineRule="auto"/>
              <w:jc w:val="center"/>
            </w:pPr>
            <w:r>
              <w:rPr>
                <w:sz w:val="18"/>
              </w:rPr>
              <w:t>20%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34254B" w14:textId="77777777" w:rsidR="008B6025" w:rsidRDefault="00083574">
            <w:pPr>
              <w:spacing w:after="20" w:line="259" w:lineRule="auto"/>
              <w:jc w:val="center"/>
            </w:pPr>
            <w:r>
              <w:rPr>
                <w:sz w:val="18"/>
              </w:rPr>
              <w:t>44</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87AD3F" w14:textId="77777777" w:rsidR="008B6025" w:rsidRDefault="00083574">
            <w:pPr>
              <w:spacing w:after="20" w:line="259" w:lineRule="auto"/>
              <w:jc w:val="center"/>
            </w:pPr>
            <w:r>
              <w:rPr>
                <w:sz w:val="18"/>
              </w:rPr>
              <w:t>295</w:t>
            </w:r>
          </w:p>
        </w:tc>
      </w:tr>
      <w:tr w:rsidR="008B6025" w14:paraId="3D880D9D"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8DCE12" w14:textId="77777777" w:rsidR="008B6025" w:rsidRDefault="00083574">
            <w:pPr>
              <w:spacing w:after="20" w:line="259" w:lineRule="auto"/>
              <w:jc w:val="center"/>
            </w:pPr>
            <w:r>
              <w:rPr>
                <w:sz w:val="18"/>
              </w:rPr>
              <w:t>20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273857" w14:textId="77777777" w:rsidR="008B6025" w:rsidRDefault="00083574">
            <w:pPr>
              <w:spacing w:after="20" w:line="259" w:lineRule="auto"/>
              <w:jc w:val="center"/>
            </w:pPr>
            <w:r>
              <w:rPr>
                <w:sz w:val="18"/>
              </w:rPr>
              <w:t>40%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A95D76" w14:textId="77777777" w:rsidR="008B6025" w:rsidRDefault="00083574">
            <w:pPr>
              <w:spacing w:after="20" w:line="259" w:lineRule="auto"/>
              <w:jc w:val="center"/>
            </w:pPr>
            <w:r>
              <w:rPr>
                <w:sz w:val="18"/>
              </w:rPr>
              <w:t>94</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735B73" w14:textId="77777777" w:rsidR="008B6025" w:rsidRDefault="00083574">
            <w:pPr>
              <w:spacing w:after="20" w:line="259" w:lineRule="auto"/>
              <w:jc w:val="center"/>
            </w:pPr>
            <w:r>
              <w:rPr>
                <w:sz w:val="18"/>
              </w:rPr>
              <w:t>926</w:t>
            </w:r>
          </w:p>
        </w:tc>
      </w:tr>
      <w:tr w:rsidR="008B6025" w14:paraId="7E0BA6FF"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7F1AC6" w14:textId="77777777" w:rsidR="008B6025" w:rsidRDefault="00083574">
            <w:pPr>
              <w:spacing w:after="20" w:line="259" w:lineRule="auto"/>
              <w:jc w:val="center"/>
            </w:pPr>
            <w:r>
              <w:rPr>
                <w:sz w:val="18"/>
              </w:rPr>
              <w:t>30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32F67F" w14:textId="77777777" w:rsidR="008B6025" w:rsidRDefault="00083574">
            <w:pPr>
              <w:spacing w:after="20" w:line="259" w:lineRule="auto"/>
              <w:jc w:val="center"/>
            </w:pPr>
            <w:r>
              <w:rPr>
                <w:sz w:val="18"/>
              </w:rPr>
              <w:t>60%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273471" w14:textId="77777777" w:rsidR="008B6025" w:rsidRDefault="00083574">
            <w:pPr>
              <w:spacing w:after="20" w:line="259" w:lineRule="auto"/>
              <w:jc w:val="center"/>
            </w:pPr>
            <w:r>
              <w:rPr>
                <w:sz w:val="18"/>
              </w:rPr>
              <w:t>202</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137F68" w14:textId="77777777" w:rsidR="008B6025" w:rsidRDefault="00083574">
            <w:pPr>
              <w:spacing w:after="20" w:line="259" w:lineRule="auto"/>
              <w:jc w:val="center"/>
            </w:pPr>
            <w:r>
              <w:rPr>
                <w:sz w:val="18"/>
              </w:rPr>
              <w:t>2,280</w:t>
            </w:r>
          </w:p>
        </w:tc>
      </w:tr>
      <w:tr w:rsidR="008B6025" w14:paraId="0811442B"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128C42" w14:textId="77777777" w:rsidR="008B6025" w:rsidRDefault="00083574">
            <w:pPr>
              <w:spacing w:after="20" w:line="259" w:lineRule="auto"/>
              <w:jc w:val="center"/>
            </w:pPr>
            <w:r>
              <w:rPr>
                <w:sz w:val="18"/>
              </w:rPr>
              <w:t>40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9B9121" w14:textId="77777777" w:rsidR="008B6025" w:rsidRDefault="00083574">
            <w:pPr>
              <w:spacing w:after="20" w:line="259" w:lineRule="auto"/>
              <w:jc w:val="center"/>
            </w:pPr>
            <w:r>
              <w:rPr>
                <w:sz w:val="18"/>
              </w:rPr>
              <w:t>80%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1B479A" w14:textId="77777777" w:rsidR="008B6025" w:rsidRDefault="00083574">
            <w:pPr>
              <w:spacing w:after="20" w:line="259" w:lineRule="auto"/>
              <w:jc w:val="center"/>
            </w:pPr>
            <w:r>
              <w:rPr>
                <w:sz w:val="18"/>
              </w:rPr>
              <w:t>435</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96A3A9" w14:textId="77777777" w:rsidR="008B6025" w:rsidRDefault="00083574">
            <w:pPr>
              <w:spacing w:after="20" w:line="259" w:lineRule="auto"/>
              <w:jc w:val="center"/>
            </w:pPr>
            <w:r>
              <w:rPr>
                <w:sz w:val="18"/>
              </w:rPr>
              <w:t>5,200</w:t>
            </w:r>
          </w:p>
        </w:tc>
      </w:tr>
      <w:tr w:rsidR="008B6025" w14:paraId="6CE1F4AB"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70DAD3" w14:textId="77777777" w:rsidR="008B6025" w:rsidRDefault="00083574">
            <w:pPr>
              <w:keepNext/>
              <w:spacing w:after="20" w:line="259" w:lineRule="auto"/>
              <w:jc w:val="center"/>
            </w:pPr>
            <w:r>
              <w:rPr>
                <w:sz w:val="18"/>
              </w:rPr>
              <w:t>49</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8782C8" w14:textId="77777777" w:rsidR="008B6025" w:rsidRDefault="00083574">
            <w:pPr>
              <w:keepNext/>
              <w:spacing w:after="20" w:line="259" w:lineRule="auto"/>
              <w:jc w:val="center"/>
            </w:pPr>
            <w:r>
              <w:rPr>
                <w:sz w:val="18"/>
              </w:rPr>
              <w:t>98%</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B0F9FC" w14:textId="77777777" w:rsidR="008B6025" w:rsidRDefault="00083574">
            <w:pPr>
              <w:keepNext/>
              <w:spacing w:after="20" w:line="259" w:lineRule="auto"/>
              <w:jc w:val="center"/>
            </w:pPr>
            <w:r>
              <w:rPr>
                <w:sz w:val="18"/>
              </w:rPr>
              <w:t>869</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7335C0" w14:textId="77777777" w:rsidR="008B6025" w:rsidRDefault="00083574">
            <w:pPr>
              <w:keepNext/>
              <w:spacing w:after="20" w:line="259" w:lineRule="auto"/>
              <w:jc w:val="center"/>
            </w:pPr>
            <w:r>
              <w:rPr>
                <w:sz w:val="18"/>
              </w:rPr>
              <w:t>10,631</w:t>
            </w:r>
          </w:p>
        </w:tc>
      </w:tr>
      <w:tr w:rsidR="008B6025" w14:paraId="5AB07021" w14:textId="77777777">
        <w:trPr>
          <w:cantSplit/>
          <w:jc w:val="center"/>
        </w:trPr>
        <w:tc>
          <w:tcPr>
            <w:tcW w:w="90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3742FDE" w14:textId="77777777" w:rsidR="008B6025" w:rsidRDefault="00083574">
            <w:pPr>
              <w:spacing w:after="20" w:line="259" w:lineRule="auto"/>
              <w:jc w:val="center"/>
            </w:pPr>
            <w:r>
              <w:rPr>
                <w:sz w:val="18"/>
              </w:rPr>
              <w:t>50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5D3949" w14:textId="77777777" w:rsidR="008B6025" w:rsidRDefault="00083574">
            <w:pPr>
              <w:spacing w:after="20" w:line="259" w:lineRule="auto"/>
              <w:jc w:val="center"/>
            </w:pPr>
            <w:r>
              <w:rPr>
                <w:sz w:val="18"/>
              </w:rPr>
              <w:t>100%</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6B4CA3" w14:textId="77777777" w:rsidR="008B6025" w:rsidRDefault="00083574">
            <w:pPr>
              <w:spacing w:after="20" w:line="259" w:lineRule="auto"/>
              <w:jc w:val="center"/>
            </w:pPr>
            <w:r>
              <w:rPr>
                <w:sz w:val="18"/>
              </w:rPr>
              <w:t>MAX</w:t>
            </w:r>
          </w:p>
        </w:tc>
        <w:tc>
          <w:tcPr>
            <w:tcW w:w="328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67B5A6" w14:textId="77777777" w:rsidR="008B6025" w:rsidRDefault="00083574">
            <w:pPr>
              <w:spacing w:after="20" w:line="259" w:lineRule="auto"/>
              <w:jc w:val="center"/>
            </w:pPr>
            <w:r>
              <w:rPr>
                <w:sz w:val="18"/>
              </w:rPr>
              <w:t>11,500</w:t>
            </w:r>
          </w:p>
        </w:tc>
      </w:tr>
    </w:tbl>
    <w:p w14:paraId="3DCA7F20" w14:textId="77777777" w:rsidR="008B6025" w:rsidRDefault="008B6025">
      <w:pPr>
        <w:pStyle w:val="TableGap"/>
      </w:pPr>
    </w:p>
    <w:p w14:paraId="1C7BC000" w14:textId="77777777" w:rsidR="008B6025" w:rsidRDefault="00083574">
      <w:r>
        <w:t>육성 메뉴를 골드 강화와 루비 영구 성장 탭으로 분리한다. 골드 획득·EXP 획득은 각 상한 50의 독립된 영구 트랙이며 환생 후에도 유지한다. 메인 처치와 오프라인 정산에만 해당 배율을 한 번 적용한다. 미믹 골드, 루비 던전, 퀘스트 고정 보상, 분해, 뽑기 확률에는 적용하지 않는다.</w:t>
      </w:r>
    </w:p>
    <w:p w14:paraId="52817D84" w14:textId="77777777" w:rsidR="008B6025" w:rsidRDefault="00083574">
      <w:r>
        <w:t xml:space="preserve">계정 레벨 200에서는 EXP 강화 추가 구매를 막는다. 루비 초기화는 계정 기준 하루 1회, 전투 밖에서 선택 트랙에만 적용한다. 실제 지출 루비의 80%를 내림해 돌려주고 해당 레벨을 0으로 </w:t>
      </w:r>
      <w:r>
        <w:lastRenderedPageBreak/>
        <w:t>만든다. 이미 얻은 골드·계정 레벨은 보존한다. 초기화 가능한 최고 레벨 기록은 업적 평가에 보존한다.</w:t>
      </w:r>
    </w:p>
    <w:p w14:paraId="4CB90FA9" w14:textId="77777777" w:rsidR="008B6025" w:rsidRDefault="00083574">
      <w:pPr>
        <w:pStyle w:val="1"/>
      </w:pPr>
      <w:bookmarkStart w:id="3" w:name="_Toc240767216"/>
      <w:r>
        <w:t xml:space="preserve">04 </w:t>
      </w:r>
      <w:r>
        <w:t>메인</w:t>
      </w:r>
      <w:r>
        <w:t xml:space="preserve"> </w:t>
      </w:r>
      <w:r>
        <w:t>스테이지와</w:t>
      </w:r>
      <w:r>
        <w:t xml:space="preserve"> </w:t>
      </w:r>
      <w:r>
        <w:t>적</w:t>
      </w:r>
      <w:r>
        <w:t xml:space="preserve"> </w:t>
      </w:r>
      <w:r>
        <w:t>보상</w:t>
      </w:r>
      <w:bookmarkEnd w:id="3"/>
    </w:p>
    <w:p w14:paraId="729AB702" w14:textId="77777777" w:rsidR="008B6025" w:rsidRDefault="00083574">
      <w:pPr>
        <w:pStyle w:val="21"/>
      </w:pPr>
      <w:r>
        <w:t>웨이브</w:t>
      </w:r>
      <w:r>
        <w:t xml:space="preserve"> </w:t>
      </w:r>
      <w:r>
        <w:t>구성</w:t>
      </w:r>
    </w:p>
    <w:p w14:paraId="346BC828" w14:textId="77777777" w:rsidR="008B6025" w:rsidRDefault="00083574">
      <w:r>
        <w:t>S는 1 이상인 장 번호, W는 1~11인 웨이브다. W1~10은 일반, W11은 보스다. 3-11 다음은 4-1이며 숫자를 3장으로 되돌리지 않는다. 1~3장 카탈로그를 이후 장의 산적·고블린·오크 반복 테마로 사용한다.</w:t>
      </w:r>
    </w:p>
    <w:p w14:paraId="25EA66E6" w14:textId="77777777" w:rsidR="008B6025" w:rsidRDefault="00083574">
      <w:pPr>
        <w:spacing w:before="60" w:after="180"/>
      </w:pPr>
      <m:oMathPara>
        <m:oMath>
          <m:r>
            <m:rPr>
              <m:sty m:val="p"/>
            </m:rPr>
            <w:rPr>
              <w:rFonts w:ascii="Cambria Math" w:hAnsi="Cambria Math"/>
            </w:rPr>
            <m:t>n = 11 × (S - 1) + W</m:t>
          </m:r>
        </m:oMath>
      </m:oMathPara>
    </w:p>
    <w:p w14:paraId="2C7A3A28" w14:textId="77777777" w:rsidR="008B6025" w:rsidRDefault="00083574">
      <w:pPr>
        <w:pStyle w:val="af0"/>
        <w:keepNext/>
      </w:pPr>
      <w:r>
        <w:rPr>
          <w:b/>
        </w:rPr>
        <w:t>웨이브별 적 수</w:t>
      </w:r>
    </w:p>
    <w:tbl>
      <w:tblPr>
        <w:tblW w:w="0" w:type="auto"/>
        <w:jc w:val="center"/>
        <w:tblLayout w:type="fixed"/>
        <w:tblLook w:val="04A0" w:firstRow="1" w:lastRow="0" w:firstColumn="1" w:lastColumn="0" w:noHBand="0" w:noVBand="1"/>
      </w:tblPr>
      <w:tblGrid>
        <w:gridCol w:w="1701"/>
        <w:gridCol w:w="2721"/>
        <w:gridCol w:w="2665"/>
        <w:gridCol w:w="2665"/>
      </w:tblGrid>
      <w:tr w:rsidR="008B6025" w14:paraId="55D28D02"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815D7A3" w14:textId="77777777" w:rsidR="008B6025" w:rsidRDefault="00083574">
            <w:pPr>
              <w:keepNext/>
              <w:spacing w:after="20" w:line="259" w:lineRule="auto"/>
              <w:jc w:val="center"/>
            </w:pPr>
            <w:r>
              <w:rPr>
                <w:b/>
                <w:sz w:val="18"/>
              </w:rPr>
              <w:t>W</w:t>
            </w:r>
          </w:p>
        </w:tc>
        <w:tc>
          <w:tcPr>
            <w:tcW w:w="272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8FE7084" w14:textId="77777777" w:rsidR="008B6025" w:rsidRDefault="00083574">
            <w:pPr>
              <w:keepNext/>
              <w:spacing w:after="20" w:line="259" w:lineRule="auto"/>
              <w:jc w:val="center"/>
            </w:pPr>
            <w:r>
              <w:rPr>
                <w:b/>
                <w:sz w:val="18"/>
              </w:rPr>
              <w:t>전체 적</w:t>
            </w:r>
          </w:p>
        </w:tc>
        <w:tc>
          <w:tcPr>
            <w:tcW w:w="266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42F4BCC" w14:textId="77777777" w:rsidR="008B6025" w:rsidRDefault="00083574">
            <w:pPr>
              <w:keepNext/>
              <w:spacing w:after="20" w:line="259" w:lineRule="auto"/>
              <w:jc w:val="center"/>
            </w:pPr>
            <w:r>
              <w:rPr>
                <w:b/>
                <w:sz w:val="18"/>
              </w:rPr>
              <w:t>근접</w:t>
            </w:r>
          </w:p>
        </w:tc>
        <w:tc>
          <w:tcPr>
            <w:tcW w:w="266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57BB4C3" w14:textId="77777777" w:rsidR="008B6025" w:rsidRDefault="00083574">
            <w:pPr>
              <w:keepNext/>
              <w:spacing w:after="20" w:line="259" w:lineRule="auto"/>
              <w:jc w:val="center"/>
            </w:pPr>
            <w:r>
              <w:rPr>
                <w:b/>
                <w:sz w:val="18"/>
              </w:rPr>
              <w:t>원거리</w:t>
            </w:r>
          </w:p>
        </w:tc>
      </w:tr>
      <w:tr w:rsidR="008B6025" w14:paraId="7FA97E3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9785C59" w14:textId="77777777" w:rsidR="008B6025" w:rsidRDefault="00083574">
            <w:pPr>
              <w:keepNext/>
              <w:spacing w:after="20" w:line="259" w:lineRule="auto"/>
              <w:jc w:val="center"/>
            </w:pPr>
            <w:r>
              <w:rPr>
                <w:sz w:val="18"/>
              </w:rPr>
              <w:t>1</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7B74E8" w14:textId="77777777" w:rsidR="008B6025" w:rsidRDefault="00083574">
            <w:pPr>
              <w:keepNext/>
              <w:spacing w:after="20" w:line="259" w:lineRule="auto"/>
              <w:jc w:val="center"/>
            </w:pPr>
            <w:r>
              <w:rPr>
                <w:sz w:val="18"/>
              </w:rPr>
              <w:t>3</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040D96C" w14:textId="77777777" w:rsidR="008B6025" w:rsidRDefault="00083574">
            <w:pPr>
              <w:keepNext/>
              <w:spacing w:after="20" w:line="259" w:lineRule="auto"/>
              <w:jc w:val="center"/>
            </w:pPr>
            <w:r>
              <w:rPr>
                <w:sz w:val="18"/>
              </w:rPr>
              <w:t>3</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E1E8B7" w14:textId="77777777" w:rsidR="008B6025" w:rsidRDefault="00083574">
            <w:pPr>
              <w:keepNext/>
              <w:spacing w:after="20" w:line="259" w:lineRule="auto"/>
              <w:jc w:val="center"/>
            </w:pPr>
            <w:r>
              <w:rPr>
                <w:sz w:val="18"/>
              </w:rPr>
              <w:t>0</w:t>
            </w:r>
          </w:p>
        </w:tc>
      </w:tr>
      <w:tr w:rsidR="008B6025" w14:paraId="5504CDFA"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5BAD45" w14:textId="77777777" w:rsidR="008B6025" w:rsidRDefault="00083574">
            <w:pPr>
              <w:spacing w:after="20" w:line="259" w:lineRule="auto"/>
              <w:jc w:val="center"/>
            </w:pPr>
            <w:r>
              <w:rPr>
                <w:sz w:val="18"/>
              </w:rPr>
              <w:t>2</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12E6D6" w14:textId="77777777" w:rsidR="008B6025" w:rsidRDefault="00083574">
            <w:pPr>
              <w:spacing w:after="20" w:line="259" w:lineRule="auto"/>
              <w:jc w:val="center"/>
            </w:pPr>
            <w:r>
              <w:rPr>
                <w:sz w:val="18"/>
              </w:rPr>
              <w:t>6</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2E977B" w14:textId="77777777" w:rsidR="008B6025" w:rsidRDefault="00083574">
            <w:pPr>
              <w:spacing w:after="20" w:line="259" w:lineRule="auto"/>
              <w:jc w:val="center"/>
            </w:pPr>
            <w:r>
              <w:rPr>
                <w:sz w:val="18"/>
              </w:rPr>
              <w:t>6</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76075A" w14:textId="77777777" w:rsidR="008B6025" w:rsidRDefault="00083574">
            <w:pPr>
              <w:spacing w:after="20" w:line="259" w:lineRule="auto"/>
              <w:jc w:val="center"/>
            </w:pPr>
            <w:r>
              <w:rPr>
                <w:sz w:val="18"/>
              </w:rPr>
              <w:t>0</w:t>
            </w:r>
          </w:p>
        </w:tc>
      </w:tr>
      <w:tr w:rsidR="008B6025" w14:paraId="6C5D264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5ED832" w14:textId="77777777" w:rsidR="008B6025" w:rsidRDefault="00083574">
            <w:pPr>
              <w:spacing w:after="20" w:line="259" w:lineRule="auto"/>
              <w:jc w:val="center"/>
            </w:pPr>
            <w:r>
              <w:rPr>
                <w:sz w:val="18"/>
              </w:rPr>
              <w:t>3</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98D0FA" w14:textId="77777777" w:rsidR="008B6025" w:rsidRDefault="00083574">
            <w:pPr>
              <w:spacing w:after="20" w:line="259" w:lineRule="auto"/>
              <w:jc w:val="center"/>
            </w:pPr>
            <w:r>
              <w:rPr>
                <w:sz w:val="18"/>
              </w:rPr>
              <w:t>8</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95E65B" w14:textId="77777777" w:rsidR="008B6025" w:rsidRDefault="00083574">
            <w:pPr>
              <w:spacing w:after="20" w:line="259" w:lineRule="auto"/>
              <w:jc w:val="center"/>
            </w:pPr>
            <w:r>
              <w:rPr>
                <w:sz w:val="18"/>
              </w:rPr>
              <w:t>8</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B2FB3E" w14:textId="77777777" w:rsidR="008B6025" w:rsidRDefault="00083574">
            <w:pPr>
              <w:spacing w:after="20" w:line="259" w:lineRule="auto"/>
              <w:jc w:val="center"/>
            </w:pPr>
            <w:r>
              <w:rPr>
                <w:sz w:val="18"/>
              </w:rPr>
              <w:t>0</w:t>
            </w:r>
          </w:p>
        </w:tc>
      </w:tr>
      <w:tr w:rsidR="008B6025" w14:paraId="3EB7186D"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917650" w14:textId="77777777" w:rsidR="008B6025" w:rsidRDefault="00083574">
            <w:pPr>
              <w:spacing w:after="20" w:line="259" w:lineRule="auto"/>
              <w:jc w:val="center"/>
            </w:pPr>
            <w:r>
              <w:rPr>
                <w:sz w:val="18"/>
              </w:rPr>
              <w:t>4</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74A7B8" w14:textId="77777777" w:rsidR="008B6025" w:rsidRDefault="00083574">
            <w:pPr>
              <w:spacing w:after="20" w:line="259" w:lineRule="auto"/>
              <w:jc w:val="center"/>
            </w:pPr>
            <w:r>
              <w:rPr>
                <w:sz w:val="18"/>
              </w:rPr>
              <w:t>10</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52EA5A" w14:textId="77777777" w:rsidR="008B6025" w:rsidRDefault="00083574">
            <w:pPr>
              <w:spacing w:after="20" w:line="259" w:lineRule="auto"/>
              <w:jc w:val="center"/>
            </w:pPr>
            <w:r>
              <w:rPr>
                <w:sz w:val="18"/>
              </w:rPr>
              <w:t>8</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F5547D" w14:textId="77777777" w:rsidR="008B6025" w:rsidRDefault="00083574">
            <w:pPr>
              <w:spacing w:after="20" w:line="259" w:lineRule="auto"/>
              <w:jc w:val="center"/>
            </w:pPr>
            <w:r>
              <w:rPr>
                <w:sz w:val="18"/>
              </w:rPr>
              <w:t>2</w:t>
            </w:r>
          </w:p>
        </w:tc>
      </w:tr>
      <w:tr w:rsidR="008B6025" w14:paraId="3084754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30DF59" w14:textId="77777777" w:rsidR="008B6025" w:rsidRDefault="00083574">
            <w:pPr>
              <w:spacing w:after="20" w:line="259" w:lineRule="auto"/>
              <w:jc w:val="center"/>
            </w:pPr>
            <w:r>
              <w:rPr>
                <w:sz w:val="18"/>
              </w:rPr>
              <w:t>5</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F51354" w14:textId="77777777" w:rsidR="008B6025" w:rsidRDefault="00083574">
            <w:pPr>
              <w:spacing w:after="20" w:line="259" w:lineRule="auto"/>
              <w:jc w:val="center"/>
            </w:pPr>
            <w:r>
              <w:rPr>
                <w:sz w:val="18"/>
              </w:rPr>
              <w:t>12</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F3479F" w14:textId="77777777" w:rsidR="008B6025" w:rsidRDefault="00083574">
            <w:pPr>
              <w:spacing w:after="20" w:line="259" w:lineRule="auto"/>
              <w:jc w:val="center"/>
            </w:pPr>
            <w:r>
              <w:rPr>
                <w:sz w:val="18"/>
              </w:rPr>
              <w:t>9</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0F6AE3" w14:textId="77777777" w:rsidR="008B6025" w:rsidRDefault="00083574">
            <w:pPr>
              <w:spacing w:after="20" w:line="259" w:lineRule="auto"/>
              <w:jc w:val="center"/>
            </w:pPr>
            <w:r>
              <w:rPr>
                <w:sz w:val="18"/>
              </w:rPr>
              <w:t>3</w:t>
            </w:r>
          </w:p>
        </w:tc>
      </w:tr>
      <w:tr w:rsidR="008B6025" w14:paraId="78206A6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943DDF" w14:textId="77777777" w:rsidR="008B6025" w:rsidRDefault="00083574">
            <w:pPr>
              <w:spacing w:after="20" w:line="259" w:lineRule="auto"/>
              <w:jc w:val="center"/>
            </w:pPr>
            <w:r>
              <w:rPr>
                <w:sz w:val="18"/>
              </w:rPr>
              <w:t>6</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167160" w14:textId="77777777" w:rsidR="008B6025" w:rsidRDefault="00083574">
            <w:pPr>
              <w:spacing w:after="20" w:line="259" w:lineRule="auto"/>
              <w:jc w:val="center"/>
            </w:pPr>
            <w:r>
              <w:rPr>
                <w:sz w:val="18"/>
              </w:rPr>
              <w:t>14</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082FCA" w14:textId="77777777" w:rsidR="008B6025" w:rsidRDefault="00083574">
            <w:pPr>
              <w:spacing w:after="20" w:line="259" w:lineRule="auto"/>
              <w:jc w:val="center"/>
            </w:pPr>
            <w:r>
              <w:rPr>
                <w:sz w:val="18"/>
              </w:rPr>
              <w:t>11</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1E2FE6" w14:textId="77777777" w:rsidR="008B6025" w:rsidRDefault="00083574">
            <w:pPr>
              <w:spacing w:after="20" w:line="259" w:lineRule="auto"/>
              <w:jc w:val="center"/>
            </w:pPr>
            <w:r>
              <w:rPr>
                <w:sz w:val="18"/>
              </w:rPr>
              <w:t>3</w:t>
            </w:r>
          </w:p>
        </w:tc>
      </w:tr>
      <w:tr w:rsidR="008B6025" w14:paraId="65469B6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9E3E05" w14:textId="77777777" w:rsidR="008B6025" w:rsidRDefault="00083574">
            <w:pPr>
              <w:spacing w:after="20" w:line="259" w:lineRule="auto"/>
              <w:jc w:val="center"/>
            </w:pPr>
            <w:r>
              <w:rPr>
                <w:sz w:val="18"/>
              </w:rPr>
              <w:t>7</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BE0893" w14:textId="77777777" w:rsidR="008B6025" w:rsidRDefault="00083574">
            <w:pPr>
              <w:spacing w:after="20" w:line="259" w:lineRule="auto"/>
              <w:jc w:val="center"/>
            </w:pPr>
            <w:r>
              <w:rPr>
                <w:sz w:val="18"/>
              </w:rPr>
              <w:t>16</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5BE98A" w14:textId="77777777" w:rsidR="008B6025" w:rsidRDefault="00083574">
            <w:pPr>
              <w:spacing w:after="20" w:line="259" w:lineRule="auto"/>
              <w:jc w:val="center"/>
            </w:pPr>
            <w:r>
              <w:rPr>
                <w:sz w:val="18"/>
              </w:rPr>
              <w:t>12</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1B0974" w14:textId="77777777" w:rsidR="008B6025" w:rsidRDefault="00083574">
            <w:pPr>
              <w:spacing w:after="20" w:line="259" w:lineRule="auto"/>
              <w:jc w:val="center"/>
            </w:pPr>
            <w:r>
              <w:rPr>
                <w:sz w:val="18"/>
              </w:rPr>
              <w:t>4</w:t>
            </w:r>
          </w:p>
        </w:tc>
      </w:tr>
      <w:tr w:rsidR="008B6025" w14:paraId="19977A3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C5AF97" w14:textId="77777777" w:rsidR="008B6025" w:rsidRDefault="00083574">
            <w:pPr>
              <w:spacing w:after="20" w:line="259" w:lineRule="auto"/>
              <w:jc w:val="center"/>
            </w:pPr>
            <w:r>
              <w:rPr>
                <w:sz w:val="18"/>
              </w:rPr>
              <w:t>8</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EE0B86" w14:textId="77777777" w:rsidR="008B6025" w:rsidRDefault="00083574">
            <w:pPr>
              <w:spacing w:after="20" w:line="259" w:lineRule="auto"/>
              <w:jc w:val="center"/>
            </w:pPr>
            <w:r>
              <w:rPr>
                <w:sz w:val="18"/>
              </w:rPr>
              <w:t>18</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3CDB16" w14:textId="77777777" w:rsidR="008B6025" w:rsidRDefault="00083574">
            <w:pPr>
              <w:spacing w:after="20" w:line="259" w:lineRule="auto"/>
              <w:jc w:val="center"/>
            </w:pPr>
            <w:r>
              <w:rPr>
                <w:sz w:val="18"/>
              </w:rPr>
              <w:t>11</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ADB8CD" w14:textId="77777777" w:rsidR="008B6025" w:rsidRDefault="00083574">
            <w:pPr>
              <w:spacing w:after="20" w:line="259" w:lineRule="auto"/>
              <w:jc w:val="center"/>
            </w:pPr>
            <w:r>
              <w:rPr>
                <w:sz w:val="18"/>
              </w:rPr>
              <w:t>7</w:t>
            </w:r>
          </w:p>
        </w:tc>
      </w:tr>
      <w:tr w:rsidR="008B6025" w14:paraId="4E4F407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37B564" w14:textId="77777777" w:rsidR="008B6025" w:rsidRDefault="00083574">
            <w:pPr>
              <w:spacing w:after="20" w:line="259" w:lineRule="auto"/>
              <w:jc w:val="center"/>
            </w:pPr>
            <w:r>
              <w:rPr>
                <w:sz w:val="18"/>
              </w:rPr>
              <w:t>9</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36A660" w14:textId="77777777" w:rsidR="008B6025" w:rsidRDefault="00083574">
            <w:pPr>
              <w:spacing w:after="20" w:line="259" w:lineRule="auto"/>
              <w:jc w:val="center"/>
            </w:pPr>
            <w:r>
              <w:rPr>
                <w:sz w:val="18"/>
              </w:rPr>
              <w:t>20</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99A40B" w14:textId="77777777" w:rsidR="008B6025" w:rsidRDefault="00083574">
            <w:pPr>
              <w:spacing w:after="20" w:line="259" w:lineRule="auto"/>
              <w:jc w:val="center"/>
            </w:pPr>
            <w:r>
              <w:rPr>
                <w:sz w:val="18"/>
              </w:rPr>
              <w:t>12</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36F483" w14:textId="77777777" w:rsidR="008B6025" w:rsidRDefault="00083574">
            <w:pPr>
              <w:spacing w:after="20" w:line="259" w:lineRule="auto"/>
              <w:jc w:val="center"/>
            </w:pPr>
            <w:r>
              <w:rPr>
                <w:sz w:val="18"/>
              </w:rPr>
              <w:t>8</w:t>
            </w:r>
          </w:p>
        </w:tc>
      </w:tr>
      <w:tr w:rsidR="008B6025" w14:paraId="7A9E1794"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693799" w14:textId="77777777" w:rsidR="008B6025" w:rsidRDefault="00083574">
            <w:pPr>
              <w:keepNext/>
              <w:spacing w:after="20" w:line="259" w:lineRule="auto"/>
              <w:jc w:val="center"/>
            </w:pPr>
            <w:r>
              <w:rPr>
                <w:sz w:val="18"/>
              </w:rPr>
              <w:t>10</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86DA06" w14:textId="77777777" w:rsidR="008B6025" w:rsidRDefault="00083574">
            <w:pPr>
              <w:keepNext/>
              <w:spacing w:after="20" w:line="259" w:lineRule="auto"/>
              <w:jc w:val="center"/>
            </w:pPr>
            <w:r>
              <w:rPr>
                <w:sz w:val="18"/>
              </w:rPr>
              <w:t>24</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66F22B" w14:textId="77777777" w:rsidR="008B6025" w:rsidRDefault="00083574">
            <w:pPr>
              <w:keepNext/>
              <w:spacing w:after="20" w:line="259" w:lineRule="auto"/>
              <w:jc w:val="center"/>
            </w:pPr>
            <w:r>
              <w:rPr>
                <w:sz w:val="18"/>
              </w:rPr>
              <w:t>15</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653B3B" w14:textId="77777777" w:rsidR="008B6025" w:rsidRDefault="00083574">
            <w:pPr>
              <w:keepNext/>
              <w:spacing w:after="20" w:line="259" w:lineRule="auto"/>
              <w:jc w:val="center"/>
            </w:pPr>
            <w:r>
              <w:rPr>
                <w:sz w:val="18"/>
              </w:rPr>
              <w:t>9</w:t>
            </w:r>
          </w:p>
        </w:tc>
      </w:tr>
      <w:tr w:rsidR="008B6025" w14:paraId="6F498D11"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FB7E1B" w14:textId="77777777" w:rsidR="008B6025" w:rsidRDefault="00083574">
            <w:pPr>
              <w:spacing w:after="20" w:line="259" w:lineRule="auto"/>
              <w:jc w:val="center"/>
            </w:pPr>
            <w:r>
              <w:rPr>
                <w:sz w:val="18"/>
              </w:rPr>
              <w:t>11</w:t>
            </w:r>
          </w:p>
        </w:tc>
        <w:tc>
          <w:tcPr>
            <w:tcW w:w="272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2196AB" w14:textId="77777777" w:rsidR="008B6025" w:rsidRDefault="00083574">
            <w:pPr>
              <w:spacing w:after="20" w:line="259" w:lineRule="auto"/>
              <w:jc w:val="center"/>
            </w:pPr>
            <w:r>
              <w:rPr>
                <w:sz w:val="18"/>
              </w:rPr>
              <w:t>1</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9DF531" w14:textId="77777777" w:rsidR="008B6025" w:rsidRDefault="00083574">
            <w:pPr>
              <w:spacing w:after="20" w:line="259" w:lineRule="auto"/>
            </w:pPr>
            <w:r>
              <w:rPr>
                <w:sz w:val="18"/>
              </w:rPr>
              <w:t>보스</w:t>
            </w:r>
          </w:p>
        </w:tc>
        <w:tc>
          <w:tcPr>
            <w:tcW w:w="26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1D40ED2" w14:textId="77777777" w:rsidR="008B6025" w:rsidRDefault="00083574">
            <w:pPr>
              <w:spacing w:after="20" w:line="259" w:lineRule="auto"/>
              <w:jc w:val="center"/>
            </w:pPr>
            <w:r>
              <w:rPr>
                <w:sz w:val="18"/>
              </w:rPr>
              <w:t>0</w:t>
            </w:r>
          </w:p>
        </w:tc>
      </w:tr>
    </w:tbl>
    <w:p w14:paraId="73B5ABE6" w14:textId="77777777" w:rsidR="008B6025" w:rsidRDefault="008B6025">
      <w:pPr>
        <w:pStyle w:val="TableGap"/>
      </w:pPr>
    </w:p>
    <w:p w14:paraId="1B9097F5" w14:textId="77777777" w:rsidR="008B6025" w:rsidRDefault="00083574">
      <w:r>
        <w:t>스테이지당 일반 적은 131체, 보스는 1체다. 일반 적 동시 생존 한도는 6체이며 빈 자리를 대기열에서 채운다. 근접·원거리의 기본 HP·ATK·처치 보상 배율은 동일하게 1.0으로 두고 수량 구성에 따라 경제 총량이 달라지지 않게 한다.</w:t>
      </w:r>
    </w:p>
    <w:p w14:paraId="15226028" w14:textId="77777777" w:rsidR="008B6025" w:rsidRDefault="00083574">
      <w:pPr>
        <w:pStyle w:val="af0"/>
        <w:keepNext/>
      </w:pPr>
      <w:r>
        <w:rPr>
          <w:b/>
        </w:rPr>
        <w:lastRenderedPageBreak/>
        <w:t>적 전투 기본값</w:t>
      </w:r>
    </w:p>
    <w:tbl>
      <w:tblPr>
        <w:tblW w:w="0" w:type="auto"/>
        <w:jc w:val="center"/>
        <w:tblLayout w:type="fixed"/>
        <w:tblLook w:val="04A0" w:firstRow="1" w:lastRow="0" w:firstColumn="1" w:lastColumn="0" w:noHBand="0" w:noVBand="1"/>
      </w:tblPr>
      <w:tblGrid>
        <w:gridCol w:w="1984"/>
        <w:gridCol w:w="1928"/>
        <w:gridCol w:w="1928"/>
        <w:gridCol w:w="1928"/>
        <w:gridCol w:w="1984"/>
      </w:tblGrid>
      <w:tr w:rsidR="008B6025" w14:paraId="5A61F83E" w14:textId="77777777">
        <w:trPr>
          <w:cantSplit/>
          <w:tblHeader/>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2CFA350" w14:textId="77777777" w:rsidR="008B6025" w:rsidRDefault="00083574">
            <w:pPr>
              <w:keepNext/>
              <w:spacing w:after="20" w:line="259" w:lineRule="auto"/>
              <w:jc w:val="center"/>
            </w:pPr>
            <w:r>
              <w:rPr>
                <w:b/>
                <w:sz w:val="18"/>
              </w:rPr>
              <w:t>유형</w:t>
            </w:r>
          </w:p>
        </w:tc>
        <w:tc>
          <w:tcPr>
            <w:tcW w:w="19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2B92A86" w14:textId="77777777" w:rsidR="008B6025" w:rsidRDefault="00083574">
            <w:pPr>
              <w:keepNext/>
              <w:spacing w:after="20" w:line="259" w:lineRule="auto"/>
              <w:jc w:val="center"/>
            </w:pPr>
            <w:r>
              <w:rPr>
                <w:b/>
                <w:sz w:val="18"/>
              </w:rPr>
              <w:t>이동 units/sec</w:t>
            </w:r>
          </w:p>
        </w:tc>
        <w:tc>
          <w:tcPr>
            <w:tcW w:w="19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4A13730" w14:textId="77777777" w:rsidR="008B6025" w:rsidRDefault="00083574">
            <w:pPr>
              <w:keepNext/>
              <w:spacing w:after="20" w:line="259" w:lineRule="auto"/>
              <w:jc w:val="center"/>
            </w:pPr>
            <w:r>
              <w:rPr>
                <w:b/>
                <w:sz w:val="18"/>
              </w:rPr>
              <w:t>공격 간격 초</w:t>
            </w:r>
          </w:p>
        </w:tc>
        <w:tc>
          <w:tcPr>
            <w:tcW w:w="19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7CF047A" w14:textId="77777777" w:rsidR="008B6025" w:rsidRDefault="00083574">
            <w:pPr>
              <w:keepNext/>
              <w:spacing w:after="20" w:line="259" w:lineRule="auto"/>
              <w:jc w:val="center"/>
            </w:pPr>
            <w:r>
              <w:rPr>
                <w:b/>
                <w:sz w:val="18"/>
              </w:rPr>
              <w:t>사거리 units</w:t>
            </w:r>
          </w:p>
        </w:tc>
        <w:tc>
          <w:tcPr>
            <w:tcW w:w="198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BEBA692" w14:textId="77777777" w:rsidR="008B6025" w:rsidRDefault="00083574">
            <w:pPr>
              <w:keepNext/>
              <w:spacing w:after="20" w:line="259" w:lineRule="auto"/>
              <w:jc w:val="center"/>
            </w:pPr>
            <w:r>
              <w:rPr>
                <w:b/>
                <w:sz w:val="18"/>
              </w:rPr>
              <w:t>시간 제한</w:t>
            </w:r>
          </w:p>
        </w:tc>
      </w:tr>
      <w:tr w:rsidR="008B6025" w14:paraId="56CF642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7D4E1E" w14:textId="77777777" w:rsidR="008B6025" w:rsidRDefault="00083574">
            <w:pPr>
              <w:keepNext/>
              <w:spacing w:after="20" w:line="259" w:lineRule="auto"/>
            </w:pPr>
            <w:r>
              <w:rPr>
                <w:sz w:val="18"/>
              </w:rPr>
              <w:t>일반 근접</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2ACECF" w14:textId="77777777" w:rsidR="007A0B48" w:rsidRDefault="005E780B">
            <w:r>
              <w:t>유형별 설정</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4CA30E" w14:textId="77777777" w:rsidR="007A0B48" w:rsidRDefault="005E780B">
            <w:r>
              <w:t>유형별 설정</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183158" w14:textId="77777777" w:rsidR="007A0B48" w:rsidRDefault="005E780B">
            <w:r>
              <w:t>유형별 설정</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829CDF7" w14:textId="77777777" w:rsidR="008B6025" w:rsidRDefault="00083574">
            <w:pPr>
              <w:keepNext/>
              <w:spacing w:after="20" w:line="259" w:lineRule="auto"/>
            </w:pPr>
            <w:r>
              <w:rPr>
                <w:sz w:val="18"/>
              </w:rPr>
              <w:t>없음</w:t>
            </w:r>
          </w:p>
        </w:tc>
      </w:tr>
      <w:tr w:rsidR="008B6025" w14:paraId="68CE02C1"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41394D" w14:textId="77777777" w:rsidR="008B6025" w:rsidRDefault="00083574">
            <w:pPr>
              <w:keepNext/>
              <w:spacing w:after="20" w:line="259" w:lineRule="auto"/>
            </w:pPr>
            <w:r>
              <w:rPr>
                <w:sz w:val="18"/>
              </w:rPr>
              <w:t>일반 원거리</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402DB7" w14:textId="77777777" w:rsidR="007A0B48" w:rsidRDefault="005E780B">
            <w:r>
              <w:t>유형별 설정</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26B14E" w14:textId="77777777" w:rsidR="007A0B48" w:rsidRDefault="005E780B">
            <w:r>
              <w:t>유형별 설정</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6CBF7F" w14:textId="77777777" w:rsidR="007A0B48" w:rsidRDefault="005E780B">
            <w:r>
              <w:t>유형별 설정</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FB53E2" w14:textId="77777777" w:rsidR="008B6025" w:rsidRDefault="00083574">
            <w:pPr>
              <w:keepNext/>
              <w:spacing w:after="20" w:line="259" w:lineRule="auto"/>
            </w:pPr>
            <w:r>
              <w:rPr>
                <w:sz w:val="18"/>
              </w:rPr>
              <w:t>없음</w:t>
            </w:r>
          </w:p>
        </w:tc>
      </w:tr>
      <w:tr w:rsidR="008B6025" w14:paraId="256BAA85" w14:textId="77777777">
        <w:trPr>
          <w:cantSplit/>
          <w:jc w:val="center"/>
        </w:trPr>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4C977B" w14:textId="77777777" w:rsidR="008B6025" w:rsidRDefault="00083574">
            <w:pPr>
              <w:spacing w:after="20" w:line="259" w:lineRule="auto"/>
            </w:pPr>
            <w:r>
              <w:rPr>
                <w:sz w:val="18"/>
              </w:rPr>
              <w:t>메인 보스</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5C1CB5" w14:textId="77777777" w:rsidR="007A0B48" w:rsidRDefault="005E780B">
            <w:r>
              <w:t>유형별 설정</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C6091E" w14:textId="77777777" w:rsidR="007A0B48" w:rsidRDefault="005E780B">
            <w:r>
              <w:t>유형별 설정</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58BB09" w14:textId="77777777" w:rsidR="007A0B48" w:rsidRDefault="005E780B">
            <w:r>
              <w:t>유형별 설정</w:t>
            </w:r>
          </w:p>
        </w:tc>
        <w:tc>
          <w:tcPr>
            <w:tcW w:w="198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0C1AC5" w14:textId="77777777" w:rsidR="008B6025" w:rsidRDefault="00083574">
            <w:pPr>
              <w:spacing w:after="20" w:line="259" w:lineRule="auto"/>
            </w:pPr>
            <w:r>
              <w:rPr>
                <w:sz w:val="18"/>
              </w:rPr>
              <w:t>60초</w:t>
            </w:r>
          </w:p>
        </w:tc>
      </w:tr>
    </w:tbl>
    <w:p w14:paraId="2E797794" w14:textId="77777777" w:rsidR="008B6025" w:rsidRDefault="008B6025">
      <w:pPr>
        <w:pStyle w:val="TableGap"/>
      </w:pPr>
    </w:p>
    <w:p w14:paraId="04ED2948" w14:textId="77777777" w:rsidR="008B6025" w:rsidRDefault="00083574">
      <w:pPr>
        <w:pStyle w:val="21"/>
      </w:pPr>
      <w:r>
        <w:t>1~3</w:t>
      </w:r>
      <w:r>
        <w:t>장</w:t>
      </w:r>
      <w:r>
        <w:t xml:space="preserve"> </w:t>
      </w:r>
      <w:r>
        <w:t>능력치와</w:t>
      </w:r>
      <w:r>
        <w:t xml:space="preserve"> </w:t>
      </w:r>
      <w:r>
        <w:t>처치</w:t>
      </w:r>
      <w:r>
        <w:t xml:space="preserve"> </w:t>
      </w:r>
      <w:r>
        <w:t>재화</w:t>
      </w:r>
      <w:r>
        <w:t xml:space="preserve"> (</w:t>
      </w:r>
      <w:r>
        <w:t>아래</w:t>
      </w:r>
      <w:r>
        <w:t xml:space="preserve"> </w:t>
      </w:r>
      <w:r>
        <w:t>지수식은</w:t>
      </w:r>
      <w:r>
        <w:t xml:space="preserve"> n≤33</w:t>
      </w:r>
      <w:r>
        <w:t>에</w:t>
      </w:r>
      <w:r>
        <w:t xml:space="preserve"> </w:t>
      </w:r>
      <w:r>
        <w:t>적용</w:t>
      </w:r>
      <w:r>
        <w:t>, 4</w:t>
      </w:r>
      <w:r>
        <w:t>장</w:t>
      </w:r>
      <w:r>
        <w:t xml:space="preserve"> </w:t>
      </w:r>
      <w:r>
        <w:t>이후는</w:t>
      </w:r>
      <w:r>
        <w:t xml:space="preserve"> </w:t>
      </w:r>
      <w:r>
        <w:t>운영</w:t>
      </w:r>
      <w:r>
        <w:t xml:space="preserve"> </w:t>
      </w:r>
      <w:r>
        <w:t>보충의</w:t>
      </w:r>
      <w:r>
        <w:t xml:space="preserve"> </w:t>
      </w:r>
      <w:r>
        <w:t>거듭제곱식</w:t>
      </w:r>
      <w:r>
        <w:t>)</w:t>
      </w:r>
    </w:p>
    <w:p w14:paraId="195571B2" w14:textId="77777777" w:rsidR="008B6025" w:rsidRDefault="00083574">
      <w:pPr>
        <w:spacing w:before="60" w:after="180"/>
      </w:pPr>
      <m:oMathPara>
        <m:oMath>
          <m:r>
            <m:rPr>
              <m:sty m:val="p"/>
            </m:rPr>
            <w:rPr>
              <w:rFonts w:ascii="Cambria Math" w:hAnsi="Cambria Math"/>
            </w:rPr>
            <m:t xml:space="preserve">NormalHP(n) = ceil(80 × </m:t>
          </m:r>
          <m:sSup>
            <m:sSupPr>
              <m:ctrlPr>
                <w:rPr>
                  <w:rFonts w:ascii="Cambria Math" w:hAnsi="Cambria Math"/>
                </w:rPr>
              </m:ctrlPr>
            </m:sSupPr>
            <m:e>
              <m:r>
                <m:rPr>
                  <m:sty m:val="p"/>
                </m:rPr>
                <w:rPr>
                  <w:rFonts w:ascii="Cambria Math" w:hAnsi="Cambria Math"/>
                </w:rPr>
                <m:t>1.10</m:t>
              </m:r>
            </m:e>
            <m:sup>
              <m:r>
                <m:rPr>
                  <m:sty m:val="p"/>
                </m:rPr>
                <w:rPr>
                  <w:rFonts w:ascii="Cambria Math" w:hAnsi="Cambria Math"/>
                </w:rPr>
                <m:t>n - 1</m:t>
              </m:r>
            </m:sup>
          </m:sSup>
          <m:r>
            <m:rPr>
              <m:sty m:val="p"/>
            </m:rPr>
            <w:rPr>
              <w:rFonts w:ascii="Cambria Math" w:hAnsi="Cambria Math"/>
            </w:rPr>
            <m:t>)</m:t>
          </m:r>
        </m:oMath>
      </m:oMathPara>
    </w:p>
    <w:p w14:paraId="7DF77887" w14:textId="77777777" w:rsidR="008B6025" w:rsidRDefault="00083574">
      <w:pPr>
        <w:spacing w:before="60" w:after="180"/>
      </w:pPr>
      <m:oMathPara>
        <m:oMath>
          <m:r>
            <m:rPr>
              <m:sty m:val="p"/>
            </m:rPr>
            <w:rPr>
              <w:rFonts w:ascii="Cambria Math" w:hAnsi="Cambria Math"/>
            </w:rPr>
            <m:t xml:space="preserve">NormalATK(n) = ceil(5 × </m:t>
          </m:r>
          <m:sSup>
            <m:sSupPr>
              <m:ctrlPr>
                <w:rPr>
                  <w:rFonts w:ascii="Cambria Math" w:hAnsi="Cambria Math"/>
                </w:rPr>
              </m:ctrlPr>
            </m:sSupPr>
            <m:e>
              <m:r>
                <m:rPr>
                  <m:sty m:val="p"/>
                </m:rPr>
                <w:rPr>
                  <w:rFonts w:ascii="Cambria Math" w:hAnsi="Cambria Math"/>
                </w:rPr>
                <m:t>1.065</m:t>
              </m:r>
            </m:e>
            <m:sup>
              <m:r>
                <m:rPr>
                  <m:sty m:val="p"/>
                </m:rPr>
                <w:rPr>
                  <w:rFonts w:ascii="Cambria Math" w:hAnsi="Cambria Math"/>
                </w:rPr>
                <m:t>n - 1</m:t>
              </m:r>
            </m:sup>
          </m:sSup>
          <m:r>
            <m:rPr>
              <m:sty m:val="p"/>
            </m:rPr>
            <w:rPr>
              <w:rFonts w:ascii="Cambria Math" w:hAnsi="Cambria Math"/>
            </w:rPr>
            <m:t>)</m:t>
          </m:r>
        </m:oMath>
      </m:oMathPara>
    </w:p>
    <w:p w14:paraId="19D7BC18" w14:textId="77777777" w:rsidR="008B6025" w:rsidRDefault="00083574">
      <w:pPr>
        <w:spacing w:before="60" w:after="180"/>
      </w:pPr>
      <m:oMathPara>
        <m:oMath>
          <m:r>
            <m:rPr>
              <m:sty m:val="p"/>
            </m:rPr>
            <w:rPr>
              <w:rFonts w:ascii="Cambria Math" w:hAnsi="Cambria Math"/>
            </w:rPr>
            <m:t xml:space="preserve">NormalGold(n) = floor(10 × </m:t>
          </m:r>
          <m:sSup>
            <m:sSupPr>
              <m:ctrlPr>
                <w:rPr>
                  <w:rFonts w:ascii="Cambria Math" w:hAnsi="Cambria Math"/>
                </w:rPr>
              </m:ctrlPr>
            </m:sSupPr>
            <m:e>
              <m:r>
                <m:rPr>
                  <m:sty m:val="p"/>
                </m:rPr>
                <w:rPr>
                  <w:rFonts w:ascii="Cambria Math" w:hAnsi="Cambria Math"/>
                </w:rPr>
                <m:t>1.08</m:t>
              </m:r>
            </m:e>
            <m:sup>
              <m:r>
                <m:rPr>
                  <m:sty m:val="p"/>
                </m:rPr>
                <w:rPr>
                  <w:rFonts w:ascii="Cambria Math" w:hAnsi="Cambria Math"/>
                </w:rPr>
                <m:t>n - 1</m:t>
              </m:r>
            </m:sup>
          </m:sSup>
          <m:r>
            <m:rPr>
              <m:sty m:val="p"/>
            </m:rPr>
            <w:rPr>
              <w:rFonts w:ascii="Cambria Math" w:hAnsi="Cambria Math"/>
            </w:rPr>
            <m:t>)</m:t>
          </m:r>
        </m:oMath>
      </m:oMathPara>
    </w:p>
    <w:p w14:paraId="0457B1AD" w14:textId="77777777" w:rsidR="008B6025" w:rsidRDefault="00083574">
      <w:pPr>
        <w:spacing w:before="60" w:after="180"/>
      </w:pPr>
      <m:oMathPara>
        <m:oMath>
          <m:r>
            <m:rPr>
              <m:sty m:val="p"/>
            </m:rPr>
            <w:rPr>
              <w:rFonts w:ascii="Cambria Math" w:hAnsi="Cambria Math"/>
            </w:rPr>
            <m:t xml:space="preserve">NormalEXP(n) = floor(3 × </m:t>
          </m:r>
          <m:sSup>
            <m:sSupPr>
              <m:ctrlPr>
                <w:rPr>
                  <w:rFonts w:ascii="Cambria Math" w:hAnsi="Cambria Math"/>
                </w:rPr>
              </m:ctrlPr>
            </m:sSupPr>
            <m:e>
              <m:r>
                <m:rPr>
                  <m:sty m:val="p"/>
                </m:rPr>
                <w:rPr>
                  <w:rFonts w:ascii="Cambria Math" w:hAnsi="Cambria Math"/>
                </w:rPr>
                <m:t>1.07</m:t>
              </m:r>
            </m:e>
            <m:sup>
              <m:r>
                <m:rPr>
                  <m:sty m:val="p"/>
                </m:rPr>
                <w:rPr>
                  <w:rFonts w:ascii="Cambria Math" w:hAnsi="Cambria Math"/>
                </w:rPr>
                <m:t>n - 1</m:t>
              </m:r>
            </m:sup>
          </m:sSup>
          <m:r>
            <m:rPr>
              <m:sty m:val="p"/>
            </m:rPr>
            <w:rPr>
              <w:rFonts w:ascii="Cambria Math" w:hAnsi="Cambria Math"/>
            </w:rPr>
            <m:t>)</m:t>
          </m:r>
        </m:oMath>
      </m:oMathPara>
    </w:p>
    <w:p w14:paraId="3347DBDE" w14:textId="77777777" w:rsidR="008B6025" w:rsidRDefault="00083574">
      <w:r>
        <w:t>보스는 n에 해당하는 정수화 전 원식에 HP 18배, ATK 3배, 골드 10배, EXP 20배를 곱하고 마지막에 정수화한다. 이미 반올림한 일반 능력치에 보스 배율을 곱하지 않는다. 일반과 보스 처치의 골드·EXP 지급 확률은 100%다.</w:t>
      </w:r>
    </w:p>
    <w:p w14:paraId="66CA98F4" w14:textId="77777777" w:rsidR="008B6025" w:rsidRDefault="00083574">
      <w:pPr>
        <w:pStyle w:val="af0"/>
        <w:keepNext/>
      </w:pPr>
      <w:r>
        <w:rPr>
          <w:b/>
        </w:rPr>
        <w:t>전체 웨이브 기본 수치</w:t>
      </w:r>
    </w:p>
    <w:tbl>
      <w:tblPr>
        <w:tblW w:w="0" w:type="auto"/>
        <w:jc w:val="center"/>
        <w:tblLayout w:type="fixed"/>
        <w:tblLook w:val="04A0" w:firstRow="1" w:lastRow="0" w:firstColumn="1" w:lastColumn="0" w:noHBand="0" w:noVBand="1"/>
      </w:tblPr>
      <w:tblGrid>
        <w:gridCol w:w="794"/>
        <w:gridCol w:w="850"/>
        <w:gridCol w:w="1701"/>
        <w:gridCol w:w="1474"/>
        <w:gridCol w:w="1417"/>
        <w:gridCol w:w="1928"/>
        <w:gridCol w:w="1587"/>
      </w:tblGrid>
      <w:tr w:rsidR="008B6025" w14:paraId="345B5FDE"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55AC985" w14:textId="77777777" w:rsidR="008B6025" w:rsidRDefault="00083574">
            <w:pPr>
              <w:keepNext/>
              <w:spacing w:after="20" w:line="259" w:lineRule="auto"/>
              <w:jc w:val="center"/>
            </w:pPr>
            <w:r>
              <w:rPr>
                <w:b/>
                <w:sz w:val="18"/>
              </w:rPr>
              <w:t>S-W</w:t>
            </w:r>
          </w:p>
        </w:tc>
        <w:tc>
          <w:tcPr>
            <w:tcW w:w="85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6F1B6FB" w14:textId="77777777" w:rsidR="008B6025" w:rsidRDefault="00083574">
            <w:pPr>
              <w:keepNext/>
              <w:spacing w:after="20" w:line="259" w:lineRule="auto"/>
              <w:jc w:val="center"/>
            </w:pPr>
            <w:r>
              <w:rPr>
                <w:b/>
                <w:sz w:val="18"/>
              </w:rPr>
              <w:t>적 수</w:t>
            </w:r>
          </w:p>
        </w:tc>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2056F7D" w14:textId="77777777" w:rsidR="008B6025" w:rsidRDefault="00083574">
            <w:pPr>
              <w:keepNext/>
              <w:spacing w:after="20" w:line="259" w:lineRule="auto"/>
              <w:jc w:val="center"/>
            </w:pPr>
            <w:r>
              <w:rPr>
                <w:b/>
                <w:sz w:val="18"/>
              </w:rPr>
              <w:t>1체 HP</w:t>
            </w:r>
          </w:p>
        </w:tc>
        <w:tc>
          <w:tcPr>
            <w:tcW w:w="147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592B9A5" w14:textId="77777777" w:rsidR="008B6025" w:rsidRDefault="00083574">
            <w:pPr>
              <w:keepNext/>
              <w:spacing w:after="20" w:line="259" w:lineRule="auto"/>
              <w:jc w:val="center"/>
            </w:pPr>
            <w:r>
              <w:rPr>
                <w:b/>
                <w:sz w:val="18"/>
              </w:rPr>
              <w:t>1체 ATK</w:t>
            </w:r>
          </w:p>
        </w:tc>
        <w:tc>
          <w:tcPr>
            <w:tcW w:w="141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8E8C15E" w14:textId="77777777" w:rsidR="008B6025" w:rsidRDefault="00083574">
            <w:pPr>
              <w:keepNext/>
              <w:spacing w:after="20" w:line="259" w:lineRule="auto"/>
              <w:jc w:val="center"/>
            </w:pPr>
            <w:r>
              <w:rPr>
                <w:b/>
                <w:sz w:val="18"/>
              </w:rPr>
              <w:t>1체 골드</w:t>
            </w:r>
          </w:p>
        </w:tc>
        <w:tc>
          <w:tcPr>
            <w:tcW w:w="19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44EF622" w14:textId="77777777" w:rsidR="008B6025" w:rsidRDefault="00083574">
            <w:pPr>
              <w:keepNext/>
              <w:spacing w:after="20" w:line="259" w:lineRule="auto"/>
              <w:jc w:val="center"/>
            </w:pPr>
            <w:r>
              <w:rPr>
                <w:b/>
                <w:sz w:val="18"/>
              </w:rPr>
              <w:t>웨이브 골드</w:t>
            </w:r>
          </w:p>
        </w:tc>
        <w:tc>
          <w:tcPr>
            <w:tcW w:w="158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4455F07" w14:textId="77777777" w:rsidR="008B6025" w:rsidRDefault="00083574">
            <w:pPr>
              <w:keepNext/>
              <w:spacing w:after="20" w:line="259" w:lineRule="auto"/>
              <w:jc w:val="center"/>
            </w:pPr>
            <w:r>
              <w:rPr>
                <w:b/>
                <w:sz w:val="18"/>
              </w:rPr>
              <w:t>1체 EXP</w:t>
            </w:r>
          </w:p>
        </w:tc>
      </w:tr>
      <w:tr w:rsidR="008B6025" w14:paraId="676EBAB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7996B3" w14:textId="77777777" w:rsidR="008B6025" w:rsidRDefault="00083574">
            <w:pPr>
              <w:keepNext/>
              <w:spacing w:after="20" w:line="259" w:lineRule="auto"/>
              <w:jc w:val="center"/>
            </w:pPr>
            <w:r>
              <w:rPr>
                <w:sz w:val="18"/>
              </w:rPr>
              <w:t>1-1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971CB4" w14:textId="77777777" w:rsidR="008B6025" w:rsidRDefault="00083574">
            <w:pPr>
              <w:keepNext/>
              <w:spacing w:after="20" w:line="259" w:lineRule="auto"/>
              <w:jc w:val="center"/>
            </w:pPr>
            <w:r>
              <w:rPr>
                <w:sz w:val="18"/>
              </w:rPr>
              <w:t>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3510C4" w14:textId="77777777" w:rsidR="008B6025" w:rsidRDefault="00083574">
            <w:pPr>
              <w:keepNext/>
              <w:spacing w:after="20" w:line="259" w:lineRule="auto"/>
              <w:jc w:val="center"/>
            </w:pPr>
            <w:r>
              <w:rPr>
                <w:sz w:val="18"/>
              </w:rPr>
              <w:t>80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D0EDD7" w14:textId="77777777" w:rsidR="008B6025" w:rsidRDefault="00083574">
            <w:pPr>
              <w:keepNext/>
              <w:spacing w:after="20" w:line="259" w:lineRule="auto"/>
              <w:jc w:val="center"/>
            </w:pPr>
            <w:r>
              <w:rPr>
                <w:sz w:val="18"/>
              </w:rPr>
              <w:t>5</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414B9E" w14:textId="77777777" w:rsidR="008B6025" w:rsidRDefault="00083574">
            <w:pPr>
              <w:keepNext/>
              <w:spacing w:after="20" w:line="259" w:lineRule="auto"/>
              <w:jc w:val="center"/>
            </w:pPr>
            <w:r>
              <w:rPr>
                <w:sz w:val="18"/>
              </w:rPr>
              <w:t>10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FE9F33" w14:textId="77777777" w:rsidR="008B6025" w:rsidRDefault="00083574">
            <w:pPr>
              <w:keepNext/>
              <w:spacing w:after="20" w:line="259" w:lineRule="auto"/>
              <w:jc w:val="center"/>
            </w:pPr>
            <w:r>
              <w:rPr>
                <w:sz w:val="18"/>
              </w:rPr>
              <w:t>30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2E4737" w14:textId="77777777" w:rsidR="008B6025" w:rsidRDefault="00083574">
            <w:pPr>
              <w:keepNext/>
              <w:spacing w:after="20" w:line="259" w:lineRule="auto"/>
              <w:jc w:val="center"/>
            </w:pPr>
            <w:r>
              <w:rPr>
                <w:sz w:val="18"/>
              </w:rPr>
              <w:t>3</w:t>
            </w:r>
          </w:p>
        </w:tc>
      </w:tr>
      <w:tr w:rsidR="008B6025" w14:paraId="786D344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FE8927" w14:textId="77777777" w:rsidR="008B6025" w:rsidRDefault="00083574">
            <w:pPr>
              <w:spacing w:after="20" w:line="259" w:lineRule="auto"/>
              <w:jc w:val="center"/>
            </w:pPr>
            <w:r>
              <w:rPr>
                <w:sz w:val="18"/>
              </w:rPr>
              <w:t>1-2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E06DB7" w14:textId="77777777" w:rsidR="008B6025" w:rsidRDefault="00083574">
            <w:pPr>
              <w:spacing w:after="20" w:line="259" w:lineRule="auto"/>
              <w:jc w:val="center"/>
            </w:pPr>
            <w:r>
              <w:rPr>
                <w:sz w:val="18"/>
              </w:rPr>
              <w:t>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DDE96F" w14:textId="77777777" w:rsidR="008B6025" w:rsidRDefault="00083574">
            <w:pPr>
              <w:spacing w:after="20" w:line="259" w:lineRule="auto"/>
              <w:jc w:val="center"/>
            </w:pPr>
            <w:r>
              <w:rPr>
                <w:sz w:val="18"/>
              </w:rPr>
              <w:t>88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512D01" w14:textId="77777777" w:rsidR="008B6025" w:rsidRDefault="00083574">
            <w:pPr>
              <w:spacing w:after="20" w:line="259" w:lineRule="auto"/>
              <w:jc w:val="center"/>
            </w:pPr>
            <w:r>
              <w:rPr>
                <w:sz w:val="18"/>
              </w:rPr>
              <w:t>6</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38457F" w14:textId="77777777" w:rsidR="008B6025" w:rsidRDefault="00083574">
            <w:pPr>
              <w:spacing w:after="20" w:line="259" w:lineRule="auto"/>
              <w:jc w:val="center"/>
            </w:pPr>
            <w:r>
              <w:rPr>
                <w:sz w:val="18"/>
              </w:rPr>
              <w:t>10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CEF393" w14:textId="77777777" w:rsidR="008B6025" w:rsidRDefault="00083574">
            <w:pPr>
              <w:spacing w:after="20" w:line="259" w:lineRule="auto"/>
              <w:jc w:val="center"/>
            </w:pPr>
            <w:r>
              <w:rPr>
                <w:sz w:val="18"/>
              </w:rPr>
              <w:t>60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633176" w14:textId="77777777" w:rsidR="008B6025" w:rsidRDefault="00083574">
            <w:pPr>
              <w:spacing w:after="20" w:line="259" w:lineRule="auto"/>
              <w:jc w:val="center"/>
            </w:pPr>
            <w:r>
              <w:rPr>
                <w:sz w:val="18"/>
              </w:rPr>
              <w:t>3</w:t>
            </w:r>
          </w:p>
        </w:tc>
      </w:tr>
      <w:tr w:rsidR="008B6025" w14:paraId="1051261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7BCC1C" w14:textId="77777777" w:rsidR="008B6025" w:rsidRDefault="00083574">
            <w:pPr>
              <w:spacing w:after="20" w:line="259" w:lineRule="auto"/>
              <w:jc w:val="center"/>
            </w:pPr>
            <w:r>
              <w:rPr>
                <w:sz w:val="18"/>
              </w:rPr>
              <w:t>1-3</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520C22" w14:textId="77777777" w:rsidR="008B6025" w:rsidRDefault="00083574">
            <w:pPr>
              <w:spacing w:after="20" w:line="259" w:lineRule="auto"/>
              <w:jc w:val="center"/>
            </w:pPr>
            <w:r>
              <w:rPr>
                <w:sz w:val="18"/>
              </w:rPr>
              <w:t>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A87CDE" w14:textId="77777777" w:rsidR="008B6025" w:rsidRDefault="00083574">
            <w:pPr>
              <w:spacing w:after="20" w:line="259" w:lineRule="auto"/>
              <w:jc w:val="center"/>
            </w:pPr>
            <w:r>
              <w:rPr>
                <w:sz w:val="18"/>
              </w:rPr>
              <w:t>97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CB4F0E" w14:textId="77777777" w:rsidR="008B6025" w:rsidRDefault="00083574">
            <w:pPr>
              <w:spacing w:after="20" w:line="259" w:lineRule="auto"/>
              <w:jc w:val="center"/>
            </w:pPr>
            <w:r>
              <w:rPr>
                <w:sz w:val="18"/>
              </w:rPr>
              <w:t>6</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A4900C" w14:textId="77777777" w:rsidR="008B6025" w:rsidRDefault="00083574">
            <w:pPr>
              <w:spacing w:after="20" w:line="259" w:lineRule="auto"/>
              <w:jc w:val="center"/>
            </w:pPr>
            <w:r>
              <w:rPr>
                <w:sz w:val="18"/>
              </w:rPr>
              <w:t>11</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36EC88" w14:textId="77777777" w:rsidR="008B6025" w:rsidRDefault="00083574">
            <w:pPr>
              <w:spacing w:after="20" w:line="259" w:lineRule="auto"/>
              <w:jc w:val="center"/>
            </w:pPr>
            <w:r>
              <w:rPr>
                <w:sz w:val="18"/>
              </w:rPr>
              <w:t>88</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1D04E2" w14:textId="77777777" w:rsidR="008B6025" w:rsidRDefault="00083574">
            <w:pPr>
              <w:spacing w:after="20" w:line="259" w:lineRule="auto"/>
              <w:jc w:val="center"/>
            </w:pPr>
            <w:r>
              <w:rPr>
                <w:sz w:val="18"/>
              </w:rPr>
              <w:t>3</w:t>
            </w:r>
          </w:p>
        </w:tc>
      </w:tr>
      <w:tr w:rsidR="008B6025" w14:paraId="44E7698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2F5850" w14:textId="77777777" w:rsidR="008B6025" w:rsidRDefault="00083574">
            <w:pPr>
              <w:spacing w:after="20" w:line="259" w:lineRule="auto"/>
              <w:jc w:val="center"/>
            </w:pPr>
            <w:r>
              <w:rPr>
                <w:sz w:val="18"/>
              </w:rPr>
              <w:t>1-4</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75BB69F" w14:textId="77777777" w:rsidR="008B6025" w:rsidRDefault="00083574">
            <w:pPr>
              <w:spacing w:after="20" w:line="259" w:lineRule="auto"/>
              <w:jc w:val="center"/>
            </w:pPr>
            <w:r>
              <w:rPr>
                <w:sz w:val="18"/>
              </w:rPr>
              <w:t>10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79EF7F" w14:textId="77777777" w:rsidR="008B6025" w:rsidRDefault="00083574">
            <w:pPr>
              <w:spacing w:after="20" w:line="259" w:lineRule="auto"/>
              <w:jc w:val="center"/>
            </w:pPr>
            <w:r>
              <w:rPr>
                <w:sz w:val="18"/>
              </w:rPr>
              <w:t>107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E586D2" w14:textId="77777777" w:rsidR="008B6025" w:rsidRDefault="00083574">
            <w:pPr>
              <w:spacing w:after="20" w:line="259" w:lineRule="auto"/>
              <w:jc w:val="center"/>
            </w:pPr>
            <w:r>
              <w:rPr>
                <w:sz w:val="18"/>
              </w:rPr>
              <w:t>7</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71FC29" w14:textId="77777777" w:rsidR="008B6025" w:rsidRDefault="00083574">
            <w:pPr>
              <w:spacing w:after="20" w:line="259" w:lineRule="auto"/>
              <w:jc w:val="center"/>
            </w:pPr>
            <w:r>
              <w:rPr>
                <w:sz w:val="18"/>
              </w:rPr>
              <w:t>12</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E36A83" w14:textId="77777777" w:rsidR="008B6025" w:rsidRDefault="00083574">
            <w:pPr>
              <w:spacing w:after="20" w:line="259" w:lineRule="auto"/>
              <w:jc w:val="center"/>
            </w:pPr>
            <w:r>
              <w:rPr>
                <w:sz w:val="18"/>
              </w:rPr>
              <w:t>120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7A1793" w14:textId="77777777" w:rsidR="008B6025" w:rsidRDefault="00083574">
            <w:pPr>
              <w:spacing w:after="20" w:line="259" w:lineRule="auto"/>
              <w:jc w:val="center"/>
            </w:pPr>
            <w:r>
              <w:rPr>
                <w:sz w:val="18"/>
              </w:rPr>
              <w:t>3</w:t>
            </w:r>
          </w:p>
        </w:tc>
      </w:tr>
      <w:tr w:rsidR="008B6025" w14:paraId="2F852F6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C71A27" w14:textId="77777777" w:rsidR="008B6025" w:rsidRDefault="00083574">
            <w:pPr>
              <w:spacing w:after="20" w:line="259" w:lineRule="auto"/>
              <w:jc w:val="center"/>
            </w:pPr>
            <w:r>
              <w:rPr>
                <w:sz w:val="18"/>
              </w:rPr>
              <w:t>1-5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435562" w14:textId="77777777" w:rsidR="008B6025" w:rsidRDefault="00083574">
            <w:pPr>
              <w:spacing w:after="20" w:line="259" w:lineRule="auto"/>
              <w:jc w:val="center"/>
            </w:pPr>
            <w:r>
              <w:rPr>
                <w:sz w:val="18"/>
              </w:rPr>
              <w:t>12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2F7D53" w14:textId="77777777" w:rsidR="008B6025" w:rsidRDefault="00083574">
            <w:pPr>
              <w:spacing w:after="20" w:line="259" w:lineRule="auto"/>
              <w:jc w:val="center"/>
            </w:pPr>
            <w:r>
              <w:rPr>
                <w:sz w:val="18"/>
              </w:rPr>
              <w:t>118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7E7A236" w14:textId="77777777" w:rsidR="008B6025" w:rsidRDefault="00083574">
            <w:pPr>
              <w:spacing w:after="20" w:line="259" w:lineRule="auto"/>
              <w:jc w:val="center"/>
            </w:pPr>
            <w:r>
              <w:rPr>
                <w:sz w:val="18"/>
              </w:rPr>
              <w:t>7</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46A8EA" w14:textId="77777777" w:rsidR="008B6025" w:rsidRDefault="00083574">
            <w:pPr>
              <w:spacing w:after="20" w:line="259" w:lineRule="auto"/>
              <w:jc w:val="center"/>
            </w:pPr>
            <w:r>
              <w:rPr>
                <w:sz w:val="18"/>
              </w:rPr>
              <w:t>13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CAF4CC" w14:textId="77777777" w:rsidR="008B6025" w:rsidRDefault="00083574">
            <w:pPr>
              <w:spacing w:after="20" w:line="259" w:lineRule="auto"/>
              <w:jc w:val="center"/>
            </w:pPr>
            <w:r>
              <w:rPr>
                <w:sz w:val="18"/>
              </w:rPr>
              <w:t>156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1DFD25" w14:textId="77777777" w:rsidR="008B6025" w:rsidRDefault="00083574">
            <w:pPr>
              <w:spacing w:after="20" w:line="259" w:lineRule="auto"/>
              <w:jc w:val="center"/>
            </w:pPr>
            <w:r>
              <w:rPr>
                <w:sz w:val="18"/>
              </w:rPr>
              <w:t>3</w:t>
            </w:r>
          </w:p>
        </w:tc>
      </w:tr>
      <w:tr w:rsidR="008B6025" w14:paraId="07C03B3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78A71D" w14:textId="77777777" w:rsidR="008B6025" w:rsidRDefault="00083574">
            <w:pPr>
              <w:spacing w:after="20" w:line="259" w:lineRule="auto"/>
              <w:jc w:val="center"/>
            </w:pPr>
            <w:r>
              <w:rPr>
                <w:sz w:val="18"/>
              </w:rPr>
              <w:t>1-6</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AFC073" w14:textId="77777777" w:rsidR="008B6025" w:rsidRDefault="00083574">
            <w:pPr>
              <w:spacing w:after="20" w:line="259" w:lineRule="auto"/>
              <w:jc w:val="center"/>
            </w:pPr>
            <w:r>
              <w:rPr>
                <w:sz w:val="18"/>
              </w:rPr>
              <w:t>14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76EF77" w14:textId="77777777" w:rsidR="008B6025" w:rsidRDefault="00083574">
            <w:pPr>
              <w:spacing w:after="20" w:line="259" w:lineRule="auto"/>
              <w:jc w:val="center"/>
            </w:pPr>
            <w:r>
              <w:rPr>
                <w:sz w:val="18"/>
              </w:rPr>
              <w:t>129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CD9375" w14:textId="77777777" w:rsidR="008B6025" w:rsidRDefault="00083574">
            <w:pPr>
              <w:spacing w:after="20" w:line="259" w:lineRule="auto"/>
              <w:jc w:val="center"/>
            </w:pPr>
            <w:r>
              <w:rPr>
                <w:sz w:val="18"/>
              </w:rPr>
              <w:t>7</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9EA048" w14:textId="77777777" w:rsidR="008B6025" w:rsidRDefault="00083574">
            <w:pPr>
              <w:spacing w:after="20" w:line="259" w:lineRule="auto"/>
              <w:jc w:val="center"/>
            </w:pPr>
            <w:r>
              <w:rPr>
                <w:sz w:val="18"/>
              </w:rPr>
              <w:t>14</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77CD84" w14:textId="77777777" w:rsidR="008B6025" w:rsidRDefault="00083574">
            <w:pPr>
              <w:spacing w:after="20" w:line="259" w:lineRule="auto"/>
              <w:jc w:val="center"/>
            </w:pPr>
            <w:r>
              <w:rPr>
                <w:sz w:val="18"/>
              </w:rPr>
              <w:t>196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13EEE3" w14:textId="77777777" w:rsidR="008B6025" w:rsidRDefault="00083574">
            <w:pPr>
              <w:spacing w:after="20" w:line="259" w:lineRule="auto"/>
              <w:jc w:val="center"/>
            </w:pPr>
            <w:r>
              <w:rPr>
                <w:sz w:val="18"/>
              </w:rPr>
              <w:t>4</w:t>
            </w:r>
          </w:p>
        </w:tc>
      </w:tr>
      <w:tr w:rsidR="008B6025" w14:paraId="057B800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AC1154" w14:textId="77777777" w:rsidR="008B6025" w:rsidRDefault="00083574">
            <w:pPr>
              <w:spacing w:after="20" w:line="259" w:lineRule="auto"/>
              <w:jc w:val="center"/>
            </w:pPr>
            <w:r>
              <w:rPr>
                <w:sz w:val="18"/>
              </w:rPr>
              <w:t>1-7</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21C2BF" w14:textId="77777777" w:rsidR="008B6025" w:rsidRDefault="00083574">
            <w:pPr>
              <w:spacing w:after="20" w:line="259" w:lineRule="auto"/>
              <w:jc w:val="center"/>
            </w:pPr>
            <w:r>
              <w:rPr>
                <w:sz w:val="18"/>
              </w:rPr>
              <w:t>16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38DD5A" w14:textId="77777777" w:rsidR="008B6025" w:rsidRDefault="00083574">
            <w:pPr>
              <w:spacing w:after="20" w:line="259" w:lineRule="auto"/>
              <w:jc w:val="center"/>
            </w:pPr>
            <w:r>
              <w:rPr>
                <w:sz w:val="18"/>
              </w:rPr>
              <w:t>142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906F82" w14:textId="77777777" w:rsidR="008B6025" w:rsidRDefault="00083574">
            <w:pPr>
              <w:spacing w:after="20" w:line="259" w:lineRule="auto"/>
              <w:jc w:val="center"/>
            </w:pPr>
            <w:r>
              <w:rPr>
                <w:sz w:val="18"/>
              </w:rPr>
              <w:t>8</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128F58" w14:textId="77777777" w:rsidR="008B6025" w:rsidRDefault="00083574">
            <w:pPr>
              <w:spacing w:after="20" w:line="259" w:lineRule="auto"/>
              <w:jc w:val="center"/>
            </w:pPr>
            <w:r>
              <w:rPr>
                <w:sz w:val="18"/>
              </w:rPr>
              <w:t>15</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11D087" w14:textId="77777777" w:rsidR="008B6025" w:rsidRDefault="00083574">
            <w:pPr>
              <w:spacing w:after="20" w:line="259" w:lineRule="auto"/>
              <w:jc w:val="center"/>
            </w:pPr>
            <w:r>
              <w:rPr>
                <w:sz w:val="18"/>
              </w:rPr>
              <w:t>240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798F4E" w14:textId="77777777" w:rsidR="008B6025" w:rsidRDefault="00083574">
            <w:pPr>
              <w:spacing w:after="20" w:line="259" w:lineRule="auto"/>
              <w:jc w:val="center"/>
            </w:pPr>
            <w:r>
              <w:rPr>
                <w:sz w:val="18"/>
              </w:rPr>
              <w:t>4</w:t>
            </w:r>
          </w:p>
        </w:tc>
      </w:tr>
      <w:tr w:rsidR="008B6025" w14:paraId="76C8AC5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EB341A" w14:textId="77777777" w:rsidR="008B6025" w:rsidRDefault="00083574">
            <w:pPr>
              <w:spacing w:after="20" w:line="259" w:lineRule="auto"/>
              <w:jc w:val="center"/>
            </w:pPr>
            <w:r>
              <w:rPr>
                <w:sz w:val="18"/>
              </w:rPr>
              <w:t>1-8</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3AC60C" w14:textId="77777777" w:rsidR="008B6025" w:rsidRDefault="00083574">
            <w:pPr>
              <w:spacing w:after="20" w:line="259" w:lineRule="auto"/>
              <w:jc w:val="center"/>
            </w:pPr>
            <w:r>
              <w:rPr>
                <w:sz w:val="18"/>
              </w:rPr>
              <w:t>18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CCBD43" w14:textId="77777777" w:rsidR="008B6025" w:rsidRDefault="00083574">
            <w:pPr>
              <w:spacing w:after="20" w:line="259" w:lineRule="auto"/>
              <w:jc w:val="center"/>
            </w:pPr>
            <w:r>
              <w:rPr>
                <w:sz w:val="18"/>
              </w:rPr>
              <w:t>156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857367" w14:textId="77777777" w:rsidR="008B6025" w:rsidRDefault="00083574">
            <w:pPr>
              <w:spacing w:after="20" w:line="259" w:lineRule="auto"/>
              <w:jc w:val="center"/>
            </w:pPr>
            <w:r>
              <w:rPr>
                <w:sz w:val="18"/>
              </w:rPr>
              <w:t>8</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A91BDF" w14:textId="77777777" w:rsidR="008B6025" w:rsidRDefault="00083574">
            <w:pPr>
              <w:spacing w:after="20" w:line="259" w:lineRule="auto"/>
              <w:jc w:val="center"/>
            </w:pPr>
            <w:r>
              <w:rPr>
                <w:sz w:val="18"/>
              </w:rPr>
              <w:t>17</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9F119B" w14:textId="77777777" w:rsidR="008B6025" w:rsidRDefault="00083574">
            <w:pPr>
              <w:spacing w:after="20" w:line="259" w:lineRule="auto"/>
              <w:jc w:val="center"/>
            </w:pPr>
            <w:r>
              <w:rPr>
                <w:sz w:val="18"/>
              </w:rPr>
              <w:t>306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7327BF" w14:textId="77777777" w:rsidR="008B6025" w:rsidRDefault="00083574">
            <w:pPr>
              <w:spacing w:after="20" w:line="259" w:lineRule="auto"/>
              <w:jc w:val="center"/>
            </w:pPr>
            <w:r>
              <w:rPr>
                <w:sz w:val="18"/>
              </w:rPr>
              <w:t>4</w:t>
            </w:r>
          </w:p>
        </w:tc>
      </w:tr>
      <w:tr w:rsidR="008B6025" w14:paraId="484F6F6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8788C7" w14:textId="77777777" w:rsidR="008B6025" w:rsidRDefault="00083574">
            <w:pPr>
              <w:spacing w:after="20" w:line="259" w:lineRule="auto"/>
              <w:jc w:val="center"/>
            </w:pPr>
            <w:r>
              <w:rPr>
                <w:sz w:val="18"/>
              </w:rPr>
              <w:t>1-9</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96FCC1" w14:textId="77777777" w:rsidR="008B6025" w:rsidRDefault="00083574">
            <w:pPr>
              <w:spacing w:after="20" w:line="259" w:lineRule="auto"/>
              <w:jc w:val="center"/>
            </w:pPr>
            <w:r>
              <w:rPr>
                <w:sz w:val="18"/>
              </w:rPr>
              <w:t>20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6B565F" w14:textId="77777777" w:rsidR="008B6025" w:rsidRDefault="00083574">
            <w:pPr>
              <w:spacing w:after="20" w:line="259" w:lineRule="auto"/>
              <w:jc w:val="center"/>
            </w:pPr>
            <w:r>
              <w:rPr>
                <w:sz w:val="18"/>
              </w:rPr>
              <w:t>172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DD67AF" w14:textId="77777777" w:rsidR="008B6025" w:rsidRDefault="00083574">
            <w:pPr>
              <w:spacing w:after="20" w:line="259" w:lineRule="auto"/>
              <w:jc w:val="center"/>
            </w:pPr>
            <w:r>
              <w:rPr>
                <w:sz w:val="18"/>
              </w:rPr>
              <w:t>9</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DF7101" w14:textId="77777777" w:rsidR="008B6025" w:rsidRDefault="00083574">
            <w:pPr>
              <w:spacing w:after="20" w:line="259" w:lineRule="auto"/>
              <w:jc w:val="center"/>
            </w:pPr>
            <w:r>
              <w:rPr>
                <w:sz w:val="18"/>
              </w:rPr>
              <w:t>18</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FEF154" w14:textId="77777777" w:rsidR="008B6025" w:rsidRDefault="00083574">
            <w:pPr>
              <w:spacing w:after="20" w:line="259" w:lineRule="auto"/>
              <w:jc w:val="center"/>
            </w:pPr>
            <w:r>
              <w:rPr>
                <w:sz w:val="18"/>
              </w:rPr>
              <w:t>360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7D05AC" w14:textId="77777777" w:rsidR="008B6025" w:rsidRDefault="00083574">
            <w:pPr>
              <w:spacing w:after="20" w:line="259" w:lineRule="auto"/>
              <w:jc w:val="center"/>
            </w:pPr>
            <w:r>
              <w:rPr>
                <w:sz w:val="18"/>
              </w:rPr>
              <w:t>5</w:t>
            </w:r>
          </w:p>
        </w:tc>
      </w:tr>
      <w:tr w:rsidR="008B6025" w14:paraId="690ABAE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709230" w14:textId="77777777" w:rsidR="008B6025" w:rsidRDefault="00083574">
            <w:pPr>
              <w:spacing w:after="20" w:line="259" w:lineRule="auto"/>
              <w:jc w:val="center"/>
            </w:pPr>
            <w:r>
              <w:rPr>
                <w:sz w:val="18"/>
              </w:rPr>
              <w:t>1-10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A50CE3" w14:textId="77777777" w:rsidR="008B6025" w:rsidRDefault="00083574">
            <w:pPr>
              <w:spacing w:after="20" w:line="259" w:lineRule="auto"/>
              <w:jc w:val="center"/>
            </w:pPr>
            <w:r>
              <w:rPr>
                <w:sz w:val="18"/>
              </w:rPr>
              <w:t>24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EC24F3" w14:textId="77777777" w:rsidR="008B6025" w:rsidRDefault="00083574">
            <w:pPr>
              <w:spacing w:after="20" w:line="259" w:lineRule="auto"/>
              <w:jc w:val="center"/>
            </w:pPr>
            <w:r>
              <w:rPr>
                <w:sz w:val="18"/>
              </w:rPr>
              <w:t>189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5258DE" w14:textId="77777777" w:rsidR="008B6025" w:rsidRDefault="00083574">
            <w:pPr>
              <w:spacing w:after="20" w:line="259" w:lineRule="auto"/>
              <w:jc w:val="center"/>
            </w:pPr>
            <w:r>
              <w:rPr>
                <w:sz w:val="18"/>
              </w:rPr>
              <w:t>9</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280746" w14:textId="77777777" w:rsidR="008B6025" w:rsidRDefault="00083574">
            <w:pPr>
              <w:spacing w:after="20" w:line="259" w:lineRule="auto"/>
              <w:jc w:val="center"/>
            </w:pPr>
            <w:r>
              <w:rPr>
                <w:sz w:val="18"/>
              </w:rPr>
              <w:t>19</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AC0556" w14:textId="77777777" w:rsidR="008B6025" w:rsidRDefault="00083574">
            <w:pPr>
              <w:spacing w:after="20" w:line="259" w:lineRule="auto"/>
              <w:jc w:val="center"/>
            </w:pPr>
            <w:r>
              <w:rPr>
                <w:sz w:val="18"/>
              </w:rPr>
              <w:t>456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558637" w14:textId="77777777" w:rsidR="008B6025" w:rsidRDefault="00083574">
            <w:pPr>
              <w:spacing w:after="20" w:line="259" w:lineRule="auto"/>
              <w:jc w:val="center"/>
            </w:pPr>
            <w:r>
              <w:rPr>
                <w:sz w:val="18"/>
              </w:rPr>
              <w:t>5</w:t>
            </w:r>
          </w:p>
        </w:tc>
      </w:tr>
      <w:tr w:rsidR="008B6025" w14:paraId="63C1660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B02DD7" w14:textId="77777777" w:rsidR="008B6025" w:rsidRDefault="00083574">
            <w:pPr>
              <w:spacing w:after="20" w:line="259" w:lineRule="auto"/>
              <w:jc w:val="center"/>
            </w:pPr>
            <w:r>
              <w:rPr>
                <w:sz w:val="18"/>
              </w:rPr>
              <w:t>1-11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DB84B9" w14:textId="77777777" w:rsidR="008B6025" w:rsidRDefault="00083574">
            <w:pPr>
              <w:spacing w:after="20" w:line="259" w:lineRule="auto"/>
              <w:jc w:val="center"/>
            </w:pPr>
            <w:r>
              <w:rPr>
                <w:sz w:val="18"/>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7F6B19" w14:textId="77777777" w:rsidR="008B6025" w:rsidRDefault="00083574">
            <w:pPr>
              <w:spacing w:after="20" w:line="259" w:lineRule="auto"/>
              <w:jc w:val="center"/>
            </w:pPr>
            <w:r>
              <w:rPr>
                <w:sz w:val="18"/>
              </w:rPr>
              <w:t>3,735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3C7945" w14:textId="77777777" w:rsidR="008B6025" w:rsidRDefault="00083574">
            <w:pPr>
              <w:spacing w:after="20" w:line="259" w:lineRule="auto"/>
              <w:jc w:val="center"/>
            </w:pPr>
            <w:r>
              <w:rPr>
                <w:sz w:val="18"/>
              </w:rPr>
              <w:t>29</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052815" w14:textId="77777777" w:rsidR="008B6025" w:rsidRDefault="00083574">
            <w:pPr>
              <w:spacing w:after="20" w:line="259" w:lineRule="auto"/>
              <w:jc w:val="center"/>
            </w:pPr>
            <w:r>
              <w:rPr>
                <w:sz w:val="18"/>
              </w:rPr>
              <w:t>215</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DF6335" w14:textId="77777777" w:rsidR="008B6025" w:rsidRDefault="00083574">
            <w:pPr>
              <w:spacing w:after="20" w:line="259" w:lineRule="auto"/>
              <w:jc w:val="center"/>
            </w:pPr>
            <w:r>
              <w:rPr>
                <w:sz w:val="18"/>
              </w:rPr>
              <w:t>215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ED96DE" w14:textId="77777777" w:rsidR="008B6025" w:rsidRDefault="00083574">
            <w:pPr>
              <w:spacing w:after="20" w:line="259" w:lineRule="auto"/>
              <w:jc w:val="center"/>
            </w:pPr>
            <w:r>
              <w:rPr>
                <w:sz w:val="18"/>
              </w:rPr>
              <w:t>118</w:t>
            </w:r>
          </w:p>
        </w:tc>
      </w:tr>
      <w:tr w:rsidR="008B6025" w14:paraId="617C100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D73771B" w14:textId="77777777" w:rsidR="008B6025" w:rsidRDefault="00083574">
            <w:pPr>
              <w:spacing w:after="20" w:line="259" w:lineRule="auto"/>
              <w:jc w:val="center"/>
            </w:pPr>
            <w:r>
              <w:rPr>
                <w:sz w:val="18"/>
              </w:rPr>
              <w:lastRenderedPageBreak/>
              <w:t>2-1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ACFD82" w14:textId="77777777" w:rsidR="008B6025" w:rsidRDefault="00083574">
            <w:pPr>
              <w:spacing w:after="20" w:line="259" w:lineRule="auto"/>
              <w:jc w:val="center"/>
            </w:pPr>
            <w:r>
              <w:rPr>
                <w:sz w:val="18"/>
              </w:rPr>
              <w:t>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862EA2" w14:textId="77777777" w:rsidR="008B6025" w:rsidRDefault="00083574">
            <w:pPr>
              <w:spacing w:after="20" w:line="259" w:lineRule="auto"/>
              <w:jc w:val="center"/>
            </w:pPr>
            <w:r>
              <w:rPr>
                <w:sz w:val="18"/>
              </w:rPr>
              <w:t>229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B7BE7E" w14:textId="77777777" w:rsidR="008B6025" w:rsidRDefault="00083574">
            <w:pPr>
              <w:spacing w:after="20" w:line="259" w:lineRule="auto"/>
              <w:jc w:val="center"/>
            </w:pPr>
            <w:r>
              <w:rPr>
                <w:sz w:val="18"/>
              </w:rPr>
              <w:t>10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139FBE" w14:textId="77777777" w:rsidR="008B6025" w:rsidRDefault="00083574">
            <w:pPr>
              <w:spacing w:after="20" w:line="259" w:lineRule="auto"/>
              <w:jc w:val="center"/>
            </w:pPr>
            <w:r>
              <w:rPr>
                <w:sz w:val="18"/>
              </w:rPr>
              <w:t>23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E4302A" w14:textId="77777777" w:rsidR="008B6025" w:rsidRDefault="00083574">
            <w:pPr>
              <w:spacing w:after="20" w:line="259" w:lineRule="auto"/>
              <w:jc w:val="center"/>
            </w:pPr>
            <w:r>
              <w:rPr>
                <w:sz w:val="18"/>
              </w:rPr>
              <w:t>69</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188390" w14:textId="77777777" w:rsidR="008B6025" w:rsidRDefault="00083574">
            <w:pPr>
              <w:spacing w:after="20" w:line="259" w:lineRule="auto"/>
              <w:jc w:val="center"/>
            </w:pPr>
            <w:r>
              <w:rPr>
                <w:sz w:val="18"/>
              </w:rPr>
              <w:t>6</w:t>
            </w:r>
          </w:p>
        </w:tc>
      </w:tr>
      <w:tr w:rsidR="008B6025" w14:paraId="33C1E498"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7F4816" w14:textId="77777777" w:rsidR="008B6025" w:rsidRDefault="00083574">
            <w:pPr>
              <w:spacing w:after="20" w:line="259" w:lineRule="auto"/>
              <w:jc w:val="center"/>
            </w:pPr>
            <w:r>
              <w:rPr>
                <w:sz w:val="18"/>
              </w:rPr>
              <w:t>2-2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FD5DA5" w14:textId="77777777" w:rsidR="008B6025" w:rsidRDefault="00083574">
            <w:pPr>
              <w:spacing w:after="20" w:line="259" w:lineRule="auto"/>
              <w:jc w:val="center"/>
            </w:pPr>
            <w:r>
              <w:rPr>
                <w:sz w:val="18"/>
              </w:rPr>
              <w:t>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FE3AEA" w14:textId="77777777" w:rsidR="008B6025" w:rsidRDefault="00083574">
            <w:pPr>
              <w:spacing w:after="20" w:line="259" w:lineRule="auto"/>
              <w:jc w:val="center"/>
            </w:pPr>
            <w:r>
              <w:rPr>
                <w:sz w:val="18"/>
              </w:rPr>
              <w:t>252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26F0C9" w14:textId="77777777" w:rsidR="008B6025" w:rsidRDefault="00083574">
            <w:pPr>
              <w:spacing w:after="20" w:line="259" w:lineRule="auto"/>
              <w:jc w:val="center"/>
            </w:pPr>
            <w:r>
              <w:rPr>
                <w:sz w:val="18"/>
              </w:rPr>
              <w:t>11</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F022D3" w14:textId="77777777" w:rsidR="008B6025" w:rsidRDefault="00083574">
            <w:pPr>
              <w:spacing w:after="20" w:line="259" w:lineRule="auto"/>
              <w:jc w:val="center"/>
            </w:pPr>
            <w:r>
              <w:rPr>
                <w:sz w:val="18"/>
              </w:rPr>
              <w:t>25</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74EC0A" w14:textId="77777777" w:rsidR="008B6025" w:rsidRDefault="00083574">
            <w:pPr>
              <w:spacing w:after="20" w:line="259" w:lineRule="auto"/>
              <w:jc w:val="center"/>
            </w:pPr>
            <w:r>
              <w:rPr>
                <w:sz w:val="18"/>
              </w:rPr>
              <w:t>150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903159" w14:textId="77777777" w:rsidR="008B6025" w:rsidRDefault="00083574">
            <w:pPr>
              <w:spacing w:after="20" w:line="259" w:lineRule="auto"/>
              <w:jc w:val="center"/>
            </w:pPr>
            <w:r>
              <w:rPr>
                <w:sz w:val="18"/>
              </w:rPr>
              <w:t>6</w:t>
            </w:r>
          </w:p>
        </w:tc>
      </w:tr>
      <w:tr w:rsidR="008B6025" w14:paraId="49EDAF68"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6B7D14" w14:textId="77777777" w:rsidR="008B6025" w:rsidRDefault="00083574">
            <w:pPr>
              <w:spacing w:after="20" w:line="259" w:lineRule="auto"/>
              <w:jc w:val="center"/>
            </w:pPr>
            <w:r>
              <w:rPr>
                <w:sz w:val="18"/>
              </w:rPr>
              <w:t>2-3</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AA2449" w14:textId="77777777" w:rsidR="008B6025" w:rsidRDefault="00083574">
            <w:pPr>
              <w:spacing w:after="20" w:line="259" w:lineRule="auto"/>
              <w:jc w:val="center"/>
            </w:pPr>
            <w:r>
              <w:rPr>
                <w:sz w:val="18"/>
              </w:rPr>
              <w:t>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3ECAF3" w14:textId="77777777" w:rsidR="008B6025" w:rsidRDefault="00083574">
            <w:pPr>
              <w:spacing w:after="20" w:line="259" w:lineRule="auto"/>
              <w:jc w:val="center"/>
            </w:pPr>
            <w:r>
              <w:rPr>
                <w:sz w:val="18"/>
              </w:rPr>
              <w:t>277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FCC297" w14:textId="77777777" w:rsidR="008B6025" w:rsidRDefault="00083574">
            <w:pPr>
              <w:spacing w:after="20" w:line="259" w:lineRule="auto"/>
              <w:jc w:val="center"/>
            </w:pPr>
            <w:r>
              <w:rPr>
                <w:sz w:val="18"/>
              </w:rPr>
              <w:t>12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C1ED6D" w14:textId="77777777" w:rsidR="008B6025" w:rsidRDefault="00083574">
            <w:pPr>
              <w:spacing w:after="20" w:line="259" w:lineRule="auto"/>
              <w:jc w:val="center"/>
            </w:pPr>
            <w:r>
              <w:rPr>
                <w:sz w:val="18"/>
              </w:rPr>
              <w:t>27</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BE4EE2" w14:textId="77777777" w:rsidR="008B6025" w:rsidRDefault="00083574">
            <w:pPr>
              <w:spacing w:after="20" w:line="259" w:lineRule="auto"/>
              <w:jc w:val="center"/>
            </w:pPr>
            <w:r>
              <w:rPr>
                <w:sz w:val="18"/>
              </w:rPr>
              <w:t>216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E4F73C" w14:textId="77777777" w:rsidR="008B6025" w:rsidRDefault="00083574">
            <w:pPr>
              <w:spacing w:after="20" w:line="259" w:lineRule="auto"/>
              <w:jc w:val="center"/>
            </w:pPr>
            <w:r>
              <w:rPr>
                <w:sz w:val="18"/>
              </w:rPr>
              <w:t>7</w:t>
            </w:r>
          </w:p>
        </w:tc>
      </w:tr>
      <w:tr w:rsidR="008B6025" w14:paraId="5C8A2DFC"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6F174D" w14:textId="77777777" w:rsidR="008B6025" w:rsidRDefault="00083574">
            <w:pPr>
              <w:spacing w:after="20" w:line="259" w:lineRule="auto"/>
              <w:jc w:val="center"/>
            </w:pPr>
            <w:r>
              <w:rPr>
                <w:sz w:val="18"/>
              </w:rPr>
              <w:t>2-4</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DDBBBD" w14:textId="77777777" w:rsidR="008B6025" w:rsidRDefault="00083574">
            <w:pPr>
              <w:spacing w:after="20" w:line="259" w:lineRule="auto"/>
              <w:jc w:val="center"/>
            </w:pPr>
            <w:r>
              <w:rPr>
                <w:sz w:val="18"/>
              </w:rPr>
              <w:t>10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782889" w14:textId="77777777" w:rsidR="008B6025" w:rsidRDefault="00083574">
            <w:pPr>
              <w:spacing w:after="20" w:line="259" w:lineRule="auto"/>
              <w:jc w:val="center"/>
            </w:pPr>
            <w:r>
              <w:rPr>
                <w:sz w:val="18"/>
              </w:rPr>
              <w:t>304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B7F8AB" w14:textId="77777777" w:rsidR="008B6025" w:rsidRDefault="00083574">
            <w:pPr>
              <w:spacing w:after="20" w:line="259" w:lineRule="auto"/>
              <w:jc w:val="center"/>
            </w:pPr>
            <w:r>
              <w:rPr>
                <w:sz w:val="18"/>
              </w:rPr>
              <w:t>13</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CB9D59" w14:textId="77777777" w:rsidR="008B6025" w:rsidRDefault="00083574">
            <w:pPr>
              <w:spacing w:after="20" w:line="259" w:lineRule="auto"/>
              <w:jc w:val="center"/>
            </w:pPr>
            <w:r>
              <w:rPr>
                <w:sz w:val="18"/>
              </w:rPr>
              <w:t>29</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604874" w14:textId="77777777" w:rsidR="008B6025" w:rsidRDefault="00083574">
            <w:pPr>
              <w:spacing w:after="20" w:line="259" w:lineRule="auto"/>
              <w:jc w:val="center"/>
            </w:pPr>
            <w:r>
              <w:rPr>
                <w:sz w:val="18"/>
              </w:rPr>
              <w:t>290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C88459" w14:textId="77777777" w:rsidR="008B6025" w:rsidRDefault="00083574">
            <w:pPr>
              <w:spacing w:after="20" w:line="259" w:lineRule="auto"/>
              <w:jc w:val="center"/>
            </w:pPr>
            <w:r>
              <w:rPr>
                <w:sz w:val="18"/>
              </w:rPr>
              <w:t>7</w:t>
            </w:r>
          </w:p>
        </w:tc>
      </w:tr>
      <w:tr w:rsidR="008B6025" w14:paraId="0E463B9D"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130CB7" w14:textId="77777777" w:rsidR="008B6025" w:rsidRDefault="00083574">
            <w:pPr>
              <w:spacing w:after="20" w:line="259" w:lineRule="auto"/>
              <w:jc w:val="center"/>
            </w:pPr>
            <w:r>
              <w:rPr>
                <w:sz w:val="18"/>
              </w:rPr>
              <w:t>2-5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DB9F19" w14:textId="77777777" w:rsidR="008B6025" w:rsidRDefault="00083574">
            <w:pPr>
              <w:spacing w:after="20" w:line="259" w:lineRule="auto"/>
              <w:jc w:val="center"/>
            </w:pPr>
            <w:r>
              <w:rPr>
                <w:sz w:val="18"/>
              </w:rPr>
              <w:t>12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735B06" w14:textId="77777777" w:rsidR="008B6025" w:rsidRDefault="00083574">
            <w:pPr>
              <w:spacing w:after="20" w:line="259" w:lineRule="auto"/>
              <w:jc w:val="center"/>
            </w:pPr>
            <w:r>
              <w:rPr>
                <w:sz w:val="18"/>
              </w:rPr>
              <w:t>335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77BFF5" w14:textId="77777777" w:rsidR="008B6025" w:rsidRDefault="00083574">
            <w:pPr>
              <w:spacing w:after="20" w:line="259" w:lineRule="auto"/>
              <w:jc w:val="center"/>
            </w:pPr>
            <w:r>
              <w:rPr>
                <w:sz w:val="18"/>
              </w:rPr>
              <w:t>13</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0BFE7C" w14:textId="77777777" w:rsidR="008B6025" w:rsidRDefault="00083574">
            <w:pPr>
              <w:spacing w:after="20" w:line="259" w:lineRule="auto"/>
              <w:jc w:val="center"/>
            </w:pPr>
            <w:r>
              <w:rPr>
                <w:sz w:val="18"/>
              </w:rPr>
              <w:t>31</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2EA4C7" w14:textId="77777777" w:rsidR="008B6025" w:rsidRDefault="00083574">
            <w:pPr>
              <w:spacing w:after="20" w:line="259" w:lineRule="auto"/>
              <w:jc w:val="center"/>
            </w:pPr>
            <w:r>
              <w:rPr>
                <w:sz w:val="18"/>
              </w:rPr>
              <w:t>372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7435F2" w14:textId="77777777" w:rsidR="008B6025" w:rsidRDefault="00083574">
            <w:pPr>
              <w:spacing w:after="20" w:line="259" w:lineRule="auto"/>
              <w:jc w:val="center"/>
            </w:pPr>
            <w:r>
              <w:rPr>
                <w:sz w:val="18"/>
              </w:rPr>
              <w:t>8</w:t>
            </w:r>
          </w:p>
        </w:tc>
      </w:tr>
      <w:tr w:rsidR="008B6025" w14:paraId="7CC80BFD"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69C071" w14:textId="77777777" w:rsidR="008B6025" w:rsidRDefault="00083574">
            <w:pPr>
              <w:spacing w:after="20" w:line="259" w:lineRule="auto"/>
              <w:jc w:val="center"/>
            </w:pPr>
            <w:r>
              <w:rPr>
                <w:sz w:val="18"/>
              </w:rPr>
              <w:t>2-6</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0870AF" w14:textId="77777777" w:rsidR="008B6025" w:rsidRDefault="00083574">
            <w:pPr>
              <w:spacing w:after="20" w:line="259" w:lineRule="auto"/>
              <w:jc w:val="center"/>
            </w:pPr>
            <w:r>
              <w:rPr>
                <w:sz w:val="18"/>
              </w:rPr>
              <w:t>14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D7EE46" w14:textId="77777777" w:rsidR="008B6025" w:rsidRDefault="00083574">
            <w:pPr>
              <w:spacing w:after="20" w:line="259" w:lineRule="auto"/>
              <w:jc w:val="center"/>
            </w:pPr>
            <w:r>
              <w:rPr>
                <w:sz w:val="18"/>
              </w:rPr>
              <w:t>368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DCC148" w14:textId="77777777" w:rsidR="008B6025" w:rsidRDefault="00083574">
            <w:pPr>
              <w:spacing w:after="20" w:line="259" w:lineRule="auto"/>
              <w:jc w:val="center"/>
            </w:pPr>
            <w:r>
              <w:rPr>
                <w:sz w:val="18"/>
              </w:rPr>
              <w:t>14</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EFB66F" w14:textId="77777777" w:rsidR="008B6025" w:rsidRDefault="00083574">
            <w:pPr>
              <w:spacing w:after="20" w:line="259" w:lineRule="auto"/>
              <w:jc w:val="center"/>
            </w:pPr>
            <w:r>
              <w:rPr>
                <w:sz w:val="18"/>
              </w:rPr>
              <w:t>34</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367A8B" w14:textId="77777777" w:rsidR="008B6025" w:rsidRDefault="00083574">
            <w:pPr>
              <w:spacing w:after="20" w:line="259" w:lineRule="auto"/>
              <w:jc w:val="center"/>
            </w:pPr>
            <w:r>
              <w:rPr>
                <w:sz w:val="18"/>
              </w:rPr>
              <w:t>476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080582" w14:textId="77777777" w:rsidR="008B6025" w:rsidRDefault="00083574">
            <w:pPr>
              <w:spacing w:after="20" w:line="259" w:lineRule="auto"/>
              <w:jc w:val="center"/>
            </w:pPr>
            <w:r>
              <w:rPr>
                <w:sz w:val="18"/>
              </w:rPr>
              <w:t>8</w:t>
            </w:r>
          </w:p>
        </w:tc>
      </w:tr>
      <w:tr w:rsidR="008B6025" w14:paraId="6AD32BC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80D8DB" w14:textId="77777777" w:rsidR="008B6025" w:rsidRDefault="00083574">
            <w:pPr>
              <w:spacing w:after="20" w:line="259" w:lineRule="auto"/>
              <w:jc w:val="center"/>
            </w:pPr>
            <w:r>
              <w:rPr>
                <w:sz w:val="18"/>
              </w:rPr>
              <w:t>2-7</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0C0B6B" w14:textId="77777777" w:rsidR="008B6025" w:rsidRDefault="00083574">
            <w:pPr>
              <w:spacing w:after="20" w:line="259" w:lineRule="auto"/>
              <w:jc w:val="center"/>
            </w:pPr>
            <w:r>
              <w:rPr>
                <w:sz w:val="18"/>
              </w:rPr>
              <w:t>16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1EFB1C" w14:textId="77777777" w:rsidR="008B6025" w:rsidRDefault="00083574">
            <w:pPr>
              <w:spacing w:after="20" w:line="259" w:lineRule="auto"/>
              <w:jc w:val="center"/>
            </w:pPr>
            <w:r>
              <w:rPr>
                <w:sz w:val="18"/>
              </w:rPr>
              <w:t>405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9448F3" w14:textId="77777777" w:rsidR="008B6025" w:rsidRDefault="00083574">
            <w:pPr>
              <w:spacing w:after="20" w:line="259" w:lineRule="auto"/>
              <w:jc w:val="center"/>
            </w:pPr>
            <w:r>
              <w:rPr>
                <w:sz w:val="18"/>
              </w:rPr>
              <w:t>15</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BF5BB5" w14:textId="77777777" w:rsidR="008B6025" w:rsidRDefault="00083574">
            <w:pPr>
              <w:spacing w:after="20" w:line="259" w:lineRule="auto"/>
              <w:jc w:val="center"/>
            </w:pPr>
            <w:r>
              <w:rPr>
                <w:sz w:val="18"/>
              </w:rPr>
              <w:t>37</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2E08E5" w14:textId="77777777" w:rsidR="008B6025" w:rsidRDefault="00083574">
            <w:pPr>
              <w:spacing w:after="20" w:line="259" w:lineRule="auto"/>
              <w:jc w:val="center"/>
            </w:pPr>
            <w:r>
              <w:rPr>
                <w:sz w:val="18"/>
              </w:rPr>
              <w:t>592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180060" w14:textId="77777777" w:rsidR="008B6025" w:rsidRDefault="00083574">
            <w:pPr>
              <w:spacing w:after="20" w:line="259" w:lineRule="auto"/>
              <w:jc w:val="center"/>
            </w:pPr>
            <w:r>
              <w:rPr>
                <w:sz w:val="18"/>
              </w:rPr>
              <w:t>9</w:t>
            </w:r>
          </w:p>
        </w:tc>
      </w:tr>
      <w:tr w:rsidR="008B6025" w14:paraId="1ABA7D5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436761" w14:textId="77777777" w:rsidR="008B6025" w:rsidRDefault="00083574">
            <w:pPr>
              <w:spacing w:after="20" w:line="259" w:lineRule="auto"/>
              <w:jc w:val="center"/>
            </w:pPr>
            <w:r>
              <w:rPr>
                <w:sz w:val="18"/>
              </w:rPr>
              <w:t>2-8</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E1D845" w14:textId="77777777" w:rsidR="008B6025" w:rsidRDefault="00083574">
            <w:pPr>
              <w:spacing w:after="20" w:line="259" w:lineRule="auto"/>
              <w:jc w:val="center"/>
            </w:pPr>
            <w:r>
              <w:rPr>
                <w:sz w:val="18"/>
              </w:rPr>
              <w:t>18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32955A" w14:textId="77777777" w:rsidR="008B6025" w:rsidRDefault="00083574">
            <w:pPr>
              <w:spacing w:after="20" w:line="259" w:lineRule="auto"/>
              <w:jc w:val="center"/>
            </w:pPr>
            <w:r>
              <w:rPr>
                <w:sz w:val="18"/>
              </w:rPr>
              <w:t>445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985FB6" w14:textId="77777777" w:rsidR="008B6025" w:rsidRDefault="00083574">
            <w:pPr>
              <w:spacing w:after="20" w:line="259" w:lineRule="auto"/>
              <w:jc w:val="center"/>
            </w:pPr>
            <w:r>
              <w:rPr>
                <w:sz w:val="18"/>
              </w:rPr>
              <w:t>16</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9C7D91" w14:textId="77777777" w:rsidR="008B6025" w:rsidRDefault="00083574">
            <w:pPr>
              <w:spacing w:after="20" w:line="259" w:lineRule="auto"/>
              <w:jc w:val="center"/>
            </w:pPr>
            <w:r>
              <w:rPr>
                <w:sz w:val="18"/>
              </w:rPr>
              <w:t>39</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8A0335" w14:textId="77777777" w:rsidR="008B6025" w:rsidRDefault="00083574">
            <w:pPr>
              <w:spacing w:after="20" w:line="259" w:lineRule="auto"/>
              <w:jc w:val="center"/>
            </w:pPr>
            <w:r>
              <w:rPr>
                <w:sz w:val="18"/>
              </w:rPr>
              <w:t>702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3A9F8CC" w14:textId="77777777" w:rsidR="008B6025" w:rsidRDefault="00083574">
            <w:pPr>
              <w:spacing w:after="20" w:line="259" w:lineRule="auto"/>
              <w:jc w:val="center"/>
            </w:pPr>
            <w:r>
              <w:rPr>
                <w:sz w:val="18"/>
              </w:rPr>
              <w:t>10</w:t>
            </w:r>
          </w:p>
        </w:tc>
      </w:tr>
      <w:tr w:rsidR="008B6025" w14:paraId="3FE58DD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67DE54" w14:textId="77777777" w:rsidR="008B6025" w:rsidRDefault="00083574">
            <w:pPr>
              <w:spacing w:after="20" w:line="259" w:lineRule="auto"/>
              <w:jc w:val="center"/>
            </w:pPr>
            <w:r>
              <w:rPr>
                <w:sz w:val="18"/>
              </w:rPr>
              <w:t>2-9</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C9274A" w14:textId="77777777" w:rsidR="008B6025" w:rsidRDefault="00083574">
            <w:pPr>
              <w:spacing w:after="20" w:line="259" w:lineRule="auto"/>
              <w:jc w:val="center"/>
            </w:pPr>
            <w:r>
              <w:rPr>
                <w:sz w:val="18"/>
              </w:rPr>
              <w:t>20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F51595" w14:textId="77777777" w:rsidR="008B6025" w:rsidRDefault="00083574">
            <w:pPr>
              <w:spacing w:after="20" w:line="259" w:lineRule="auto"/>
              <w:jc w:val="center"/>
            </w:pPr>
            <w:r>
              <w:rPr>
                <w:sz w:val="18"/>
              </w:rPr>
              <w:t>490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49A47B" w14:textId="77777777" w:rsidR="008B6025" w:rsidRDefault="00083574">
            <w:pPr>
              <w:spacing w:after="20" w:line="259" w:lineRule="auto"/>
              <w:jc w:val="center"/>
            </w:pPr>
            <w:r>
              <w:rPr>
                <w:sz w:val="18"/>
              </w:rPr>
              <w:t>17</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37FB19" w14:textId="77777777" w:rsidR="008B6025" w:rsidRDefault="00083574">
            <w:pPr>
              <w:spacing w:after="20" w:line="259" w:lineRule="auto"/>
              <w:jc w:val="center"/>
            </w:pPr>
            <w:r>
              <w:rPr>
                <w:sz w:val="18"/>
              </w:rPr>
              <w:t>43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8A89DAA" w14:textId="77777777" w:rsidR="008B6025" w:rsidRDefault="00083574">
            <w:pPr>
              <w:spacing w:after="20" w:line="259" w:lineRule="auto"/>
              <w:jc w:val="center"/>
            </w:pPr>
            <w:r>
              <w:rPr>
                <w:sz w:val="18"/>
              </w:rPr>
              <w:t>860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B54359" w14:textId="77777777" w:rsidR="008B6025" w:rsidRDefault="00083574">
            <w:pPr>
              <w:spacing w:after="20" w:line="259" w:lineRule="auto"/>
              <w:jc w:val="center"/>
            </w:pPr>
            <w:r>
              <w:rPr>
                <w:sz w:val="18"/>
              </w:rPr>
              <w:t>10</w:t>
            </w:r>
          </w:p>
        </w:tc>
      </w:tr>
      <w:tr w:rsidR="008B6025" w14:paraId="43EBCCC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7F4925" w14:textId="77777777" w:rsidR="008B6025" w:rsidRDefault="00083574">
            <w:pPr>
              <w:spacing w:after="20" w:line="259" w:lineRule="auto"/>
              <w:jc w:val="center"/>
            </w:pPr>
            <w:r>
              <w:rPr>
                <w:sz w:val="18"/>
              </w:rPr>
              <w:t>2-10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25FAB2" w14:textId="77777777" w:rsidR="008B6025" w:rsidRDefault="00083574">
            <w:pPr>
              <w:spacing w:after="20" w:line="259" w:lineRule="auto"/>
              <w:jc w:val="center"/>
            </w:pPr>
            <w:r>
              <w:rPr>
                <w:sz w:val="18"/>
              </w:rPr>
              <w:t>24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0F2182" w14:textId="77777777" w:rsidR="008B6025" w:rsidRDefault="00083574">
            <w:pPr>
              <w:spacing w:after="20" w:line="259" w:lineRule="auto"/>
              <w:jc w:val="center"/>
            </w:pPr>
            <w:r>
              <w:rPr>
                <w:sz w:val="18"/>
              </w:rPr>
              <w:t>539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D853D77" w14:textId="77777777" w:rsidR="008B6025" w:rsidRDefault="00083574">
            <w:pPr>
              <w:spacing w:after="20" w:line="259" w:lineRule="auto"/>
              <w:jc w:val="center"/>
            </w:pPr>
            <w:r>
              <w:rPr>
                <w:sz w:val="18"/>
              </w:rPr>
              <w:t>18</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93C268" w14:textId="77777777" w:rsidR="008B6025" w:rsidRDefault="00083574">
            <w:pPr>
              <w:spacing w:after="20" w:line="259" w:lineRule="auto"/>
              <w:jc w:val="center"/>
            </w:pPr>
            <w:r>
              <w:rPr>
                <w:sz w:val="18"/>
              </w:rPr>
              <w:t>46</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95E59C" w14:textId="77777777" w:rsidR="008B6025" w:rsidRDefault="00083574">
            <w:pPr>
              <w:spacing w:after="20" w:line="259" w:lineRule="auto"/>
              <w:jc w:val="center"/>
            </w:pPr>
            <w:r>
              <w:rPr>
                <w:sz w:val="18"/>
              </w:rPr>
              <w:t>1,104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968150" w14:textId="77777777" w:rsidR="008B6025" w:rsidRDefault="00083574">
            <w:pPr>
              <w:spacing w:after="20" w:line="259" w:lineRule="auto"/>
              <w:jc w:val="center"/>
            </w:pPr>
            <w:r>
              <w:rPr>
                <w:sz w:val="18"/>
              </w:rPr>
              <w:t>11</w:t>
            </w:r>
          </w:p>
        </w:tc>
      </w:tr>
      <w:tr w:rsidR="008B6025" w14:paraId="21DAD59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1BCBA7" w14:textId="77777777" w:rsidR="008B6025" w:rsidRDefault="00083574">
            <w:pPr>
              <w:spacing w:after="20" w:line="259" w:lineRule="auto"/>
              <w:jc w:val="center"/>
            </w:pPr>
            <w:r>
              <w:rPr>
                <w:sz w:val="18"/>
              </w:rPr>
              <w:t>2-11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60ABF1" w14:textId="77777777" w:rsidR="008B6025" w:rsidRDefault="00083574">
            <w:pPr>
              <w:spacing w:after="20" w:line="259" w:lineRule="auto"/>
              <w:jc w:val="center"/>
            </w:pPr>
            <w:r>
              <w:rPr>
                <w:sz w:val="18"/>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B13A6E" w14:textId="77777777" w:rsidR="008B6025" w:rsidRDefault="00083574">
            <w:pPr>
              <w:spacing w:after="20" w:line="259" w:lineRule="auto"/>
              <w:jc w:val="center"/>
            </w:pPr>
            <w:r>
              <w:rPr>
                <w:sz w:val="18"/>
              </w:rPr>
              <w:t>10,657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1B6DCC" w14:textId="77777777" w:rsidR="008B6025" w:rsidRDefault="00083574">
            <w:pPr>
              <w:spacing w:after="20" w:line="259" w:lineRule="auto"/>
              <w:jc w:val="center"/>
            </w:pPr>
            <w:r>
              <w:rPr>
                <w:sz w:val="18"/>
              </w:rPr>
              <w:t>57</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4FEACD" w14:textId="77777777" w:rsidR="008B6025" w:rsidRDefault="00083574">
            <w:pPr>
              <w:spacing w:after="20" w:line="259" w:lineRule="auto"/>
              <w:jc w:val="center"/>
            </w:pPr>
            <w:r>
              <w:rPr>
                <w:sz w:val="18"/>
              </w:rPr>
              <w:t>503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EF7D15" w14:textId="77777777" w:rsidR="008B6025" w:rsidRDefault="00083574">
            <w:pPr>
              <w:spacing w:after="20" w:line="259" w:lineRule="auto"/>
              <w:jc w:val="center"/>
            </w:pPr>
            <w:r>
              <w:rPr>
                <w:sz w:val="18"/>
              </w:rPr>
              <w:t>503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9E7AD3" w14:textId="77777777" w:rsidR="008B6025" w:rsidRDefault="00083574">
            <w:pPr>
              <w:spacing w:after="20" w:line="259" w:lineRule="auto"/>
              <w:jc w:val="center"/>
            </w:pPr>
            <w:r>
              <w:rPr>
                <w:sz w:val="18"/>
              </w:rPr>
              <w:t>248</w:t>
            </w:r>
          </w:p>
        </w:tc>
      </w:tr>
      <w:tr w:rsidR="008B6025" w14:paraId="5F836CF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408261" w14:textId="77777777" w:rsidR="008B6025" w:rsidRDefault="00083574">
            <w:pPr>
              <w:spacing w:after="20" w:line="259" w:lineRule="auto"/>
              <w:jc w:val="center"/>
            </w:pPr>
            <w:r>
              <w:rPr>
                <w:sz w:val="18"/>
              </w:rPr>
              <w:t>3-1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D6A77E" w14:textId="77777777" w:rsidR="008B6025" w:rsidRDefault="00083574">
            <w:pPr>
              <w:spacing w:after="20" w:line="259" w:lineRule="auto"/>
              <w:jc w:val="center"/>
            </w:pPr>
            <w:r>
              <w:rPr>
                <w:sz w:val="18"/>
              </w:rPr>
              <w:t>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E467F7" w14:textId="77777777" w:rsidR="008B6025" w:rsidRDefault="00083574">
            <w:pPr>
              <w:spacing w:after="20" w:line="259" w:lineRule="auto"/>
              <w:jc w:val="center"/>
            </w:pPr>
            <w:r>
              <w:rPr>
                <w:sz w:val="18"/>
              </w:rPr>
              <w:t>652</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752462" w14:textId="77777777" w:rsidR="008B6025" w:rsidRDefault="00083574">
            <w:pPr>
              <w:spacing w:after="20" w:line="259" w:lineRule="auto"/>
              <w:jc w:val="center"/>
            </w:pPr>
            <w:r>
              <w:rPr>
                <w:sz w:val="18"/>
              </w:rPr>
              <w:t>20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01792C" w14:textId="77777777" w:rsidR="008B6025" w:rsidRDefault="00083574">
            <w:pPr>
              <w:spacing w:after="20" w:line="259" w:lineRule="auto"/>
              <w:jc w:val="center"/>
            </w:pPr>
            <w:r>
              <w:rPr>
                <w:sz w:val="18"/>
              </w:rPr>
              <w:t>54</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928852" w14:textId="77777777" w:rsidR="008B6025" w:rsidRDefault="00083574">
            <w:pPr>
              <w:spacing w:after="20" w:line="259" w:lineRule="auto"/>
              <w:jc w:val="center"/>
            </w:pPr>
            <w:r>
              <w:rPr>
                <w:sz w:val="18"/>
              </w:rPr>
              <w:t>162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847B84" w14:textId="77777777" w:rsidR="008B6025" w:rsidRDefault="00083574">
            <w:pPr>
              <w:spacing w:after="20" w:line="259" w:lineRule="auto"/>
              <w:jc w:val="center"/>
            </w:pPr>
            <w:r>
              <w:rPr>
                <w:sz w:val="18"/>
              </w:rPr>
              <w:t>13</w:t>
            </w:r>
          </w:p>
        </w:tc>
      </w:tr>
      <w:tr w:rsidR="008B6025" w14:paraId="1180E485"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F81CDE" w14:textId="77777777" w:rsidR="008B6025" w:rsidRDefault="00083574">
            <w:pPr>
              <w:spacing w:after="20" w:line="259" w:lineRule="auto"/>
              <w:jc w:val="center"/>
            </w:pPr>
            <w:r>
              <w:rPr>
                <w:sz w:val="18"/>
              </w:rPr>
              <w:t>3-2</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784204" w14:textId="77777777" w:rsidR="008B6025" w:rsidRDefault="00083574">
            <w:pPr>
              <w:spacing w:after="20" w:line="259" w:lineRule="auto"/>
              <w:jc w:val="center"/>
            </w:pPr>
            <w:r>
              <w:rPr>
                <w:sz w:val="18"/>
              </w:rPr>
              <w:t>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899DB3" w14:textId="77777777" w:rsidR="008B6025" w:rsidRDefault="00083574">
            <w:pPr>
              <w:spacing w:after="20" w:line="259" w:lineRule="auto"/>
              <w:jc w:val="center"/>
            </w:pPr>
            <w:r>
              <w:rPr>
                <w:sz w:val="18"/>
              </w:rPr>
              <w:t>717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739473" w14:textId="77777777" w:rsidR="008B6025" w:rsidRDefault="00083574">
            <w:pPr>
              <w:spacing w:after="20" w:line="259" w:lineRule="auto"/>
              <w:jc w:val="center"/>
            </w:pPr>
            <w:r>
              <w:rPr>
                <w:sz w:val="18"/>
              </w:rPr>
              <w:t>22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12D101" w14:textId="77777777" w:rsidR="008B6025" w:rsidRDefault="00083574">
            <w:pPr>
              <w:spacing w:after="20" w:line="259" w:lineRule="auto"/>
              <w:jc w:val="center"/>
            </w:pPr>
            <w:r>
              <w:rPr>
                <w:sz w:val="18"/>
              </w:rPr>
              <w:t>58</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E8C2F1" w14:textId="77777777" w:rsidR="008B6025" w:rsidRDefault="00083574">
            <w:pPr>
              <w:spacing w:after="20" w:line="259" w:lineRule="auto"/>
              <w:jc w:val="center"/>
            </w:pPr>
            <w:r>
              <w:rPr>
                <w:sz w:val="18"/>
              </w:rPr>
              <w:t>348</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8B7E80" w14:textId="77777777" w:rsidR="008B6025" w:rsidRDefault="00083574">
            <w:pPr>
              <w:spacing w:after="20" w:line="259" w:lineRule="auto"/>
              <w:jc w:val="center"/>
            </w:pPr>
            <w:r>
              <w:rPr>
                <w:sz w:val="18"/>
              </w:rPr>
              <w:t>14</w:t>
            </w:r>
          </w:p>
        </w:tc>
      </w:tr>
      <w:tr w:rsidR="008B6025" w14:paraId="0ECEA54D"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CB8B00" w14:textId="77777777" w:rsidR="008B6025" w:rsidRDefault="00083574">
            <w:pPr>
              <w:spacing w:after="20" w:line="259" w:lineRule="auto"/>
              <w:jc w:val="center"/>
            </w:pPr>
            <w:r>
              <w:rPr>
                <w:sz w:val="18"/>
              </w:rPr>
              <w:t>3-3</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A039D1" w14:textId="77777777" w:rsidR="008B6025" w:rsidRDefault="00083574">
            <w:pPr>
              <w:spacing w:after="20" w:line="259" w:lineRule="auto"/>
              <w:jc w:val="center"/>
            </w:pPr>
            <w:r>
              <w:rPr>
                <w:sz w:val="18"/>
              </w:rPr>
              <w:t>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D6F751" w14:textId="77777777" w:rsidR="008B6025" w:rsidRDefault="00083574">
            <w:pPr>
              <w:spacing w:after="20" w:line="259" w:lineRule="auto"/>
              <w:jc w:val="center"/>
            </w:pPr>
            <w:r>
              <w:rPr>
                <w:sz w:val="18"/>
              </w:rPr>
              <w:t>788</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DAC9F4" w14:textId="77777777" w:rsidR="008B6025" w:rsidRDefault="00083574">
            <w:pPr>
              <w:spacing w:after="20" w:line="259" w:lineRule="auto"/>
              <w:jc w:val="center"/>
            </w:pPr>
            <w:r>
              <w:rPr>
                <w:sz w:val="18"/>
              </w:rPr>
              <w:t>23</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823BDB" w14:textId="77777777" w:rsidR="008B6025" w:rsidRDefault="00083574">
            <w:pPr>
              <w:spacing w:after="20" w:line="259" w:lineRule="auto"/>
              <w:jc w:val="center"/>
            </w:pPr>
            <w:r>
              <w:rPr>
                <w:sz w:val="18"/>
              </w:rPr>
              <w:t>63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3F0C76" w14:textId="77777777" w:rsidR="008B6025" w:rsidRDefault="00083574">
            <w:pPr>
              <w:spacing w:after="20" w:line="259" w:lineRule="auto"/>
              <w:jc w:val="center"/>
            </w:pPr>
            <w:r>
              <w:rPr>
                <w:sz w:val="18"/>
              </w:rPr>
              <w:t>504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CDE4C7" w14:textId="77777777" w:rsidR="008B6025" w:rsidRDefault="00083574">
            <w:pPr>
              <w:spacing w:after="20" w:line="259" w:lineRule="auto"/>
              <w:jc w:val="center"/>
            </w:pPr>
            <w:r>
              <w:rPr>
                <w:sz w:val="18"/>
              </w:rPr>
              <w:t>15</w:t>
            </w:r>
          </w:p>
        </w:tc>
      </w:tr>
      <w:tr w:rsidR="008B6025" w14:paraId="112B5C5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A829F4" w14:textId="77777777" w:rsidR="008B6025" w:rsidRDefault="00083574">
            <w:pPr>
              <w:spacing w:after="20" w:line="259" w:lineRule="auto"/>
              <w:jc w:val="center"/>
            </w:pPr>
            <w:r>
              <w:rPr>
                <w:sz w:val="18"/>
              </w:rPr>
              <w:t>3-4</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5E4B35" w14:textId="77777777" w:rsidR="008B6025" w:rsidRDefault="00083574">
            <w:pPr>
              <w:spacing w:after="20" w:line="259" w:lineRule="auto"/>
              <w:jc w:val="center"/>
            </w:pPr>
            <w:r>
              <w:rPr>
                <w:sz w:val="18"/>
              </w:rPr>
              <w:t>10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781AB9" w14:textId="77777777" w:rsidR="008B6025" w:rsidRDefault="00083574">
            <w:pPr>
              <w:spacing w:after="20" w:line="259" w:lineRule="auto"/>
              <w:jc w:val="center"/>
            </w:pPr>
            <w:r>
              <w:rPr>
                <w:sz w:val="18"/>
              </w:rPr>
              <w:t>867</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A62FAE" w14:textId="77777777" w:rsidR="008B6025" w:rsidRDefault="00083574">
            <w:pPr>
              <w:spacing w:after="20" w:line="259" w:lineRule="auto"/>
              <w:jc w:val="center"/>
            </w:pPr>
            <w:r>
              <w:rPr>
                <w:sz w:val="18"/>
              </w:rPr>
              <w:t>25</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800572" w14:textId="77777777" w:rsidR="008B6025" w:rsidRDefault="00083574">
            <w:pPr>
              <w:spacing w:after="20" w:line="259" w:lineRule="auto"/>
              <w:jc w:val="center"/>
            </w:pPr>
            <w:r>
              <w:rPr>
                <w:sz w:val="18"/>
              </w:rPr>
              <w:t>68</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5DBB28" w14:textId="77777777" w:rsidR="008B6025" w:rsidRDefault="00083574">
            <w:pPr>
              <w:spacing w:after="20" w:line="259" w:lineRule="auto"/>
              <w:jc w:val="center"/>
            </w:pPr>
            <w:r>
              <w:rPr>
                <w:sz w:val="18"/>
              </w:rPr>
              <w:t>680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E1D815" w14:textId="77777777" w:rsidR="008B6025" w:rsidRDefault="00083574">
            <w:pPr>
              <w:spacing w:after="20" w:line="259" w:lineRule="auto"/>
              <w:jc w:val="center"/>
            </w:pPr>
            <w:r>
              <w:rPr>
                <w:sz w:val="18"/>
              </w:rPr>
              <w:t>16</w:t>
            </w:r>
          </w:p>
        </w:tc>
      </w:tr>
      <w:tr w:rsidR="008B6025" w14:paraId="11CDC2B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7827715" w14:textId="77777777" w:rsidR="008B6025" w:rsidRDefault="00083574">
            <w:pPr>
              <w:spacing w:after="20" w:line="259" w:lineRule="auto"/>
              <w:jc w:val="center"/>
            </w:pPr>
            <w:r>
              <w:rPr>
                <w:sz w:val="18"/>
              </w:rPr>
              <w:t>3-5</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1F35AB" w14:textId="77777777" w:rsidR="008B6025" w:rsidRDefault="00083574">
            <w:pPr>
              <w:spacing w:after="20" w:line="259" w:lineRule="auto"/>
              <w:jc w:val="center"/>
            </w:pPr>
            <w:r>
              <w:rPr>
                <w:sz w:val="18"/>
              </w:rPr>
              <w:t>12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5AE78C" w14:textId="77777777" w:rsidR="008B6025" w:rsidRDefault="00083574">
            <w:pPr>
              <w:spacing w:after="20" w:line="259" w:lineRule="auto"/>
              <w:jc w:val="center"/>
            </w:pPr>
            <w:r>
              <w:rPr>
                <w:sz w:val="18"/>
              </w:rPr>
              <w:t>954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71943E" w14:textId="77777777" w:rsidR="008B6025" w:rsidRDefault="00083574">
            <w:pPr>
              <w:spacing w:after="20" w:line="259" w:lineRule="auto"/>
              <w:jc w:val="center"/>
            </w:pPr>
            <w:r>
              <w:rPr>
                <w:sz w:val="18"/>
              </w:rPr>
              <w:t>26</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50D2B4" w14:textId="77777777" w:rsidR="008B6025" w:rsidRDefault="00083574">
            <w:pPr>
              <w:spacing w:after="20" w:line="259" w:lineRule="auto"/>
              <w:jc w:val="center"/>
            </w:pPr>
            <w:r>
              <w:rPr>
                <w:sz w:val="18"/>
              </w:rPr>
              <w:t>73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B04ED5" w14:textId="77777777" w:rsidR="008B6025" w:rsidRDefault="00083574">
            <w:pPr>
              <w:spacing w:after="20" w:line="259" w:lineRule="auto"/>
              <w:jc w:val="center"/>
            </w:pPr>
            <w:r>
              <w:rPr>
                <w:sz w:val="18"/>
              </w:rPr>
              <w:t>876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CD1C92" w14:textId="77777777" w:rsidR="008B6025" w:rsidRDefault="00083574">
            <w:pPr>
              <w:spacing w:after="20" w:line="259" w:lineRule="auto"/>
              <w:jc w:val="center"/>
            </w:pPr>
            <w:r>
              <w:rPr>
                <w:sz w:val="18"/>
              </w:rPr>
              <w:t>17</w:t>
            </w:r>
          </w:p>
        </w:tc>
      </w:tr>
      <w:tr w:rsidR="008B6025" w14:paraId="012F8ED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B2B5E1" w14:textId="77777777" w:rsidR="008B6025" w:rsidRDefault="00083574">
            <w:pPr>
              <w:spacing w:after="20" w:line="259" w:lineRule="auto"/>
              <w:jc w:val="center"/>
            </w:pPr>
            <w:r>
              <w:rPr>
                <w:sz w:val="18"/>
              </w:rPr>
              <w:t>3-6</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F83E58" w14:textId="77777777" w:rsidR="008B6025" w:rsidRDefault="00083574">
            <w:pPr>
              <w:spacing w:after="20" w:line="259" w:lineRule="auto"/>
              <w:jc w:val="center"/>
            </w:pPr>
            <w:r>
              <w:rPr>
                <w:sz w:val="18"/>
              </w:rPr>
              <w:t>14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7CAC5B" w14:textId="77777777" w:rsidR="008B6025" w:rsidRDefault="00083574">
            <w:pPr>
              <w:spacing w:after="20" w:line="259" w:lineRule="auto"/>
              <w:jc w:val="center"/>
            </w:pPr>
            <w:r>
              <w:rPr>
                <w:sz w:val="18"/>
              </w:rPr>
              <w:t>1,049</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ECF89A" w14:textId="77777777" w:rsidR="008B6025" w:rsidRDefault="00083574">
            <w:pPr>
              <w:spacing w:after="20" w:line="259" w:lineRule="auto"/>
              <w:jc w:val="center"/>
            </w:pPr>
            <w:r>
              <w:rPr>
                <w:sz w:val="18"/>
              </w:rPr>
              <w:t>28</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09E1BE" w14:textId="77777777" w:rsidR="008B6025" w:rsidRDefault="00083574">
            <w:pPr>
              <w:spacing w:after="20" w:line="259" w:lineRule="auto"/>
              <w:jc w:val="center"/>
            </w:pPr>
            <w:r>
              <w:rPr>
                <w:sz w:val="18"/>
              </w:rPr>
              <w:t>79</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261FE6" w14:textId="77777777" w:rsidR="008B6025" w:rsidRDefault="00083574">
            <w:pPr>
              <w:spacing w:after="20" w:line="259" w:lineRule="auto"/>
              <w:jc w:val="center"/>
            </w:pPr>
            <w:r>
              <w:rPr>
                <w:sz w:val="18"/>
              </w:rPr>
              <w:t>1,106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7A2875C" w14:textId="77777777" w:rsidR="008B6025" w:rsidRDefault="00083574">
            <w:pPr>
              <w:spacing w:after="20" w:line="259" w:lineRule="auto"/>
              <w:jc w:val="center"/>
            </w:pPr>
            <w:r>
              <w:rPr>
                <w:sz w:val="18"/>
              </w:rPr>
              <w:t>18</w:t>
            </w:r>
          </w:p>
        </w:tc>
      </w:tr>
      <w:tr w:rsidR="008B6025" w14:paraId="26F0512C"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88A834" w14:textId="77777777" w:rsidR="008B6025" w:rsidRDefault="00083574">
            <w:pPr>
              <w:spacing w:after="20" w:line="259" w:lineRule="auto"/>
              <w:jc w:val="center"/>
            </w:pPr>
            <w:r>
              <w:rPr>
                <w:sz w:val="18"/>
              </w:rPr>
              <w:t>3-7</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A9864B" w14:textId="77777777" w:rsidR="008B6025" w:rsidRDefault="00083574">
            <w:pPr>
              <w:spacing w:after="20" w:line="259" w:lineRule="auto"/>
              <w:jc w:val="center"/>
            </w:pPr>
            <w:r>
              <w:rPr>
                <w:sz w:val="18"/>
              </w:rPr>
              <w:t>16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91C173" w14:textId="77777777" w:rsidR="008B6025" w:rsidRDefault="00083574">
            <w:pPr>
              <w:spacing w:after="20" w:line="259" w:lineRule="auto"/>
              <w:jc w:val="center"/>
            </w:pPr>
            <w:r>
              <w:rPr>
                <w:sz w:val="18"/>
              </w:rPr>
              <w:t>1,154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B744FA" w14:textId="77777777" w:rsidR="008B6025" w:rsidRDefault="00083574">
            <w:pPr>
              <w:spacing w:after="20" w:line="259" w:lineRule="auto"/>
              <w:jc w:val="center"/>
            </w:pPr>
            <w:r>
              <w:rPr>
                <w:sz w:val="18"/>
              </w:rPr>
              <w:t>30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DDE964" w14:textId="77777777" w:rsidR="008B6025" w:rsidRDefault="00083574">
            <w:pPr>
              <w:spacing w:after="20" w:line="259" w:lineRule="auto"/>
              <w:jc w:val="center"/>
            </w:pPr>
            <w:r>
              <w:rPr>
                <w:sz w:val="18"/>
              </w:rPr>
              <w:t>86</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4F4823" w14:textId="77777777" w:rsidR="008B6025" w:rsidRDefault="00083574">
            <w:pPr>
              <w:spacing w:after="20" w:line="259" w:lineRule="auto"/>
              <w:jc w:val="center"/>
            </w:pPr>
            <w:r>
              <w:rPr>
                <w:sz w:val="18"/>
              </w:rPr>
              <w:t>1,376</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8F6A5D" w14:textId="77777777" w:rsidR="008B6025" w:rsidRDefault="00083574">
            <w:pPr>
              <w:spacing w:after="20" w:line="259" w:lineRule="auto"/>
              <w:jc w:val="center"/>
            </w:pPr>
            <w:r>
              <w:rPr>
                <w:sz w:val="18"/>
              </w:rPr>
              <w:t>19</w:t>
            </w:r>
          </w:p>
        </w:tc>
      </w:tr>
      <w:tr w:rsidR="008B6025" w14:paraId="28DA03F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66C139" w14:textId="77777777" w:rsidR="008B6025" w:rsidRDefault="00083574">
            <w:pPr>
              <w:spacing w:after="20" w:line="259" w:lineRule="auto"/>
              <w:jc w:val="center"/>
            </w:pPr>
            <w:r>
              <w:rPr>
                <w:sz w:val="18"/>
              </w:rPr>
              <w:t>3-8</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0FA969" w14:textId="77777777" w:rsidR="008B6025" w:rsidRDefault="00083574">
            <w:pPr>
              <w:spacing w:after="20" w:line="259" w:lineRule="auto"/>
              <w:jc w:val="center"/>
            </w:pPr>
            <w:r>
              <w:rPr>
                <w:sz w:val="18"/>
              </w:rPr>
              <w:t>18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E2E4CF" w14:textId="77777777" w:rsidR="008B6025" w:rsidRDefault="00083574">
            <w:pPr>
              <w:spacing w:after="20" w:line="259" w:lineRule="auto"/>
              <w:jc w:val="center"/>
            </w:pPr>
            <w:r>
              <w:rPr>
                <w:sz w:val="18"/>
              </w:rPr>
              <w:t>1,270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7708D80" w14:textId="77777777" w:rsidR="008B6025" w:rsidRDefault="00083574">
            <w:pPr>
              <w:spacing w:after="20" w:line="259" w:lineRule="auto"/>
              <w:jc w:val="center"/>
            </w:pPr>
            <w:r>
              <w:rPr>
                <w:sz w:val="18"/>
              </w:rPr>
              <w:t>32</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F13919" w14:textId="77777777" w:rsidR="008B6025" w:rsidRDefault="00083574">
            <w:pPr>
              <w:spacing w:after="20" w:line="259" w:lineRule="auto"/>
              <w:jc w:val="center"/>
            </w:pPr>
            <w:r>
              <w:rPr>
                <w:sz w:val="18"/>
              </w:rPr>
              <w:t>93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284682" w14:textId="77777777" w:rsidR="008B6025" w:rsidRDefault="00083574">
            <w:pPr>
              <w:spacing w:after="20" w:line="259" w:lineRule="auto"/>
              <w:jc w:val="center"/>
            </w:pPr>
            <w:r>
              <w:rPr>
                <w:sz w:val="18"/>
              </w:rPr>
              <w:t>1,674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259535" w14:textId="77777777" w:rsidR="008B6025" w:rsidRDefault="00083574">
            <w:pPr>
              <w:spacing w:after="20" w:line="259" w:lineRule="auto"/>
              <w:jc w:val="center"/>
            </w:pPr>
            <w:r>
              <w:rPr>
                <w:sz w:val="18"/>
              </w:rPr>
              <w:t>21</w:t>
            </w:r>
          </w:p>
        </w:tc>
      </w:tr>
      <w:tr w:rsidR="008B6025" w14:paraId="5666E76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D81D23" w14:textId="77777777" w:rsidR="008B6025" w:rsidRDefault="00083574">
            <w:pPr>
              <w:spacing w:after="20" w:line="259" w:lineRule="auto"/>
              <w:jc w:val="center"/>
            </w:pPr>
            <w:r>
              <w:rPr>
                <w:sz w:val="18"/>
              </w:rPr>
              <w:t>3-9</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E296D7" w14:textId="77777777" w:rsidR="008B6025" w:rsidRDefault="00083574">
            <w:pPr>
              <w:spacing w:after="20" w:line="259" w:lineRule="auto"/>
              <w:jc w:val="center"/>
            </w:pPr>
            <w:r>
              <w:rPr>
                <w:sz w:val="18"/>
              </w:rPr>
              <w:t>20</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C188C1" w14:textId="77777777" w:rsidR="008B6025" w:rsidRDefault="00083574">
            <w:pPr>
              <w:spacing w:after="20" w:line="259" w:lineRule="auto"/>
              <w:jc w:val="center"/>
            </w:pPr>
            <w:r>
              <w:rPr>
                <w:sz w:val="18"/>
              </w:rPr>
              <w:t>1,396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A81500" w14:textId="77777777" w:rsidR="008B6025" w:rsidRDefault="00083574">
            <w:pPr>
              <w:spacing w:after="20" w:line="259" w:lineRule="auto"/>
              <w:jc w:val="center"/>
            </w:pPr>
            <w:r>
              <w:rPr>
                <w:sz w:val="18"/>
              </w:rPr>
              <w:t>34</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3A8662" w14:textId="77777777" w:rsidR="008B6025" w:rsidRDefault="00083574">
            <w:pPr>
              <w:spacing w:after="20" w:line="259" w:lineRule="auto"/>
              <w:jc w:val="center"/>
            </w:pPr>
            <w:r>
              <w:rPr>
                <w:sz w:val="18"/>
              </w:rPr>
              <w:t>100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4207DC" w14:textId="77777777" w:rsidR="008B6025" w:rsidRDefault="00083574">
            <w:pPr>
              <w:spacing w:after="20" w:line="259" w:lineRule="auto"/>
              <w:jc w:val="center"/>
            </w:pPr>
            <w:r>
              <w:rPr>
                <w:sz w:val="18"/>
              </w:rPr>
              <w:t>2,000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346DD8" w14:textId="77777777" w:rsidR="008B6025" w:rsidRDefault="00083574">
            <w:pPr>
              <w:spacing w:after="20" w:line="259" w:lineRule="auto"/>
              <w:jc w:val="center"/>
            </w:pPr>
            <w:r>
              <w:rPr>
                <w:sz w:val="18"/>
              </w:rPr>
              <w:t>22</w:t>
            </w:r>
          </w:p>
        </w:tc>
      </w:tr>
      <w:tr w:rsidR="008B6025" w14:paraId="6DD2DD77"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C88F38" w14:textId="77777777" w:rsidR="008B6025" w:rsidRDefault="00083574">
            <w:pPr>
              <w:keepNext/>
              <w:spacing w:after="20" w:line="259" w:lineRule="auto"/>
              <w:jc w:val="center"/>
            </w:pPr>
            <w:r>
              <w:rPr>
                <w:sz w:val="18"/>
              </w:rPr>
              <w:t>3-10</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2B3CA5" w14:textId="77777777" w:rsidR="008B6025" w:rsidRDefault="00083574">
            <w:pPr>
              <w:keepNext/>
              <w:spacing w:after="20" w:line="259" w:lineRule="auto"/>
              <w:jc w:val="center"/>
            </w:pPr>
            <w:r>
              <w:rPr>
                <w:sz w:val="18"/>
              </w:rPr>
              <w:t>24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C275F5" w14:textId="77777777" w:rsidR="008B6025" w:rsidRDefault="00083574">
            <w:pPr>
              <w:keepNext/>
              <w:spacing w:after="20" w:line="259" w:lineRule="auto"/>
              <w:jc w:val="center"/>
            </w:pPr>
            <w:r>
              <w:rPr>
                <w:sz w:val="18"/>
              </w:rPr>
              <w:t>1,536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34270C" w14:textId="77777777" w:rsidR="008B6025" w:rsidRDefault="00083574">
            <w:pPr>
              <w:keepNext/>
              <w:spacing w:after="20" w:line="259" w:lineRule="auto"/>
              <w:jc w:val="center"/>
            </w:pPr>
            <w:r>
              <w:rPr>
                <w:sz w:val="18"/>
              </w:rPr>
              <w:t>36</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CAD88B" w14:textId="77777777" w:rsidR="008B6025" w:rsidRDefault="00083574">
            <w:pPr>
              <w:keepNext/>
              <w:spacing w:after="20" w:line="259" w:lineRule="auto"/>
              <w:jc w:val="center"/>
            </w:pPr>
            <w:r>
              <w:rPr>
                <w:sz w:val="18"/>
              </w:rPr>
              <w:t>108</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E21687" w14:textId="77777777" w:rsidR="008B6025" w:rsidRDefault="00083574">
            <w:pPr>
              <w:keepNext/>
              <w:spacing w:after="20" w:line="259" w:lineRule="auto"/>
              <w:jc w:val="center"/>
            </w:pPr>
            <w:r>
              <w:rPr>
                <w:sz w:val="18"/>
              </w:rPr>
              <w:t>2,592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86FE33" w14:textId="77777777" w:rsidR="008B6025" w:rsidRDefault="00083574">
            <w:pPr>
              <w:keepNext/>
              <w:spacing w:after="20" w:line="259" w:lineRule="auto"/>
              <w:jc w:val="center"/>
            </w:pPr>
            <w:r>
              <w:rPr>
                <w:sz w:val="18"/>
              </w:rPr>
              <w:t>24</w:t>
            </w:r>
          </w:p>
        </w:tc>
      </w:tr>
      <w:tr w:rsidR="008B6025" w14:paraId="6EBD43A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8710A5" w14:textId="77777777" w:rsidR="008B6025" w:rsidRDefault="00083574">
            <w:pPr>
              <w:spacing w:after="20" w:line="259" w:lineRule="auto"/>
              <w:jc w:val="center"/>
            </w:pPr>
            <w:r>
              <w:rPr>
                <w:sz w:val="18"/>
              </w:rPr>
              <w:t>3-11</w:t>
            </w:r>
          </w:p>
        </w:tc>
        <w:tc>
          <w:tcPr>
            <w:tcW w:w="8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9671DE" w14:textId="77777777" w:rsidR="008B6025" w:rsidRDefault="00083574">
            <w:pPr>
              <w:spacing w:after="20" w:line="259" w:lineRule="auto"/>
              <w:jc w:val="center"/>
            </w:pPr>
            <w:r>
              <w:rPr>
                <w:sz w:val="18"/>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9B2905" w14:textId="77777777" w:rsidR="008B6025" w:rsidRDefault="00083574">
            <w:pPr>
              <w:spacing w:after="20" w:line="259" w:lineRule="auto"/>
              <w:jc w:val="center"/>
            </w:pPr>
            <w:r>
              <w:rPr>
                <w:sz w:val="18"/>
              </w:rPr>
              <w:t>30,404</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81505A" w14:textId="77777777" w:rsidR="008B6025" w:rsidRDefault="00083574">
            <w:pPr>
              <w:spacing w:after="20" w:line="259" w:lineRule="auto"/>
              <w:jc w:val="center"/>
            </w:pPr>
            <w:r>
              <w:rPr>
                <w:sz w:val="18"/>
              </w:rPr>
              <w:t>113</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F454A0" w14:textId="77777777" w:rsidR="008B6025" w:rsidRDefault="00083574">
            <w:pPr>
              <w:spacing w:after="20" w:line="259" w:lineRule="auto"/>
              <w:jc w:val="center"/>
            </w:pPr>
            <w:r>
              <w:rPr>
                <w:sz w:val="18"/>
              </w:rPr>
              <w:t>1,173</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5F665A" w14:textId="77777777" w:rsidR="008B6025" w:rsidRDefault="00083574">
            <w:pPr>
              <w:spacing w:after="20" w:line="259" w:lineRule="auto"/>
              <w:jc w:val="center"/>
            </w:pPr>
            <w:r>
              <w:rPr>
                <w:sz w:val="18"/>
              </w:rPr>
              <w:t>1,173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E657A6" w14:textId="77777777" w:rsidR="008B6025" w:rsidRDefault="00083574">
            <w:pPr>
              <w:spacing w:after="20" w:line="259" w:lineRule="auto"/>
              <w:jc w:val="center"/>
            </w:pPr>
            <w:r>
              <w:rPr>
                <w:sz w:val="18"/>
              </w:rPr>
              <w:t>522</w:t>
            </w:r>
          </w:p>
        </w:tc>
      </w:tr>
    </w:tbl>
    <w:p w14:paraId="6DDA7C3E" w14:textId="77777777" w:rsidR="008B6025" w:rsidRDefault="008B6025">
      <w:pPr>
        <w:pStyle w:val="TableGap"/>
      </w:pPr>
    </w:p>
    <w:p w14:paraId="71DD5779" w14:textId="77777777" w:rsidR="008B6025" w:rsidRDefault="00083574">
      <w:r>
        <w:t>표의 골드·EXP는 루비 수급 강화 전 값이다. 해당 트랙 배율을 곱한 소수분은 LocalProgression의 6자리 잔여 누산값에 보관하고 정수분만 지갑에 넣는다. 19골드에 +2%를 적용한 세 번의 처치는 19+19+20=58골드와 잔여 0.14를 만든다.</w:t>
      </w:r>
    </w:p>
    <w:p w14:paraId="5371AE06" w14:textId="77777777" w:rsidR="008B6025" w:rsidRDefault="00083574">
      <w:pPr>
        <w:pStyle w:val="21"/>
      </w:pPr>
      <w:r>
        <w:t>필드</w:t>
      </w:r>
      <w:r>
        <w:t xml:space="preserve"> </w:t>
      </w:r>
      <w:r>
        <w:t>장비</w:t>
      </w:r>
      <w:r>
        <w:t xml:space="preserve"> </w:t>
      </w:r>
      <w:r>
        <w:t>드롭</w:t>
      </w:r>
    </w:p>
    <w:p w14:paraId="4B2DF9C4" w14:textId="77777777" w:rsidR="008B6025" w:rsidRDefault="00083574">
      <w:pPr>
        <w:spacing w:before="60" w:after="180"/>
      </w:pPr>
      <m:oMathPara>
        <m:oMath>
          <m:r>
            <m:rPr>
              <m:sty m:val="p"/>
            </m:rPr>
            <w:rPr>
              <w:rFonts w:ascii="Cambria Math" w:hAnsi="Cambria Math"/>
            </w:rPr>
            <m:t>EquipmentDropRate(S) = min(0.03, 0.02 + 0.001 × (S - 1))</m:t>
          </m:r>
        </m:oMath>
      </m:oMathPara>
    </w:p>
    <w:p w14:paraId="3DD3A906" w14:textId="77777777" w:rsidR="008B6025" w:rsidRDefault="00083574">
      <w:pPr>
        <w:pStyle w:val="af0"/>
        <w:keepNext/>
      </w:pPr>
      <w:r>
        <w:rPr>
          <w:b/>
        </w:rPr>
        <w:lastRenderedPageBreak/>
        <w:t>스테이지별 장비 확률</w:t>
      </w:r>
    </w:p>
    <w:tbl>
      <w:tblPr>
        <w:tblW w:w="0" w:type="auto"/>
        <w:jc w:val="center"/>
        <w:tblLayout w:type="fixed"/>
        <w:tblLook w:val="04A0" w:firstRow="1" w:lastRow="0" w:firstColumn="1" w:lastColumn="0" w:noHBand="0" w:noVBand="1"/>
      </w:tblPr>
      <w:tblGrid>
        <w:gridCol w:w="737"/>
        <w:gridCol w:w="2154"/>
        <w:gridCol w:w="2268"/>
        <w:gridCol w:w="2268"/>
        <w:gridCol w:w="2324"/>
      </w:tblGrid>
      <w:tr w:rsidR="008B6025" w14:paraId="32C94D61" w14:textId="77777777">
        <w:trPr>
          <w:cantSplit/>
          <w:tblHeader/>
          <w:jc w:val="center"/>
        </w:trPr>
        <w:tc>
          <w:tcPr>
            <w:tcW w:w="73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C081654" w14:textId="77777777" w:rsidR="008B6025" w:rsidRDefault="00083574">
            <w:pPr>
              <w:keepNext/>
              <w:spacing w:after="20" w:line="259" w:lineRule="auto"/>
              <w:jc w:val="center"/>
            </w:pPr>
            <w:r>
              <w:rPr>
                <w:b/>
                <w:sz w:val="18"/>
              </w:rPr>
              <w:t>S</w:t>
            </w:r>
          </w:p>
        </w:tc>
        <w:tc>
          <w:tcPr>
            <w:tcW w:w="215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D4D9BD6" w14:textId="77777777" w:rsidR="008B6025" w:rsidRDefault="00083574">
            <w:pPr>
              <w:keepNext/>
              <w:spacing w:after="20" w:line="259" w:lineRule="auto"/>
              <w:jc w:val="center"/>
            </w:pPr>
            <w:r>
              <w:rPr>
                <w:b/>
                <w:sz w:val="18"/>
              </w:rPr>
              <w:t>무기 드롭</w:t>
            </w:r>
          </w:p>
        </w:tc>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5603C62" w14:textId="77777777" w:rsidR="008B6025" w:rsidRDefault="00083574">
            <w:pPr>
              <w:keepNext/>
              <w:spacing w:after="20" w:line="259" w:lineRule="auto"/>
              <w:jc w:val="center"/>
            </w:pPr>
            <w:r>
              <w:rPr>
                <w:b/>
                <w:sz w:val="18"/>
              </w:rPr>
              <w:t>노말 최종</w:t>
            </w:r>
          </w:p>
        </w:tc>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7F934B2" w14:textId="77777777" w:rsidR="008B6025" w:rsidRDefault="00083574">
            <w:pPr>
              <w:keepNext/>
              <w:spacing w:after="20" w:line="259" w:lineRule="auto"/>
              <w:jc w:val="center"/>
            </w:pPr>
            <w:r>
              <w:rPr>
                <w:b/>
                <w:sz w:val="18"/>
              </w:rPr>
              <w:t>레어 최종</w:t>
            </w:r>
          </w:p>
        </w:tc>
        <w:tc>
          <w:tcPr>
            <w:tcW w:w="232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E677A3E" w14:textId="77777777" w:rsidR="008B6025" w:rsidRDefault="00083574">
            <w:pPr>
              <w:keepNext/>
              <w:spacing w:after="20" w:line="259" w:lineRule="auto"/>
              <w:jc w:val="center"/>
            </w:pPr>
            <w:r>
              <w:rPr>
                <w:b/>
                <w:sz w:val="18"/>
              </w:rPr>
              <w:t>에픽 최종</w:t>
            </w:r>
          </w:p>
        </w:tc>
      </w:tr>
      <w:tr w:rsidR="008B6025" w14:paraId="63849D22"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AA4632" w14:textId="77777777" w:rsidR="008B6025" w:rsidRDefault="00083574">
            <w:pPr>
              <w:keepNext/>
              <w:spacing w:after="20" w:line="259" w:lineRule="auto"/>
              <w:jc w:val="center"/>
            </w:pPr>
            <w:r>
              <w:rPr>
                <w:sz w:val="18"/>
              </w:rPr>
              <w:t>1</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53E2B3" w14:textId="77777777" w:rsidR="008B6025" w:rsidRDefault="00083574">
            <w:pPr>
              <w:keepNext/>
              <w:spacing w:after="20" w:line="259" w:lineRule="auto"/>
              <w:jc w:val="center"/>
            </w:pPr>
            <w:r>
              <w:rPr>
                <w:sz w:val="18"/>
              </w:rPr>
              <w:t>2.0%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2CD4A8" w14:textId="77777777" w:rsidR="008B6025" w:rsidRDefault="00083574">
            <w:pPr>
              <w:keepNext/>
              <w:spacing w:after="20" w:line="259" w:lineRule="auto"/>
              <w:jc w:val="center"/>
            </w:pPr>
            <w:r>
              <w:rPr>
                <w:sz w:val="18"/>
              </w:rPr>
              <w:t>1.600%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E6EC9A" w14:textId="77777777" w:rsidR="008B6025" w:rsidRDefault="00083574">
            <w:pPr>
              <w:keepNext/>
              <w:spacing w:after="20" w:line="259" w:lineRule="auto"/>
              <w:jc w:val="center"/>
            </w:pPr>
            <w:r>
              <w:rPr>
                <w:sz w:val="18"/>
              </w:rPr>
              <w:t>0.360%</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0F92EF" w14:textId="77777777" w:rsidR="008B6025" w:rsidRDefault="00083574">
            <w:pPr>
              <w:keepNext/>
              <w:spacing w:after="20" w:line="259" w:lineRule="auto"/>
              <w:jc w:val="center"/>
            </w:pPr>
            <w:r>
              <w:rPr>
                <w:sz w:val="18"/>
              </w:rPr>
              <w:t>0.040%</w:t>
            </w:r>
          </w:p>
        </w:tc>
      </w:tr>
      <w:tr w:rsidR="008B6025" w14:paraId="16BD6CA1"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18D1809" w14:textId="77777777" w:rsidR="008B6025" w:rsidRDefault="00083574">
            <w:pPr>
              <w:keepNext/>
              <w:spacing w:after="20" w:line="259" w:lineRule="auto"/>
              <w:jc w:val="center"/>
            </w:pPr>
            <w:r>
              <w:rPr>
                <w:sz w:val="18"/>
              </w:rPr>
              <w:t>2</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E006AF" w14:textId="77777777" w:rsidR="008B6025" w:rsidRDefault="00083574">
            <w:pPr>
              <w:keepNext/>
              <w:spacing w:after="20" w:line="259" w:lineRule="auto"/>
              <w:jc w:val="center"/>
            </w:pPr>
            <w:r>
              <w:rPr>
                <w:sz w:val="18"/>
              </w:rPr>
              <w:t>2.1%</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6D3354" w14:textId="77777777" w:rsidR="008B6025" w:rsidRDefault="00083574">
            <w:pPr>
              <w:keepNext/>
              <w:spacing w:after="20" w:line="259" w:lineRule="auto"/>
              <w:jc w:val="center"/>
            </w:pPr>
            <w:r>
              <w:rPr>
                <w:sz w:val="18"/>
              </w:rPr>
              <w:t>1.680%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56E97D" w14:textId="77777777" w:rsidR="008B6025" w:rsidRDefault="00083574">
            <w:pPr>
              <w:keepNext/>
              <w:spacing w:after="20" w:line="259" w:lineRule="auto"/>
              <w:jc w:val="center"/>
            </w:pPr>
            <w:r>
              <w:rPr>
                <w:sz w:val="18"/>
              </w:rPr>
              <w:t>0.378%</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4867A9" w14:textId="77777777" w:rsidR="008B6025" w:rsidRDefault="00083574">
            <w:pPr>
              <w:keepNext/>
              <w:spacing w:after="20" w:line="259" w:lineRule="auto"/>
              <w:jc w:val="center"/>
            </w:pPr>
            <w:r>
              <w:rPr>
                <w:sz w:val="18"/>
              </w:rPr>
              <w:t>0.042%</w:t>
            </w:r>
          </w:p>
        </w:tc>
      </w:tr>
      <w:tr w:rsidR="008B6025" w14:paraId="09531C6B" w14:textId="77777777">
        <w:trPr>
          <w:cantSplit/>
          <w:jc w:val="center"/>
        </w:trPr>
        <w:tc>
          <w:tcPr>
            <w:tcW w:w="7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FD12BC" w14:textId="77777777" w:rsidR="008B6025" w:rsidRDefault="00083574">
            <w:pPr>
              <w:spacing w:after="20" w:line="259" w:lineRule="auto"/>
              <w:jc w:val="center"/>
            </w:pPr>
            <w:r>
              <w:rPr>
                <w:sz w:val="18"/>
              </w:rPr>
              <w:t>3</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C4A39E" w14:textId="77777777" w:rsidR="008B6025" w:rsidRDefault="00083574">
            <w:pPr>
              <w:spacing w:after="20" w:line="259" w:lineRule="auto"/>
              <w:jc w:val="center"/>
            </w:pPr>
            <w:r>
              <w:rPr>
                <w:sz w:val="18"/>
              </w:rPr>
              <w:t>2.2%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C5BED7" w14:textId="77777777" w:rsidR="008B6025" w:rsidRDefault="00083574">
            <w:pPr>
              <w:spacing w:after="20" w:line="259" w:lineRule="auto"/>
              <w:jc w:val="center"/>
            </w:pPr>
            <w:r>
              <w:rPr>
                <w:sz w:val="18"/>
              </w:rPr>
              <w:t>1.760%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36FACD" w14:textId="77777777" w:rsidR="008B6025" w:rsidRDefault="00083574">
            <w:pPr>
              <w:spacing w:after="20" w:line="259" w:lineRule="auto"/>
              <w:jc w:val="center"/>
            </w:pPr>
            <w:r>
              <w:rPr>
                <w:sz w:val="18"/>
              </w:rPr>
              <w:t>0.396%</w:t>
            </w:r>
          </w:p>
        </w:tc>
        <w:tc>
          <w:tcPr>
            <w:tcW w:w="23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4042E5" w14:textId="77777777" w:rsidR="008B6025" w:rsidRDefault="00083574">
            <w:pPr>
              <w:spacing w:after="20" w:line="259" w:lineRule="auto"/>
              <w:jc w:val="center"/>
            </w:pPr>
            <w:r>
              <w:rPr>
                <w:sz w:val="18"/>
              </w:rPr>
              <w:t>0.044%</w:t>
            </w:r>
          </w:p>
        </w:tc>
      </w:tr>
    </w:tbl>
    <w:p w14:paraId="5475E473" w14:textId="77777777" w:rsidR="008B6025" w:rsidRDefault="008B6025">
      <w:pPr>
        <w:pStyle w:val="TableGap"/>
      </w:pPr>
    </w:p>
    <w:p w14:paraId="49C9F6BB" w14:textId="77777777" w:rsidR="008B6025" w:rsidRDefault="00083574">
      <w:r>
        <w:t>일반 적 처치에서만 장비를 추첨한다. 드롭 성공 시 등급 확률은 노말 80%, 레어 18%, 에픽 2%이고 등급 안의 아이템은 균등하다. 보스·던전·오프라인의 무작위 장비 드롭은 0이다. 개별 아이템 확률은 최종 등급 확률을 해당 등급 아이템 수 9·6·3으로 나눈 값이다.</w:t>
      </w:r>
    </w:p>
    <w:p w14:paraId="640B2D70" w14:textId="77777777" w:rsidR="008B6025" w:rsidRDefault="00083574">
      <w:pPr>
        <w:pStyle w:val="21"/>
      </w:pPr>
      <w:r>
        <w:t>최초</w:t>
      </w:r>
      <w:r>
        <w:t xml:space="preserve"> </w:t>
      </w:r>
      <w:r>
        <w:t>클리어와</w:t>
      </w:r>
      <w:r>
        <w:t xml:space="preserve"> </w:t>
      </w:r>
      <w:r>
        <w:t>기능</w:t>
      </w:r>
      <w:r>
        <w:t xml:space="preserve"> </w:t>
      </w:r>
      <w:r>
        <w:t>해금</w:t>
      </w:r>
    </w:p>
    <w:p w14:paraId="1BDB02CC" w14:textId="77777777" w:rsidR="008B6025" w:rsidRDefault="00083574">
      <w:pPr>
        <w:pStyle w:val="af0"/>
        <w:keepNext/>
      </w:pPr>
      <w:r>
        <w:rPr>
          <w:b/>
        </w:rPr>
        <w:t>영구 최초 보상</w:t>
      </w:r>
    </w:p>
    <w:tbl>
      <w:tblPr>
        <w:tblW w:w="0" w:type="auto"/>
        <w:jc w:val="center"/>
        <w:tblLayout w:type="fixed"/>
        <w:tblLook w:val="04A0" w:firstRow="1" w:lastRow="0" w:firstColumn="1" w:lastColumn="0" w:noHBand="0" w:noVBand="1"/>
      </w:tblPr>
      <w:tblGrid>
        <w:gridCol w:w="1020"/>
        <w:gridCol w:w="4365"/>
        <w:gridCol w:w="4365"/>
      </w:tblGrid>
      <w:tr w:rsidR="008B6025" w14:paraId="58A093C7" w14:textId="77777777">
        <w:trPr>
          <w:cantSplit/>
          <w:tblHeader/>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C070F2C" w14:textId="77777777" w:rsidR="008B6025" w:rsidRDefault="00083574">
            <w:pPr>
              <w:keepNext/>
              <w:spacing w:after="20" w:line="259" w:lineRule="auto"/>
              <w:jc w:val="center"/>
            </w:pPr>
            <w:r>
              <w:rPr>
                <w:b/>
                <w:sz w:val="18"/>
              </w:rPr>
              <w:t>조건</w:t>
            </w:r>
          </w:p>
        </w:tc>
        <w:tc>
          <w:tcPr>
            <w:tcW w:w="436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5DDD443" w14:textId="77777777" w:rsidR="008B6025" w:rsidRDefault="00083574">
            <w:pPr>
              <w:keepNext/>
              <w:spacing w:after="20" w:line="259" w:lineRule="auto"/>
              <w:jc w:val="center"/>
            </w:pPr>
            <w:r>
              <w:rPr>
                <w:b/>
                <w:sz w:val="18"/>
              </w:rPr>
              <w:t>최초 지급</w:t>
            </w:r>
          </w:p>
        </w:tc>
        <w:tc>
          <w:tcPr>
            <w:tcW w:w="436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A2500E7" w14:textId="77777777" w:rsidR="008B6025" w:rsidRDefault="00083574">
            <w:pPr>
              <w:keepNext/>
              <w:spacing w:after="20" w:line="259" w:lineRule="auto"/>
              <w:jc w:val="center"/>
            </w:pPr>
            <w:r>
              <w:rPr>
                <w:b/>
                <w:sz w:val="18"/>
              </w:rPr>
              <w:t>기능 해금</w:t>
            </w:r>
          </w:p>
        </w:tc>
      </w:tr>
      <w:tr w:rsidR="008B6025" w14:paraId="43BFC616"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522EC8" w14:textId="77777777" w:rsidR="008B6025" w:rsidRDefault="00083574">
            <w:pPr>
              <w:keepNext/>
              <w:spacing w:after="20" w:line="259" w:lineRule="auto"/>
              <w:jc w:val="center"/>
            </w:pPr>
            <w:r>
              <w:rPr>
                <w:sz w:val="18"/>
              </w:rPr>
              <w:t>1-1</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D9814E" w14:textId="77777777" w:rsidR="008B6025" w:rsidRDefault="00083574">
            <w:pPr>
              <w:keepNext/>
              <w:spacing w:after="20" w:line="259" w:lineRule="auto"/>
            </w:pPr>
            <w:r>
              <w:rPr>
                <w:sz w:val="18"/>
              </w:rPr>
              <w:t>노말 ATK 10 무기 1개</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D424E3A" w14:textId="77777777" w:rsidR="008B6025" w:rsidRDefault="00083574">
            <w:pPr>
              <w:keepNext/>
              <w:spacing w:after="20" w:line="259" w:lineRule="auto"/>
            </w:pPr>
            <w:r>
              <w:rPr>
                <w:sz w:val="18"/>
              </w:rPr>
              <w:t>장비 장착과 골드 강화</w:t>
            </w:r>
          </w:p>
        </w:tc>
      </w:tr>
      <w:tr w:rsidR="008B6025" w14:paraId="482B7DD2"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1F0A9E" w14:textId="77777777" w:rsidR="008B6025" w:rsidRDefault="00083574">
            <w:pPr>
              <w:spacing w:after="20" w:line="259" w:lineRule="auto"/>
              <w:jc w:val="center"/>
            </w:pPr>
            <w:r>
              <w:rPr>
                <w:sz w:val="18"/>
              </w:rPr>
              <w:t>1-3</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E713F5" w14:textId="77777777" w:rsidR="008B6025" w:rsidRDefault="00083574">
            <w:pPr>
              <w:spacing w:after="20" w:line="259" w:lineRule="auto"/>
            </w:pPr>
            <w:r>
              <w:rPr>
                <w:sz w:val="18"/>
              </w:rPr>
              <w:t>노말 ATK 10 무기 1개</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F57F90" w14:textId="77777777" w:rsidR="008B6025" w:rsidRDefault="008B6025">
            <w:pPr>
              <w:spacing w:after="20" w:line="259" w:lineRule="auto"/>
              <w:jc w:val="center"/>
            </w:pPr>
          </w:p>
        </w:tc>
      </w:tr>
      <w:tr w:rsidR="008B6025" w14:paraId="45937356"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786B835" w14:textId="77777777" w:rsidR="008B6025" w:rsidRDefault="00083574">
            <w:pPr>
              <w:spacing w:after="20" w:line="259" w:lineRule="auto"/>
              <w:jc w:val="center"/>
            </w:pPr>
            <w:r>
              <w:rPr>
                <w:sz w:val="18"/>
              </w:rPr>
              <w:t>1-5</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5597B5" w14:textId="77777777" w:rsidR="008B6025" w:rsidRDefault="00083574">
            <w:pPr>
              <w:spacing w:after="20" w:line="259" w:lineRule="auto"/>
            </w:pPr>
            <w:r>
              <w:rPr>
                <w:sz w:val="18"/>
              </w:rPr>
              <w:t>라이트닝 1종</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A9B50C" w14:textId="77777777" w:rsidR="008B6025" w:rsidRDefault="00083574">
            <w:pPr>
              <w:spacing w:after="20" w:line="259" w:lineRule="auto"/>
            </w:pPr>
            <w:r>
              <w:rPr>
                <w:sz w:val="18"/>
              </w:rPr>
              <w:t>마탑 자동 시전과 강화</w:t>
            </w:r>
          </w:p>
        </w:tc>
      </w:tr>
      <w:tr w:rsidR="008B6025" w14:paraId="3925AE51"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BC8C53" w14:textId="77777777" w:rsidR="008B6025" w:rsidRDefault="00083574">
            <w:pPr>
              <w:spacing w:after="20" w:line="259" w:lineRule="auto"/>
              <w:jc w:val="center"/>
            </w:pPr>
            <w:r>
              <w:rPr>
                <w:sz w:val="18"/>
              </w:rPr>
              <w:t>1-7</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601D14" w14:textId="77777777" w:rsidR="008B6025" w:rsidRDefault="00083574">
            <w:pPr>
              <w:spacing w:after="20" w:line="259" w:lineRule="auto"/>
            </w:pPr>
            <w:r>
              <w:rPr>
                <w:sz w:val="18"/>
              </w:rPr>
              <w:t>노말 ATK 15 무기 1개</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484256" w14:textId="77777777" w:rsidR="008B6025" w:rsidRDefault="008B6025">
            <w:pPr>
              <w:spacing w:after="20" w:line="259" w:lineRule="auto"/>
              <w:jc w:val="center"/>
            </w:pPr>
          </w:p>
        </w:tc>
      </w:tr>
      <w:tr w:rsidR="008B6025" w14:paraId="5265CBAB"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9D216E" w14:textId="77777777" w:rsidR="008B6025" w:rsidRDefault="00083574">
            <w:pPr>
              <w:spacing w:after="20" w:line="259" w:lineRule="auto"/>
              <w:jc w:val="center"/>
            </w:pPr>
            <w:r>
              <w:rPr>
                <w:sz w:val="18"/>
              </w:rPr>
              <w:t>1-11</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186828" w14:textId="77777777" w:rsidR="008B6025" w:rsidRDefault="00083574">
            <w:pPr>
              <w:spacing w:after="20" w:line="259" w:lineRule="auto"/>
            </w:pPr>
            <w:r>
              <w:rPr>
                <w:sz w:val="18"/>
              </w:rPr>
              <w:t>주화 100, 전직 파편 40</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608F49" w14:textId="77777777" w:rsidR="008B6025" w:rsidRDefault="00083574">
            <w:pPr>
              <w:spacing w:after="20" w:line="259" w:lineRule="auto"/>
            </w:pPr>
            <w:r>
              <w:rPr>
                <w:sz w:val="18"/>
              </w:rPr>
              <w:t>일일과 주간, 골드 던전, 환생</w:t>
            </w:r>
          </w:p>
        </w:tc>
      </w:tr>
      <w:tr w:rsidR="008B6025" w14:paraId="40149A5C"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434B65" w14:textId="77777777" w:rsidR="008B6025" w:rsidRDefault="00083574">
            <w:pPr>
              <w:spacing w:after="20" w:line="259" w:lineRule="auto"/>
              <w:jc w:val="center"/>
            </w:pPr>
            <w:r>
              <w:rPr>
                <w:sz w:val="18"/>
              </w:rPr>
              <w:t>2-3</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B02739" w14:textId="77777777" w:rsidR="008B6025" w:rsidRDefault="00083574">
            <w:pPr>
              <w:spacing w:after="20" w:line="259" w:lineRule="auto"/>
            </w:pPr>
            <w:r>
              <w:rPr>
                <w:sz w:val="18"/>
              </w:rPr>
              <w:t>얼음 송곳 1종</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DDA520" w14:textId="77777777" w:rsidR="008B6025" w:rsidRDefault="00083574">
            <w:pPr>
              <w:spacing w:after="20" w:line="259" w:lineRule="auto"/>
            </w:pPr>
            <w:r>
              <w:rPr>
                <w:sz w:val="18"/>
              </w:rPr>
              <w:t>두 번째 마탑 장착</w:t>
            </w:r>
          </w:p>
        </w:tc>
      </w:tr>
      <w:tr w:rsidR="008B6025" w14:paraId="44BBA5E9"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1729E2D" w14:textId="77777777" w:rsidR="008B6025" w:rsidRDefault="00083574">
            <w:pPr>
              <w:spacing w:after="20" w:line="259" w:lineRule="auto"/>
              <w:jc w:val="center"/>
            </w:pPr>
            <w:r>
              <w:rPr>
                <w:sz w:val="18"/>
              </w:rPr>
              <w:t>2-5</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2B0D9F" w14:textId="77777777" w:rsidR="008B6025" w:rsidRDefault="00083574">
            <w:pPr>
              <w:spacing w:after="20" w:line="259" w:lineRule="auto"/>
            </w:pPr>
            <w:r>
              <w:rPr>
                <w:sz w:val="18"/>
              </w:rPr>
              <w:t>주화 100</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B66E8A" w14:textId="77777777" w:rsidR="008B6025" w:rsidRDefault="00083574">
            <w:pPr>
              <w:spacing w:after="20" w:line="259" w:lineRule="auto"/>
            </w:pPr>
            <w:r>
              <w:rPr>
                <w:sz w:val="18"/>
              </w:rPr>
              <w:t>루비 던전과 수급 강화</w:t>
            </w:r>
          </w:p>
        </w:tc>
      </w:tr>
      <w:tr w:rsidR="008B6025" w14:paraId="0D9B7D67"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D8A632" w14:textId="77777777" w:rsidR="008B6025" w:rsidRDefault="00083574">
            <w:pPr>
              <w:spacing w:after="20" w:line="259" w:lineRule="auto"/>
              <w:jc w:val="center"/>
            </w:pPr>
            <w:r>
              <w:rPr>
                <w:sz w:val="18"/>
              </w:rPr>
              <w:t>2-11</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6CC21A" w14:textId="77777777" w:rsidR="008B6025" w:rsidRDefault="00083574">
            <w:pPr>
              <w:spacing w:after="20" w:line="259" w:lineRule="auto"/>
            </w:pPr>
            <w:r>
              <w:rPr>
                <w:sz w:val="18"/>
              </w:rPr>
              <w:t>주화 200, 라이트닝 파편 1</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5F35B1" w14:textId="77777777" w:rsidR="008B6025" w:rsidRDefault="00083574">
            <w:pPr>
              <w:spacing w:after="20" w:line="259" w:lineRule="auto"/>
            </w:pPr>
            <w:r>
              <w:rPr>
                <w:sz w:val="18"/>
              </w:rPr>
              <w:t>첫 각성</w:t>
            </w:r>
          </w:p>
        </w:tc>
      </w:tr>
      <w:tr w:rsidR="008B6025" w14:paraId="17070E15"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269171" w14:textId="77777777" w:rsidR="008B6025" w:rsidRDefault="00083574">
            <w:pPr>
              <w:keepNext/>
              <w:spacing w:after="20" w:line="259" w:lineRule="auto"/>
              <w:jc w:val="center"/>
            </w:pPr>
            <w:r>
              <w:rPr>
                <w:sz w:val="18"/>
              </w:rPr>
              <w:t>3-3</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A6584B" w14:textId="77777777" w:rsidR="008B6025" w:rsidRDefault="00083574">
            <w:pPr>
              <w:keepNext/>
              <w:spacing w:after="20" w:line="259" w:lineRule="auto"/>
            </w:pPr>
            <w:r>
              <w:rPr>
                <w:sz w:val="18"/>
              </w:rPr>
              <w:t>화염 회오리 1종</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961096" w14:textId="77777777" w:rsidR="008B6025" w:rsidRDefault="00083574">
            <w:pPr>
              <w:keepNext/>
              <w:spacing w:after="20" w:line="259" w:lineRule="auto"/>
            </w:pPr>
            <w:r>
              <w:rPr>
                <w:sz w:val="18"/>
              </w:rPr>
              <w:t>기본 마탑 3종 확보</w:t>
            </w:r>
          </w:p>
        </w:tc>
      </w:tr>
      <w:tr w:rsidR="008B6025" w14:paraId="494D4E80"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B3E8F7" w14:textId="77777777" w:rsidR="008B6025" w:rsidRDefault="00083574">
            <w:pPr>
              <w:spacing w:after="20" w:line="259" w:lineRule="auto"/>
              <w:jc w:val="center"/>
            </w:pPr>
            <w:r>
              <w:t>3-11</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FCFB17" w14:textId="77777777" w:rsidR="008B6025" w:rsidRDefault="00083574">
            <w:pPr>
              <w:spacing w:after="20" w:line="259" w:lineRule="auto"/>
            </w:pPr>
            <w:r>
              <w:t>주화 300, 전직 파편 40</w:t>
            </w:r>
          </w:p>
        </w:tc>
        <w:tc>
          <w:tcPr>
            <w:tcW w:w="436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394D09" w14:textId="77777777" w:rsidR="008B6025" w:rsidRDefault="00083574">
            <w:pPr>
              <w:spacing w:after="20" w:line="259" w:lineRule="auto"/>
            </w:pPr>
            <w:r>
              <w:t>4-1 무한 진행 개방</w:t>
            </w:r>
          </w:p>
        </w:tc>
      </w:tr>
    </w:tbl>
    <w:p w14:paraId="35C964A2" w14:textId="77777777" w:rsidR="008B6025" w:rsidRDefault="008B6025">
      <w:pPr>
        <w:pStyle w:val="TableGap"/>
      </w:pPr>
    </w:p>
    <w:p w14:paraId="0A26766B" w14:textId="77777777" w:rsidR="008B6025" w:rsidRDefault="00083574">
      <w:r>
        <w:t>1-1·1-3·1-7의 무기는 기사·궁수·마법사 직군 순서로 분산 지급한다. 창병이 이 노말 무기를 사용할 수 있게 해 가이드의 보유 3개와 장착 2명 목표를 확정 보상으로 수행하게 한다. 이미 소유한 스킬의 최초 보상은 같은 skillId 파편 1개로 전환한다.</w:t>
      </w:r>
    </w:p>
    <w:p w14:paraId="00999901" w14:textId="77777777" w:rsidR="008B6025" w:rsidRDefault="00083574">
      <w:r>
        <w:t>최초 보상은 가이드 보상과 별개이며 계정별 StageId 원장에 한 번만 기록한다. 환생, 반복 보스 처치와 재접속으로 다시 지급하지 않는다. 일반적인 보스 재처치에는 표의 골드·EXP만 지급한다.</w:t>
      </w:r>
    </w:p>
    <w:p w14:paraId="1F8F5C56" w14:textId="77777777" w:rsidR="008B6025" w:rsidRDefault="00083574">
      <w:pPr>
        <w:pStyle w:val="1"/>
      </w:pPr>
      <w:bookmarkStart w:id="4" w:name="_Toc240767217"/>
      <w:r>
        <w:lastRenderedPageBreak/>
        <w:t xml:space="preserve">05 </w:t>
      </w:r>
      <w:r>
        <w:t>던전</w:t>
      </w:r>
      <w:bookmarkEnd w:id="4"/>
    </w:p>
    <w:p w14:paraId="59D5FFB9" w14:textId="77777777" w:rsidR="008B6025" w:rsidRDefault="00083574">
      <w:pPr>
        <w:pStyle w:val="21"/>
      </w:pPr>
      <w:r>
        <w:t>입장권과</w:t>
      </w:r>
      <w:r>
        <w:t xml:space="preserve"> </w:t>
      </w:r>
      <w:r>
        <w:t>단계</w:t>
      </w:r>
      <w:r>
        <w:t xml:space="preserve"> </w:t>
      </w:r>
      <w:r>
        <w:t>개방</w:t>
      </w:r>
    </w:p>
    <w:p w14:paraId="01C02F32" w14:textId="77777777" w:rsidR="008B6025" w:rsidRDefault="00083574">
      <w:r>
        <w:t>골드와 루비 던전은 별도의 진척과 무료 입장권을 사용한다. 매일 KST 00:00에 각각 2매로 재충전하며 남은 무료권은 이월하지 않는다. 골드는 1-11, 루비는 2-5 최초 클리어로 해금하고 처음에는 각 1단계만 개방한다.</w:t>
      </w:r>
    </w:p>
    <w:p w14:paraId="44DF37D4" w14:textId="77777777" w:rsidR="008B6025" w:rsidRDefault="00083574">
      <w:r>
        <w:t>버튼 입력만으로 입장권을 차감하지 않는다. 로컬 입장 거래와 첫 적 생성이 확정될 때 1매를 차감하고 입장 이벤트를 기록한다. d단계 클리어 후에만 d+1단계를 영구 개방한다. 환생은 던전 진척을 초기화하지 않는다.</w:t>
      </w:r>
    </w:p>
    <w:p w14:paraId="426D8F5E" w14:textId="77777777" w:rsidR="008B6025" w:rsidRDefault="00083574">
      <w:r>
        <w:t>첫 적 생성 후 취소·전멸·시간 초과는 실패이며 입장권을 반환하지 않는다. 앱 중단 후에는 같은 입장 세션을 이어가거나 서버 종료 시각까지 확정된 결과만 정산한다. 재접속으로 타이머·입장권·보상을 초기화하지 않는다.</w:t>
      </w:r>
    </w:p>
    <w:p w14:paraId="0021E158" w14:textId="77777777" w:rsidR="008B6025" w:rsidRDefault="00083574">
      <w:pPr>
        <w:pStyle w:val="21"/>
      </w:pPr>
      <w:r>
        <w:t>골드</w:t>
      </w:r>
      <w:r>
        <w:t xml:space="preserve"> </w:t>
      </w:r>
      <w:r>
        <w:t>던전</w:t>
      </w:r>
      <w:r>
        <w:t xml:space="preserve"> </w:t>
      </w:r>
      <w:r>
        <w:t>미믹</w:t>
      </w:r>
      <w:r>
        <w:t xml:space="preserve"> </w:t>
      </w:r>
      <w:r>
        <w:t>토벌</w:t>
      </w:r>
    </w:p>
    <w:p w14:paraId="2ECE986E" w14:textId="77777777" w:rsidR="008B6025" w:rsidRDefault="00083574">
      <w:pPr>
        <w:spacing w:before="60" w:after="180"/>
      </w:pPr>
      <m:oMathPara>
        <m:oMath>
          <m:r>
            <m:rPr>
              <m:sty m:val="p"/>
            </m:rPr>
            <w:rPr>
              <w:rFonts w:ascii="Cambria Math" w:hAnsi="Cambria Math"/>
            </w:rPr>
            <m:t xml:space="preserve">MimicHP(d) = ceil(500 × </m:t>
          </m:r>
          <m:sSup>
            <m:sSupPr>
              <m:ctrlPr>
                <w:rPr>
                  <w:rFonts w:ascii="Cambria Math" w:hAnsi="Cambria Math"/>
                </w:rPr>
              </m:ctrlPr>
            </m:sSupPr>
            <m:e>
              <m:r>
                <m:rPr>
                  <m:sty m:val="p"/>
                </m:rPr>
                <w:rPr>
                  <w:rFonts w:ascii="Cambria Math" w:hAnsi="Cambria Math"/>
                </w:rPr>
                <m:t>2</m:t>
              </m:r>
            </m:e>
            <m:sup>
              <m:r>
                <m:rPr>
                  <m:sty m:val="p"/>
                </m:rPr>
                <w:rPr>
                  <w:rFonts w:ascii="Cambria Math" w:hAnsi="Cambria Math"/>
                </w:rPr>
                <m:t>d - 1</m:t>
              </m:r>
            </m:sup>
          </m:sSup>
          <m:r>
            <m:rPr>
              <m:sty m:val="p"/>
            </m:rPr>
            <w:rPr>
              <w:rFonts w:ascii="Cambria Math" w:hAnsi="Cambria Math"/>
            </w:rPr>
            <m:t>)</m:t>
          </m:r>
        </m:oMath>
      </m:oMathPara>
    </w:p>
    <w:p w14:paraId="46BA74ED" w14:textId="77777777" w:rsidR="008B6025" w:rsidRDefault="00083574">
      <w:pPr>
        <w:spacing w:before="60" w:after="180"/>
      </w:pPr>
      <m:oMathPara>
        <m:oMath>
          <m:r>
            <m:rPr>
              <m:sty m:val="p"/>
            </m:rPr>
            <w:rPr>
              <w:rFonts w:ascii="Cambria Math" w:hAnsi="Cambria Math"/>
            </w:rPr>
            <m:t xml:space="preserve">MimicATK(d) = ceil(6 × </m:t>
          </m:r>
          <m:sSup>
            <m:sSupPr>
              <m:ctrlPr>
                <w:rPr>
                  <w:rFonts w:ascii="Cambria Math" w:hAnsi="Cambria Math"/>
                </w:rPr>
              </m:ctrlPr>
            </m:sSupPr>
            <m:e>
              <m:r>
                <m:rPr>
                  <m:sty m:val="p"/>
                </m:rPr>
                <w:rPr>
                  <w:rFonts w:ascii="Cambria Math" w:hAnsi="Cambria Math"/>
                </w:rPr>
                <m:t>1.35</m:t>
              </m:r>
            </m:e>
            <m:sup>
              <m:r>
                <m:rPr>
                  <m:sty m:val="p"/>
                </m:rPr>
                <w:rPr>
                  <w:rFonts w:ascii="Cambria Math" w:hAnsi="Cambria Math"/>
                </w:rPr>
                <m:t>d - 1</m:t>
              </m:r>
            </m:sup>
          </m:sSup>
          <m:r>
            <m:rPr>
              <m:sty m:val="p"/>
            </m:rPr>
            <w:rPr>
              <w:rFonts w:ascii="Cambria Math" w:hAnsi="Cambria Math"/>
            </w:rPr>
            <m:t>)</m:t>
          </m:r>
        </m:oMath>
      </m:oMathPara>
    </w:p>
    <w:p w14:paraId="7A247C77" w14:textId="77777777" w:rsidR="008B6025" w:rsidRDefault="00083574">
      <w:pPr>
        <w:spacing w:before="60" w:after="180"/>
      </w:pPr>
      <m:oMathPara>
        <m:oMath>
          <m:r>
            <m:rPr>
              <m:sty m:val="p"/>
            </m:rPr>
            <w:rPr>
              <w:rFonts w:ascii="Cambria Math" w:hAnsi="Cambria Math"/>
            </w:rPr>
            <m:t xml:space="preserve">MimicGold(d) = floor(450 × </m:t>
          </m:r>
          <m:sSup>
            <m:sSupPr>
              <m:ctrlPr>
                <w:rPr>
                  <w:rFonts w:ascii="Cambria Math" w:hAnsi="Cambria Math"/>
                </w:rPr>
              </m:ctrlPr>
            </m:sSupPr>
            <m:e>
              <m:r>
                <m:rPr>
                  <m:sty m:val="p"/>
                </m:rPr>
                <w:rPr>
                  <w:rFonts w:ascii="Cambria Math" w:hAnsi="Cambria Math"/>
                </w:rPr>
                <m:t>1.6</m:t>
              </m:r>
            </m:e>
            <m:sup>
              <m:r>
                <m:rPr>
                  <m:sty m:val="p"/>
                </m:rPr>
                <w:rPr>
                  <w:rFonts w:ascii="Cambria Math" w:hAnsi="Cambria Math"/>
                </w:rPr>
                <m:t>d - 1</m:t>
              </m:r>
            </m:sup>
          </m:sSup>
          <m:r>
            <m:rPr>
              <m:sty m:val="p"/>
            </m:rPr>
            <w:rPr>
              <w:rFonts w:ascii="Cambria Math" w:hAnsi="Cambria Math"/>
            </w:rPr>
            <m:t>)</m:t>
          </m:r>
        </m:oMath>
      </m:oMathPara>
    </w:p>
    <w:p w14:paraId="64C7CF4C" w14:textId="77777777" w:rsidR="008B6025" w:rsidRDefault="00083574">
      <w:pPr>
        <w:pStyle w:val="af0"/>
        <w:keepNext/>
      </w:pPr>
      <w:r>
        <w:rPr>
          <w:b/>
        </w:rPr>
        <w:t>미믹 단계별 규격</w:t>
      </w:r>
    </w:p>
    <w:tbl>
      <w:tblPr>
        <w:tblW w:w="0" w:type="auto"/>
        <w:jc w:val="center"/>
        <w:tblLayout w:type="fixed"/>
        <w:tblLook w:val="04A0" w:firstRow="1" w:lastRow="0" w:firstColumn="1" w:lastColumn="0" w:noHBand="0" w:noVBand="1"/>
      </w:tblPr>
      <w:tblGrid>
        <w:gridCol w:w="794"/>
        <w:gridCol w:w="1701"/>
        <w:gridCol w:w="1417"/>
        <w:gridCol w:w="1814"/>
        <w:gridCol w:w="2268"/>
        <w:gridCol w:w="1757"/>
      </w:tblGrid>
      <w:tr w:rsidR="008B6025" w14:paraId="51AA3546"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068905E" w14:textId="77777777" w:rsidR="008B6025" w:rsidRDefault="00083574">
            <w:pPr>
              <w:keepNext/>
              <w:spacing w:after="20" w:line="259" w:lineRule="auto"/>
              <w:jc w:val="center"/>
            </w:pPr>
            <w:r>
              <w:rPr>
                <w:b/>
                <w:sz w:val="18"/>
              </w:rPr>
              <w:t>단계</w:t>
            </w:r>
          </w:p>
        </w:tc>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677465C" w14:textId="77777777" w:rsidR="008B6025" w:rsidRDefault="00083574">
            <w:pPr>
              <w:keepNext/>
              <w:spacing w:after="20" w:line="259" w:lineRule="auto"/>
              <w:jc w:val="center"/>
            </w:pPr>
            <w:r>
              <w:rPr>
                <w:b/>
                <w:sz w:val="18"/>
              </w:rPr>
              <w:t>1체 HP</w:t>
            </w:r>
          </w:p>
        </w:tc>
        <w:tc>
          <w:tcPr>
            <w:tcW w:w="141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8D2F397" w14:textId="77777777" w:rsidR="008B6025" w:rsidRDefault="00083574">
            <w:pPr>
              <w:keepNext/>
              <w:spacing w:after="20" w:line="259" w:lineRule="auto"/>
              <w:jc w:val="center"/>
            </w:pPr>
            <w:r>
              <w:rPr>
                <w:b/>
                <w:sz w:val="18"/>
              </w:rPr>
              <w:t>1체 ATK</w:t>
            </w:r>
          </w:p>
        </w:tc>
        <w:tc>
          <w:tcPr>
            <w:tcW w:w="181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FD7BC39" w14:textId="77777777" w:rsidR="008B6025" w:rsidRDefault="00083574">
            <w:pPr>
              <w:keepNext/>
              <w:spacing w:after="20" w:line="259" w:lineRule="auto"/>
              <w:jc w:val="center"/>
            </w:pPr>
            <w:r>
              <w:rPr>
                <w:b/>
                <w:sz w:val="18"/>
              </w:rPr>
              <w:t>1체 골드</w:t>
            </w:r>
          </w:p>
        </w:tc>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25CC4C6" w14:textId="77777777" w:rsidR="008B6025" w:rsidRDefault="00083574">
            <w:pPr>
              <w:keepNext/>
              <w:spacing w:after="20" w:line="259" w:lineRule="auto"/>
              <w:jc w:val="center"/>
            </w:pPr>
            <w:r>
              <w:rPr>
                <w:b/>
                <w:sz w:val="18"/>
              </w:rPr>
              <w:t>20체 총골드</w:t>
            </w:r>
          </w:p>
        </w:tc>
        <w:tc>
          <w:tcPr>
            <w:tcW w:w="175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BF5D99C" w14:textId="77777777" w:rsidR="008B6025" w:rsidRDefault="00083574">
            <w:pPr>
              <w:keepNext/>
              <w:spacing w:after="20" w:line="259" w:lineRule="auto"/>
              <w:jc w:val="center"/>
            </w:pPr>
            <w:r>
              <w:rPr>
                <w:b/>
                <w:sz w:val="18"/>
              </w:rPr>
              <w:t>제한 초</w:t>
            </w:r>
          </w:p>
        </w:tc>
      </w:tr>
      <w:tr w:rsidR="008B6025" w14:paraId="061E118E"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9CAA529" w14:textId="77777777" w:rsidR="008B6025" w:rsidRDefault="00083574">
            <w:pPr>
              <w:keepNext/>
              <w:spacing w:after="20" w:line="259" w:lineRule="auto"/>
              <w:jc w:val="center"/>
            </w:pPr>
            <w:r>
              <w:rPr>
                <w:sz w:val="18"/>
              </w:rPr>
              <w:t>1</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2ECA7F" w14:textId="77777777" w:rsidR="008B6025" w:rsidRDefault="00083574">
            <w:pPr>
              <w:keepNext/>
              <w:spacing w:after="20" w:line="259" w:lineRule="auto"/>
              <w:jc w:val="center"/>
            </w:pPr>
            <w:r>
              <w:rPr>
                <w:sz w:val="18"/>
              </w:rPr>
              <w:t>500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1B313F" w14:textId="77777777" w:rsidR="008B6025" w:rsidRDefault="00083574">
            <w:pPr>
              <w:keepNext/>
              <w:spacing w:after="20" w:line="259" w:lineRule="auto"/>
              <w:jc w:val="center"/>
            </w:pPr>
            <w:r>
              <w:rPr>
                <w:sz w:val="18"/>
              </w:rPr>
              <w:t>6</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3CFFD3" w14:textId="77777777" w:rsidR="008B6025" w:rsidRDefault="00083574">
            <w:pPr>
              <w:keepNext/>
              <w:spacing w:after="20" w:line="259" w:lineRule="auto"/>
              <w:jc w:val="center"/>
            </w:pPr>
            <w:r>
              <w:rPr>
                <w:sz w:val="18"/>
              </w:rPr>
              <w:t>450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2F157F" w14:textId="77777777" w:rsidR="008B6025" w:rsidRDefault="00083574">
            <w:pPr>
              <w:keepNext/>
              <w:spacing w:after="20" w:line="259" w:lineRule="auto"/>
              <w:jc w:val="center"/>
            </w:pPr>
            <w:r>
              <w:rPr>
                <w:sz w:val="18"/>
              </w:rPr>
              <w:t>9,000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588CCA" w14:textId="77777777" w:rsidR="008B6025" w:rsidRDefault="00083574">
            <w:pPr>
              <w:keepNext/>
              <w:spacing w:after="20" w:line="259" w:lineRule="auto"/>
              <w:jc w:val="center"/>
            </w:pPr>
            <w:r>
              <w:rPr>
                <w:sz w:val="18"/>
              </w:rPr>
              <w:t>60</w:t>
            </w:r>
          </w:p>
        </w:tc>
      </w:tr>
      <w:tr w:rsidR="008B6025" w14:paraId="26F2150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9424D7" w14:textId="77777777" w:rsidR="008B6025" w:rsidRDefault="00083574">
            <w:pPr>
              <w:keepNext/>
              <w:spacing w:after="20" w:line="259" w:lineRule="auto"/>
              <w:jc w:val="center"/>
            </w:pPr>
            <w:r>
              <w:rPr>
                <w:sz w:val="18"/>
              </w:rPr>
              <w:t>2</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56250C" w14:textId="77777777" w:rsidR="008B6025" w:rsidRDefault="00083574">
            <w:pPr>
              <w:keepNext/>
              <w:spacing w:after="20" w:line="259" w:lineRule="auto"/>
              <w:jc w:val="center"/>
            </w:pPr>
            <w:r>
              <w:rPr>
                <w:sz w:val="18"/>
              </w:rPr>
              <w:t>1,000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D80823" w14:textId="77777777" w:rsidR="008B6025" w:rsidRDefault="00083574">
            <w:pPr>
              <w:keepNext/>
              <w:spacing w:after="20" w:line="259" w:lineRule="auto"/>
              <w:jc w:val="center"/>
            </w:pPr>
            <w:r>
              <w:rPr>
                <w:sz w:val="18"/>
              </w:rPr>
              <w:t>9</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BD0B32" w14:textId="77777777" w:rsidR="008B6025" w:rsidRDefault="00083574">
            <w:pPr>
              <w:keepNext/>
              <w:spacing w:after="20" w:line="259" w:lineRule="auto"/>
              <w:jc w:val="center"/>
            </w:pPr>
            <w:r>
              <w:rPr>
                <w:sz w:val="18"/>
              </w:rPr>
              <w:t>720</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6346F9" w14:textId="77777777" w:rsidR="008B6025" w:rsidRDefault="00083574">
            <w:pPr>
              <w:keepNext/>
              <w:spacing w:after="20" w:line="259" w:lineRule="auto"/>
              <w:jc w:val="center"/>
            </w:pPr>
            <w:r>
              <w:rPr>
                <w:sz w:val="18"/>
              </w:rPr>
              <w:t>14,400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A66EB6" w14:textId="77777777" w:rsidR="008B6025" w:rsidRDefault="00083574">
            <w:pPr>
              <w:keepNext/>
              <w:spacing w:after="20" w:line="259" w:lineRule="auto"/>
              <w:jc w:val="center"/>
            </w:pPr>
            <w:r>
              <w:rPr>
                <w:sz w:val="18"/>
              </w:rPr>
              <w:t>60</w:t>
            </w:r>
          </w:p>
        </w:tc>
      </w:tr>
      <w:tr w:rsidR="008B6025" w14:paraId="73567A8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1EAB3B" w14:textId="77777777" w:rsidR="008B6025" w:rsidRDefault="00083574">
            <w:pPr>
              <w:keepNext/>
              <w:spacing w:after="20" w:line="259" w:lineRule="auto"/>
              <w:jc w:val="center"/>
            </w:pPr>
            <w:r>
              <w:rPr>
                <w:sz w:val="18"/>
              </w:rPr>
              <w:t>3</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9BB48D" w14:textId="77777777" w:rsidR="008B6025" w:rsidRDefault="00083574">
            <w:pPr>
              <w:keepNext/>
              <w:spacing w:after="20" w:line="259" w:lineRule="auto"/>
              <w:jc w:val="center"/>
            </w:pPr>
            <w:r>
              <w:rPr>
                <w:sz w:val="18"/>
              </w:rPr>
              <w:t>2,000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6A4EF4" w14:textId="77777777" w:rsidR="008B6025" w:rsidRDefault="00083574">
            <w:pPr>
              <w:keepNext/>
              <w:spacing w:after="20" w:line="259" w:lineRule="auto"/>
              <w:jc w:val="center"/>
            </w:pPr>
            <w:r>
              <w:rPr>
                <w:sz w:val="18"/>
              </w:rPr>
              <w:t>11</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63B64A" w14:textId="77777777" w:rsidR="008B6025" w:rsidRDefault="00083574">
            <w:pPr>
              <w:keepNext/>
              <w:spacing w:after="20" w:line="259" w:lineRule="auto"/>
              <w:jc w:val="center"/>
            </w:pPr>
            <w:r>
              <w:rPr>
                <w:sz w:val="18"/>
              </w:rPr>
              <w:t>1,152</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5511F1" w14:textId="77777777" w:rsidR="008B6025" w:rsidRDefault="00083574">
            <w:pPr>
              <w:keepNext/>
              <w:spacing w:after="20" w:line="259" w:lineRule="auto"/>
              <w:jc w:val="center"/>
            </w:pPr>
            <w:r>
              <w:rPr>
                <w:sz w:val="18"/>
              </w:rPr>
              <w:t>23,040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9E3B52" w14:textId="77777777" w:rsidR="008B6025" w:rsidRDefault="00083574">
            <w:pPr>
              <w:keepNext/>
              <w:spacing w:after="20" w:line="259" w:lineRule="auto"/>
              <w:jc w:val="center"/>
            </w:pPr>
            <w:r>
              <w:rPr>
                <w:sz w:val="18"/>
              </w:rPr>
              <w:t>60</w:t>
            </w:r>
          </w:p>
        </w:tc>
      </w:tr>
      <w:tr w:rsidR="008B6025" w14:paraId="2558CC4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A665CD" w14:textId="77777777" w:rsidR="008B6025" w:rsidRDefault="00083574">
            <w:pPr>
              <w:keepNext/>
              <w:spacing w:after="20" w:line="259" w:lineRule="auto"/>
              <w:jc w:val="center"/>
            </w:pPr>
            <w:r>
              <w:rPr>
                <w:sz w:val="18"/>
              </w:rPr>
              <w:t>4</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9C597E" w14:textId="77777777" w:rsidR="008B6025" w:rsidRDefault="00083574">
            <w:pPr>
              <w:keepNext/>
              <w:spacing w:after="20" w:line="259" w:lineRule="auto"/>
              <w:jc w:val="center"/>
            </w:pPr>
            <w:r>
              <w:rPr>
                <w:sz w:val="18"/>
              </w:rPr>
              <w:t>4,000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21FF73" w14:textId="77777777" w:rsidR="008B6025" w:rsidRDefault="00083574">
            <w:pPr>
              <w:keepNext/>
              <w:spacing w:after="20" w:line="259" w:lineRule="auto"/>
              <w:jc w:val="center"/>
            </w:pPr>
            <w:r>
              <w:rPr>
                <w:sz w:val="18"/>
              </w:rPr>
              <w:t>15</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51E654" w14:textId="77777777" w:rsidR="008B6025" w:rsidRDefault="00083574">
            <w:pPr>
              <w:keepNext/>
              <w:spacing w:after="20" w:line="259" w:lineRule="auto"/>
              <w:jc w:val="center"/>
            </w:pPr>
            <w:r>
              <w:rPr>
                <w:sz w:val="18"/>
              </w:rPr>
              <w:t>1,843</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FDC842" w14:textId="77777777" w:rsidR="008B6025" w:rsidRDefault="00083574">
            <w:pPr>
              <w:keepNext/>
              <w:spacing w:after="20" w:line="259" w:lineRule="auto"/>
              <w:jc w:val="center"/>
            </w:pPr>
            <w:r>
              <w:rPr>
                <w:sz w:val="18"/>
              </w:rPr>
              <w:t>36,860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F8581A" w14:textId="77777777" w:rsidR="008B6025" w:rsidRDefault="00083574">
            <w:pPr>
              <w:keepNext/>
              <w:spacing w:after="20" w:line="259" w:lineRule="auto"/>
              <w:jc w:val="center"/>
            </w:pPr>
            <w:r>
              <w:rPr>
                <w:sz w:val="18"/>
              </w:rPr>
              <w:t>60</w:t>
            </w:r>
          </w:p>
        </w:tc>
      </w:tr>
      <w:tr w:rsidR="008B6025" w14:paraId="37CCF03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A1190E" w14:textId="77777777" w:rsidR="008B6025" w:rsidRDefault="00083574">
            <w:pPr>
              <w:spacing w:after="20" w:line="259" w:lineRule="auto"/>
              <w:jc w:val="center"/>
            </w:pPr>
            <w:r>
              <w:rPr>
                <w:sz w:val="18"/>
              </w:rPr>
              <w:t>5</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14B0B72" w14:textId="77777777" w:rsidR="008B6025" w:rsidRDefault="00083574">
            <w:pPr>
              <w:spacing w:after="20" w:line="259" w:lineRule="auto"/>
              <w:jc w:val="center"/>
            </w:pPr>
            <w:r>
              <w:rPr>
                <w:sz w:val="18"/>
              </w:rPr>
              <w:t>8,000</w:t>
            </w:r>
          </w:p>
        </w:tc>
        <w:tc>
          <w:tcPr>
            <w:tcW w:w="14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02FAB0" w14:textId="77777777" w:rsidR="008B6025" w:rsidRDefault="00083574">
            <w:pPr>
              <w:spacing w:after="20" w:line="259" w:lineRule="auto"/>
              <w:jc w:val="center"/>
            </w:pPr>
            <w:r>
              <w:rPr>
                <w:sz w:val="18"/>
              </w:rPr>
              <w:t>20</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582FE4" w14:textId="77777777" w:rsidR="008B6025" w:rsidRDefault="00083574">
            <w:pPr>
              <w:spacing w:after="20" w:line="259" w:lineRule="auto"/>
              <w:jc w:val="center"/>
            </w:pPr>
            <w:r>
              <w:rPr>
                <w:sz w:val="18"/>
              </w:rPr>
              <w:t>2,949</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3224A1" w14:textId="77777777" w:rsidR="008B6025" w:rsidRDefault="00083574">
            <w:pPr>
              <w:spacing w:after="20" w:line="259" w:lineRule="auto"/>
              <w:jc w:val="center"/>
            </w:pPr>
            <w:r>
              <w:rPr>
                <w:sz w:val="18"/>
              </w:rPr>
              <w:t>58,980</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B4166C" w14:textId="77777777" w:rsidR="008B6025" w:rsidRDefault="00083574">
            <w:pPr>
              <w:spacing w:after="20" w:line="259" w:lineRule="auto"/>
              <w:jc w:val="center"/>
            </w:pPr>
            <w:r>
              <w:rPr>
                <w:sz w:val="18"/>
              </w:rPr>
              <w:t>60</w:t>
            </w:r>
          </w:p>
        </w:tc>
      </w:tr>
    </w:tbl>
    <w:p w14:paraId="4C287D05" w14:textId="77777777" w:rsidR="008B6025" w:rsidRDefault="008B6025">
      <w:pPr>
        <w:pStyle w:val="TableGap"/>
      </w:pPr>
    </w:p>
    <w:p w14:paraId="4850F924" w14:textId="77777777" w:rsidR="008B6025" w:rsidRDefault="00083574">
      <w:r>
        <w:t>한 판 제한시간은 60초다. 20체를 5체씩 4묶음으로 생성하며 동시 생존 상한은 5체다. 묶음 전멸 후 0.3초 이내에 다음 묶음을 생성하고 전체 타이머는 계속 흐른다. 미믹 이동속도는 1.2, 공격 간격 1.5초, 사거리 1.2 units다.</w:t>
      </w:r>
    </w:p>
    <w:p w14:paraId="6572A920" w14:textId="77777777" w:rsidR="008B6025" w:rsidRDefault="00083574">
      <w:r>
        <w:t>제한시간 안에 20체를 모두 처치하면 클리어한다. 미믹마다 처치 골드를 100% 확정 지급하고 실패해도 이미 얻은 골드는 유지한다. 클리어 결과에서 같은 골드를 다시 지급하지 않는다. EXP·주화·루비·장비·파편 드롭은 0이며 루비 강화의 골드 보너스도 적용하지 않는다.</w:t>
      </w:r>
    </w:p>
    <w:p w14:paraId="7ACF22AA" w14:textId="77777777" w:rsidR="008B6025" w:rsidRDefault="00083574">
      <w:r>
        <w:lastRenderedPageBreak/>
        <w:t>3단계에서 13체 처치 후 실패하면 14,976골드를 얻고 4단계는 잠긴다. 20체를 모두 처치하면 23,040골드를 얻고 4단계가 열린다. 미믹은 일반 적으로 집계하며 보스 처치 목표에는 포함하지 않는다.</w:t>
      </w:r>
    </w:p>
    <w:p w14:paraId="7771BF21" w14:textId="77777777" w:rsidR="008B6025" w:rsidRDefault="00083574">
      <w:pPr>
        <w:pStyle w:val="21"/>
      </w:pPr>
      <w:r>
        <w:t>루비</w:t>
      </w:r>
      <w:r>
        <w:t xml:space="preserve"> </w:t>
      </w:r>
      <w:r>
        <w:t>던전</w:t>
      </w:r>
      <w:r>
        <w:t xml:space="preserve"> </w:t>
      </w:r>
      <w:r>
        <w:t>연속</w:t>
      </w:r>
      <w:r>
        <w:t xml:space="preserve"> </w:t>
      </w:r>
      <w:r>
        <w:t>보스전</w:t>
      </w:r>
    </w:p>
    <w:p w14:paraId="61BE3A11" w14:textId="77777777" w:rsidR="008B6025" w:rsidRDefault="00083574">
      <w:r>
        <w:t>단계마다 산적 왕, 고블린 우두머리, 신규 오크 대장 순서로 3보스와 싸운다. 각 보스의 제한시간은 30초다. 앞 보스를 제한시간 안에 잡아야 다음 보스가 등장하며 남은 시간은 이월하지 않는다.</w:t>
      </w:r>
    </w:p>
    <w:p w14:paraId="59C6795D" w14:textId="77777777" w:rsidR="008B6025" w:rsidRDefault="00083574">
      <w:pPr>
        <w:spacing w:before="60" w:after="180"/>
      </w:pPr>
      <m:oMathPara>
        <m:oMath>
          <m:r>
            <m:rPr>
              <m:sty m:val="p"/>
            </m:rPr>
            <w:rPr>
              <w:rFonts w:ascii="Cambria Math" w:hAnsi="Cambria Math"/>
            </w:rPr>
            <m:t xml:space="preserve">BossHP(d,j) = ceil([1200, 1800, 2400]_j × </m:t>
          </m:r>
          <m:sSup>
            <m:sSupPr>
              <m:ctrlPr>
                <w:rPr>
                  <w:rFonts w:ascii="Cambria Math" w:hAnsi="Cambria Math"/>
                </w:rPr>
              </m:ctrlPr>
            </m:sSupPr>
            <m:e>
              <m:r>
                <m:rPr>
                  <m:sty m:val="p"/>
                </m:rPr>
                <w:rPr>
                  <w:rFonts w:ascii="Cambria Math" w:hAnsi="Cambria Math"/>
                </w:rPr>
                <m:t>2.2</m:t>
              </m:r>
            </m:e>
            <m:sup>
              <m:r>
                <m:rPr>
                  <m:sty m:val="p"/>
                </m:rPr>
                <w:rPr>
                  <w:rFonts w:ascii="Cambria Math" w:hAnsi="Cambria Math"/>
                </w:rPr>
                <m:t>d - 1</m:t>
              </m:r>
            </m:sup>
          </m:sSup>
          <m:r>
            <m:rPr>
              <m:sty m:val="p"/>
            </m:rPr>
            <w:rPr>
              <w:rFonts w:ascii="Cambria Math" w:hAnsi="Cambria Math"/>
            </w:rPr>
            <m:t>)</m:t>
          </m:r>
        </m:oMath>
      </m:oMathPara>
    </w:p>
    <w:p w14:paraId="2E2AC0CC" w14:textId="77777777" w:rsidR="008B6025" w:rsidRDefault="00083574">
      <w:pPr>
        <w:spacing w:before="60" w:after="180"/>
      </w:pPr>
      <m:oMathPara>
        <m:oMath>
          <m:r>
            <m:rPr>
              <m:sty m:val="p"/>
            </m:rPr>
            <w:rPr>
              <w:rFonts w:ascii="Cambria Math" w:hAnsi="Cambria Math"/>
            </w:rPr>
            <m:t xml:space="preserve">BossATK(d,j) = ceil([12, 15, 18]_j × </m:t>
          </m:r>
          <m:sSup>
            <m:sSupPr>
              <m:ctrlPr>
                <w:rPr>
                  <w:rFonts w:ascii="Cambria Math" w:hAnsi="Cambria Math"/>
                </w:rPr>
              </m:ctrlPr>
            </m:sSupPr>
            <m:e>
              <m:r>
                <m:rPr>
                  <m:sty m:val="p"/>
                </m:rPr>
                <w:rPr>
                  <w:rFonts w:ascii="Cambria Math" w:hAnsi="Cambria Math"/>
                </w:rPr>
                <m:t>1.35</m:t>
              </m:r>
            </m:e>
            <m:sup>
              <m:r>
                <m:rPr>
                  <m:sty m:val="p"/>
                </m:rPr>
                <w:rPr>
                  <w:rFonts w:ascii="Cambria Math" w:hAnsi="Cambria Math"/>
                </w:rPr>
                <m:t>d - 1</m:t>
              </m:r>
            </m:sup>
          </m:sSup>
          <m:r>
            <m:rPr>
              <m:sty m:val="p"/>
            </m:rPr>
            <w:rPr>
              <w:rFonts w:ascii="Cambria Math" w:hAnsi="Cambria Math"/>
            </w:rPr>
            <m:t>)</m:t>
          </m:r>
        </m:oMath>
      </m:oMathPara>
    </w:p>
    <w:p w14:paraId="39332E0C" w14:textId="77777777" w:rsidR="008B6025" w:rsidRDefault="00083574">
      <w:pPr>
        <w:pStyle w:val="af0"/>
        <w:keepNext/>
      </w:pPr>
      <w:r>
        <w:rPr>
          <w:b/>
        </w:rPr>
        <w:t>루비 던전 HP와 보상</w:t>
      </w:r>
    </w:p>
    <w:tbl>
      <w:tblPr>
        <w:tblW w:w="0" w:type="auto"/>
        <w:jc w:val="center"/>
        <w:tblLayout w:type="fixed"/>
        <w:tblLook w:val="04A0" w:firstRow="1" w:lastRow="0" w:firstColumn="1" w:lastColumn="0" w:noHBand="0" w:noVBand="1"/>
      </w:tblPr>
      <w:tblGrid>
        <w:gridCol w:w="680"/>
        <w:gridCol w:w="1587"/>
        <w:gridCol w:w="1587"/>
        <w:gridCol w:w="1587"/>
        <w:gridCol w:w="1361"/>
        <w:gridCol w:w="1587"/>
        <w:gridCol w:w="1361"/>
      </w:tblGrid>
      <w:tr w:rsidR="008B6025" w14:paraId="3B58D57F" w14:textId="77777777">
        <w:trPr>
          <w:cantSplit/>
          <w:tblHeader/>
          <w:jc w:val="center"/>
        </w:trPr>
        <w:tc>
          <w:tcPr>
            <w:tcW w:w="68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B7A5753" w14:textId="77777777" w:rsidR="008B6025" w:rsidRDefault="00083574">
            <w:pPr>
              <w:keepNext/>
              <w:spacing w:after="20" w:line="259" w:lineRule="auto"/>
              <w:jc w:val="center"/>
            </w:pPr>
            <w:r>
              <w:rPr>
                <w:b/>
                <w:sz w:val="18"/>
              </w:rPr>
              <w:t>단계</w:t>
            </w:r>
          </w:p>
        </w:tc>
        <w:tc>
          <w:tcPr>
            <w:tcW w:w="158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F750A9C" w14:textId="77777777" w:rsidR="008B6025" w:rsidRDefault="00083574">
            <w:pPr>
              <w:keepNext/>
              <w:spacing w:after="20" w:line="259" w:lineRule="auto"/>
              <w:jc w:val="center"/>
            </w:pPr>
            <w:r>
              <w:rPr>
                <w:b/>
                <w:sz w:val="18"/>
              </w:rPr>
              <w:t>보스1 HP</w:t>
            </w:r>
          </w:p>
        </w:tc>
        <w:tc>
          <w:tcPr>
            <w:tcW w:w="158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824B519" w14:textId="77777777" w:rsidR="008B6025" w:rsidRDefault="00083574">
            <w:pPr>
              <w:keepNext/>
              <w:spacing w:after="20" w:line="259" w:lineRule="auto"/>
              <w:jc w:val="center"/>
            </w:pPr>
            <w:r>
              <w:rPr>
                <w:b/>
                <w:sz w:val="18"/>
              </w:rPr>
              <w:t>보스2 HP</w:t>
            </w:r>
          </w:p>
        </w:tc>
        <w:tc>
          <w:tcPr>
            <w:tcW w:w="158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3446349" w14:textId="77777777" w:rsidR="008B6025" w:rsidRDefault="00083574">
            <w:pPr>
              <w:keepNext/>
              <w:spacing w:after="20" w:line="259" w:lineRule="auto"/>
              <w:jc w:val="center"/>
            </w:pPr>
            <w:r>
              <w:rPr>
                <w:b/>
                <w:sz w:val="18"/>
              </w:rPr>
              <w:t>보스3 HP</w:t>
            </w:r>
          </w:p>
        </w:tc>
        <w:tc>
          <w:tcPr>
            <w:tcW w:w="136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1A1D43D" w14:textId="77777777" w:rsidR="008B6025" w:rsidRDefault="00083574">
            <w:pPr>
              <w:keepNext/>
              <w:spacing w:after="20" w:line="259" w:lineRule="auto"/>
              <w:jc w:val="center"/>
            </w:pPr>
            <w:r>
              <w:rPr>
                <w:b/>
                <w:sz w:val="18"/>
              </w:rPr>
              <w:t>각 제한 초</w:t>
            </w:r>
          </w:p>
        </w:tc>
        <w:tc>
          <w:tcPr>
            <w:tcW w:w="158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8581781" w14:textId="77777777" w:rsidR="008B6025" w:rsidRDefault="00083574">
            <w:pPr>
              <w:keepNext/>
              <w:spacing w:after="20" w:line="259" w:lineRule="auto"/>
              <w:jc w:val="center"/>
            </w:pPr>
            <w:r>
              <w:rPr>
                <w:b/>
                <w:sz w:val="18"/>
              </w:rPr>
              <w:t>클리어 루비</w:t>
            </w:r>
          </w:p>
        </w:tc>
        <w:tc>
          <w:tcPr>
            <w:tcW w:w="136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68A868D" w14:textId="77777777" w:rsidR="008B6025" w:rsidRDefault="00083574">
            <w:pPr>
              <w:keepNext/>
              <w:spacing w:after="20" w:line="259" w:lineRule="auto"/>
              <w:jc w:val="center"/>
            </w:pPr>
            <w:r>
              <w:rPr>
                <w:b/>
                <w:sz w:val="18"/>
              </w:rPr>
              <w:t>최초 추가</w:t>
            </w:r>
          </w:p>
        </w:tc>
      </w:tr>
      <w:tr w:rsidR="008B6025" w14:paraId="3532E59A"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032FCB" w14:textId="77777777" w:rsidR="008B6025" w:rsidRDefault="00083574">
            <w:pPr>
              <w:keepNext/>
              <w:spacing w:after="20" w:line="259" w:lineRule="auto"/>
              <w:jc w:val="center"/>
            </w:pPr>
            <w:r>
              <w:rPr>
                <w:sz w:val="18"/>
              </w:rPr>
              <w:t>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74D6399" w14:textId="77777777" w:rsidR="008B6025" w:rsidRDefault="00083574">
            <w:pPr>
              <w:keepNext/>
              <w:spacing w:after="20" w:line="259" w:lineRule="auto"/>
              <w:jc w:val="center"/>
            </w:pPr>
            <w:r>
              <w:rPr>
                <w:sz w:val="18"/>
              </w:rPr>
              <w:t>1,200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F2D126" w14:textId="77777777" w:rsidR="008B6025" w:rsidRDefault="00083574">
            <w:pPr>
              <w:keepNext/>
              <w:spacing w:after="20" w:line="259" w:lineRule="auto"/>
              <w:jc w:val="center"/>
            </w:pPr>
            <w:r>
              <w:rPr>
                <w:sz w:val="18"/>
              </w:rPr>
              <w:t>1,800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4EA693" w14:textId="77777777" w:rsidR="008B6025" w:rsidRDefault="00083574">
            <w:pPr>
              <w:keepNext/>
              <w:spacing w:after="20" w:line="259" w:lineRule="auto"/>
              <w:jc w:val="center"/>
            </w:pPr>
            <w:r>
              <w:rPr>
                <w:sz w:val="18"/>
              </w:rPr>
              <w:t>2,400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593457" w14:textId="77777777" w:rsidR="008B6025" w:rsidRDefault="00083574">
            <w:pPr>
              <w:keepNext/>
              <w:spacing w:after="20" w:line="259" w:lineRule="auto"/>
              <w:jc w:val="center"/>
            </w:pPr>
            <w:r>
              <w:rPr>
                <w:sz w:val="18"/>
              </w:rPr>
              <w:t>30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39A667" w14:textId="77777777" w:rsidR="008B6025" w:rsidRDefault="00083574">
            <w:pPr>
              <w:keepNext/>
              <w:spacing w:after="20" w:line="259" w:lineRule="auto"/>
              <w:jc w:val="center"/>
            </w:pPr>
            <w:r>
              <w:rPr>
                <w:sz w:val="18"/>
              </w:rPr>
              <w:t>50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B18B1F" w14:textId="77777777" w:rsidR="008B6025" w:rsidRDefault="00083574">
            <w:pPr>
              <w:keepNext/>
              <w:spacing w:after="20" w:line="259" w:lineRule="auto"/>
              <w:jc w:val="center"/>
            </w:pPr>
            <w:r>
              <w:rPr>
                <w:sz w:val="18"/>
              </w:rPr>
              <w:t>25</w:t>
            </w:r>
          </w:p>
        </w:tc>
      </w:tr>
      <w:tr w:rsidR="008B6025" w14:paraId="5F505811"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9F0767" w14:textId="77777777" w:rsidR="008B6025" w:rsidRDefault="00083574">
            <w:pPr>
              <w:keepNext/>
              <w:spacing w:after="20" w:line="259" w:lineRule="auto"/>
              <w:jc w:val="center"/>
            </w:pPr>
            <w:r>
              <w:rPr>
                <w:sz w:val="18"/>
              </w:rPr>
              <w:t>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EBFF0A" w14:textId="77777777" w:rsidR="008B6025" w:rsidRDefault="00083574">
            <w:pPr>
              <w:keepNext/>
              <w:spacing w:after="20" w:line="259" w:lineRule="auto"/>
              <w:jc w:val="center"/>
            </w:pPr>
            <w:r>
              <w:rPr>
                <w:sz w:val="18"/>
              </w:rPr>
              <w:t>2,640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A40FF4" w14:textId="77777777" w:rsidR="008B6025" w:rsidRDefault="00083574">
            <w:pPr>
              <w:keepNext/>
              <w:spacing w:after="20" w:line="259" w:lineRule="auto"/>
              <w:jc w:val="center"/>
            </w:pPr>
            <w:r>
              <w:rPr>
                <w:sz w:val="18"/>
              </w:rPr>
              <w:t>3,960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04DE14" w14:textId="77777777" w:rsidR="008B6025" w:rsidRDefault="00083574">
            <w:pPr>
              <w:keepNext/>
              <w:spacing w:after="20" w:line="259" w:lineRule="auto"/>
              <w:jc w:val="center"/>
            </w:pPr>
            <w:r>
              <w:rPr>
                <w:sz w:val="18"/>
              </w:rPr>
              <w:t>5,280</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C88852" w14:textId="77777777" w:rsidR="008B6025" w:rsidRDefault="00083574">
            <w:pPr>
              <w:keepNext/>
              <w:spacing w:after="20" w:line="259" w:lineRule="auto"/>
              <w:jc w:val="center"/>
            </w:pPr>
            <w:r>
              <w:rPr>
                <w:sz w:val="18"/>
              </w:rPr>
              <w:t>30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229093" w14:textId="77777777" w:rsidR="008B6025" w:rsidRDefault="00083574">
            <w:pPr>
              <w:keepNext/>
              <w:spacing w:after="20" w:line="259" w:lineRule="auto"/>
              <w:jc w:val="center"/>
            </w:pPr>
            <w:r>
              <w:rPr>
                <w:sz w:val="18"/>
              </w:rPr>
              <w:t>67</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1128A0" w14:textId="77777777" w:rsidR="008B6025" w:rsidRDefault="00083574">
            <w:pPr>
              <w:keepNext/>
              <w:spacing w:after="20" w:line="259" w:lineRule="auto"/>
              <w:jc w:val="center"/>
            </w:pPr>
            <w:r>
              <w:rPr>
                <w:sz w:val="18"/>
              </w:rPr>
              <w:t>50</w:t>
            </w:r>
          </w:p>
        </w:tc>
      </w:tr>
      <w:tr w:rsidR="008B6025" w14:paraId="1C2D5548"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4F6B21" w14:textId="77777777" w:rsidR="008B6025" w:rsidRDefault="00083574">
            <w:pPr>
              <w:keepNext/>
              <w:spacing w:after="20" w:line="259" w:lineRule="auto"/>
              <w:jc w:val="center"/>
            </w:pPr>
            <w:r>
              <w:rPr>
                <w:sz w:val="18"/>
              </w:rPr>
              <w:t>3</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9CD9A7F" w14:textId="77777777" w:rsidR="008B6025" w:rsidRDefault="00083574">
            <w:pPr>
              <w:keepNext/>
              <w:spacing w:after="20" w:line="259" w:lineRule="auto"/>
              <w:jc w:val="center"/>
            </w:pPr>
            <w:r>
              <w:rPr>
                <w:sz w:val="18"/>
              </w:rPr>
              <w:t>5,808</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ACB4E2" w14:textId="77777777" w:rsidR="008B6025" w:rsidRDefault="00083574">
            <w:pPr>
              <w:keepNext/>
              <w:spacing w:after="20" w:line="259" w:lineRule="auto"/>
              <w:jc w:val="center"/>
            </w:pPr>
            <w:r>
              <w:rPr>
                <w:sz w:val="18"/>
              </w:rPr>
              <w:t>8,712</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A4052A" w14:textId="77777777" w:rsidR="008B6025" w:rsidRDefault="00083574">
            <w:pPr>
              <w:keepNext/>
              <w:spacing w:after="20" w:line="259" w:lineRule="auto"/>
              <w:jc w:val="center"/>
            </w:pPr>
            <w:r>
              <w:rPr>
                <w:sz w:val="18"/>
              </w:rPr>
              <w:t>11,616</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66E58A" w14:textId="77777777" w:rsidR="008B6025" w:rsidRDefault="00083574">
            <w:pPr>
              <w:keepNext/>
              <w:spacing w:after="20" w:line="259" w:lineRule="auto"/>
              <w:jc w:val="center"/>
            </w:pPr>
            <w:r>
              <w:rPr>
                <w:sz w:val="18"/>
              </w:rPr>
              <w:t>30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80AB55" w14:textId="77777777" w:rsidR="008B6025" w:rsidRDefault="00083574">
            <w:pPr>
              <w:keepNext/>
              <w:spacing w:after="20" w:line="259" w:lineRule="auto"/>
              <w:jc w:val="center"/>
            </w:pPr>
            <w:r>
              <w:rPr>
                <w:sz w:val="18"/>
              </w:rPr>
              <w:t>91</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39D1AB" w14:textId="77777777" w:rsidR="008B6025" w:rsidRDefault="00083574">
            <w:pPr>
              <w:keepNext/>
              <w:spacing w:after="20" w:line="259" w:lineRule="auto"/>
              <w:jc w:val="center"/>
            </w:pPr>
            <w:r>
              <w:rPr>
                <w:sz w:val="18"/>
              </w:rPr>
              <w:t>75</w:t>
            </w:r>
          </w:p>
        </w:tc>
      </w:tr>
      <w:tr w:rsidR="008B6025" w14:paraId="155D1CB9"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2D5B90" w14:textId="77777777" w:rsidR="008B6025" w:rsidRDefault="00083574">
            <w:pPr>
              <w:keepNext/>
              <w:spacing w:after="20" w:line="259" w:lineRule="auto"/>
              <w:jc w:val="center"/>
            </w:pPr>
            <w:r>
              <w:rPr>
                <w:sz w:val="18"/>
              </w:rPr>
              <w:t>4</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11E63D3" w14:textId="77777777" w:rsidR="008B6025" w:rsidRDefault="00083574">
            <w:pPr>
              <w:keepNext/>
              <w:spacing w:after="20" w:line="259" w:lineRule="auto"/>
              <w:jc w:val="center"/>
            </w:pPr>
            <w:r>
              <w:rPr>
                <w:sz w:val="18"/>
              </w:rPr>
              <w:t>12,778</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E87E8E" w14:textId="77777777" w:rsidR="008B6025" w:rsidRDefault="00083574">
            <w:pPr>
              <w:keepNext/>
              <w:spacing w:after="20" w:line="259" w:lineRule="auto"/>
              <w:jc w:val="center"/>
            </w:pPr>
            <w:r>
              <w:rPr>
                <w:sz w:val="18"/>
              </w:rPr>
              <w:t>19,167</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34BCC74" w14:textId="77777777" w:rsidR="008B6025" w:rsidRDefault="00083574">
            <w:pPr>
              <w:keepNext/>
              <w:spacing w:after="20" w:line="259" w:lineRule="auto"/>
              <w:jc w:val="center"/>
            </w:pPr>
            <w:r>
              <w:rPr>
                <w:sz w:val="18"/>
              </w:rPr>
              <w:t>25,556</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EF40D3" w14:textId="77777777" w:rsidR="008B6025" w:rsidRDefault="00083574">
            <w:pPr>
              <w:keepNext/>
              <w:spacing w:after="20" w:line="259" w:lineRule="auto"/>
              <w:jc w:val="center"/>
            </w:pPr>
            <w:r>
              <w:rPr>
                <w:sz w:val="18"/>
              </w:rPr>
              <w:t>30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96D1D1" w14:textId="77777777" w:rsidR="008B6025" w:rsidRDefault="00083574">
            <w:pPr>
              <w:keepNext/>
              <w:spacing w:after="20" w:line="259" w:lineRule="auto"/>
              <w:jc w:val="center"/>
            </w:pPr>
            <w:r>
              <w:rPr>
                <w:sz w:val="18"/>
              </w:rPr>
              <w:t>123</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FC1FCF" w14:textId="77777777" w:rsidR="008B6025" w:rsidRDefault="00083574">
            <w:pPr>
              <w:keepNext/>
              <w:spacing w:after="20" w:line="259" w:lineRule="auto"/>
              <w:jc w:val="center"/>
            </w:pPr>
            <w:r>
              <w:rPr>
                <w:sz w:val="18"/>
              </w:rPr>
              <w:t>100</w:t>
            </w:r>
          </w:p>
        </w:tc>
      </w:tr>
      <w:tr w:rsidR="008B6025" w14:paraId="3C0BE125" w14:textId="77777777">
        <w:trPr>
          <w:cantSplit/>
          <w:jc w:val="center"/>
        </w:trPr>
        <w:tc>
          <w:tcPr>
            <w:tcW w:w="6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23947D" w14:textId="77777777" w:rsidR="008B6025" w:rsidRDefault="00083574">
            <w:pPr>
              <w:spacing w:after="20" w:line="259" w:lineRule="auto"/>
              <w:jc w:val="center"/>
            </w:pPr>
            <w:r>
              <w:rPr>
                <w:sz w:val="18"/>
              </w:rPr>
              <w:t>5</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044A7D" w14:textId="77777777" w:rsidR="008B6025" w:rsidRDefault="00083574">
            <w:pPr>
              <w:spacing w:after="20" w:line="259" w:lineRule="auto"/>
              <w:jc w:val="center"/>
            </w:pPr>
            <w:r>
              <w:rPr>
                <w:sz w:val="18"/>
              </w:rPr>
              <w:t>28,111</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AA7767" w14:textId="77777777" w:rsidR="008B6025" w:rsidRDefault="00083574">
            <w:pPr>
              <w:spacing w:after="20" w:line="259" w:lineRule="auto"/>
              <w:jc w:val="center"/>
            </w:pPr>
            <w:r>
              <w:rPr>
                <w:sz w:val="18"/>
              </w:rPr>
              <w:t>42,167</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B363A9" w14:textId="77777777" w:rsidR="008B6025" w:rsidRDefault="00083574">
            <w:pPr>
              <w:spacing w:after="20" w:line="259" w:lineRule="auto"/>
              <w:jc w:val="center"/>
            </w:pPr>
            <w:r>
              <w:rPr>
                <w:sz w:val="18"/>
              </w:rPr>
              <w:t>56,222</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0341E8" w14:textId="77777777" w:rsidR="008B6025" w:rsidRDefault="00083574">
            <w:pPr>
              <w:spacing w:after="20" w:line="259" w:lineRule="auto"/>
              <w:jc w:val="center"/>
            </w:pPr>
            <w:r>
              <w:rPr>
                <w:sz w:val="18"/>
              </w:rPr>
              <w:t>30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043041" w14:textId="77777777" w:rsidR="008B6025" w:rsidRDefault="00083574">
            <w:pPr>
              <w:spacing w:after="20" w:line="259" w:lineRule="auto"/>
              <w:jc w:val="center"/>
            </w:pPr>
            <w:r>
              <w:rPr>
                <w:sz w:val="18"/>
              </w:rPr>
              <w:t>166</w:t>
            </w:r>
          </w:p>
        </w:tc>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BC18B0" w14:textId="77777777" w:rsidR="008B6025" w:rsidRDefault="00083574">
            <w:pPr>
              <w:spacing w:after="20" w:line="259" w:lineRule="auto"/>
              <w:jc w:val="center"/>
            </w:pPr>
            <w:r>
              <w:rPr>
                <w:sz w:val="18"/>
              </w:rPr>
              <w:t>125</w:t>
            </w:r>
          </w:p>
        </w:tc>
      </w:tr>
    </w:tbl>
    <w:p w14:paraId="2EC90DAD" w14:textId="77777777" w:rsidR="008B6025" w:rsidRDefault="008B6025">
      <w:pPr>
        <w:pStyle w:val="TableGap"/>
      </w:pPr>
    </w:p>
    <w:p w14:paraId="721E7964" w14:textId="77777777" w:rsidR="008B6025" w:rsidRDefault="00083574">
      <w:pPr>
        <w:pStyle w:val="af0"/>
        <w:keepNext/>
      </w:pPr>
      <w:r>
        <w:rPr>
          <w:b/>
        </w:rPr>
        <w:t>루비 던전 ATK</w:t>
      </w:r>
    </w:p>
    <w:tbl>
      <w:tblPr>
        <w:tblW w:w="0" w:type="auto"/>
        <w:jc w:val="center"/>
        <w:tblLayout w:type="fixed"/>
        <w:tblLook w:val="04A0" w:firstRow="1" w:lastRow="0" w:firstColumn="1" w:lastColumn="0" w:noHBand="0" w:noVBand="1"/>
      </w:tblPr>
      <w:tblGrid>
        <w:gridCol w:w="1247"/>
        <w:gridCol w:w="2835"/>
        <w:gridCol w:w="2835"/>
        <w:gridCol w:w="2835"/>
      </w:tblGrid>
      <w:tr w:rsidR="008B6025" w14:paraId="280DD6F3" w14:textId="77777777">
        <w:trPr>
          <w:cantSplit/>
          <w:tblHeader/>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623DF7A" w14:textId="77777777" w:rsidR="008B6025" w:rsidRDefault="00083574">
            <w:pPr>
              <w:keepNext/>
              <w:spacing w:after="20" w:line="259" w:lineRule="auto"/>
              <w:jc w:val="center"/>
            </w:pPr>
            <w:r>
              <w:rPr>
                <w:b/>
                <w:sz w:val="18"/>
              </w:rPr>
              <w:t>단계</w:t>
            </w:r>
          </w:p>
        </w:tc>
        <w:tc>
          <w:tcPr>
            <w:tcW w:w="283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940FF64" w14:textId="77777777" w:rsidR="008B6025" w:rsidRDefault="00083574">
            <w:pPr>
              <w:keepNext/>
              <w:spacing w:after="20" w:line="259" w:lineRule="auto"/>
              <w:jc w:val="center"/>
            </w:pPr>
            <w:r>
              <w:rPr>
                <w:b/>
                <w:sz w:val="18"/>
              </w:rPr>
              <w:t>보스1 ATK</w:t>
            </w:r>
          </w:p>
        </w:tc>
        <w:tc>
          <w:tcPr>
            <w:tcW w:w="283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D92A8BF" w14:textId="77777777" w:rsidR="008B6025" w:rsidRDefault="00083574">
            <w:pPr>
              <w:keepNext/>
              <w:spacing w:after="20" w:line="259" w:lineRule="auto"/>
              <w:jc w:val="center"/>
            </w:pPr>
            <w:r>
              <w:rPr>
                <w:b/>
                <w:sz w:val="18"/>
              </w:rPr>
              <w:t>보스2 ATK</w:t>
            </w:r>
          </w:p>
        </w:tc>
        <w:tc>
          <w:tcPr>
            <w:tcW w:w="283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E608653" w14:textId="77777777" w:rsidR="008B6025" w:rsidRDefault="00083574">
            <w:pPr>
              <w:keepNext/>
              <w:spacing w:after="20" w:line="259" w:lineRule="auto"/>
              <w:jc w:val="center"/>
            </w:pPr>
            <w:r>
              <w:rPr>
                <w:b/>
                <w:sz w:val="18"/>
              </w:rPr>
              <w:t>보스3 ATK</w:t>
            </w:r>
          </w:p>
        </w:tc>
      </w:tr>
      <w:tr w:rsidR="008B6025" w14:paraId="08E3D16B"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FBF5FB" w14:textId="77777777" w:rsidR="008B6025" w:rsidRDefault="00083574">
            <w:pPr>
              <w:keepNext/>
              <w:spacing w:after="20" w:line="259" w:lineRule="auto"/>
              <w:jc w:val="center"/>
            </w:pPr>
            <w:r>
              <w:rPr>
                <w:sz w:val="18"/>
              </w:rPr>
              <w:t>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E185F86" w14:textId="77777777" w:rsidR="008B6025" w:rsidRDefault="00083574">
            <w:pPr>
              <w:keepNext/>
              <w:spacing w:after="20" w:line="259" w:lineRule="auto"/>
              <w:jc w:val="center"/>
            </w:pPr>
            <w:r>
              <w:rPr>
                <w:sz w:val="18"/>
              </w:rPr>
              <w:t>12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155A25" w14:textId="77777777" w:rsidR="008B6025" w:rsidRDefault="00083574">
            <w:pPr>
              <w:keepNext/>
              <w:spacing w:after="20" w:line="259" w:lineRule="auto"/>
              <w:jc w:val="center"/>
            </w:pPr>
            <w:r>
              <w:rPr>
                <w:sz w:val="18"/>
              </w:rPr>
              <w:t>15</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2FF556" w14:textId="77777777" w:rsidR="008B6025" w:rsidRDefault="00083574">
            <w:pPr>
              <w:keepNext/>
              <w:spacing w:after="20" w:line="259" w:lineRule="auto"/>
              <w:jc w:val="center"/>
            </w:pPr>
            <w:r>
              <w:rPr>
                <w:sz w:val="18"/>
              </w:rPr>
              <w:t>18</w:t>
            </w:r>
          </w:p>
        </w:tc>
      </w:tr>
      <w:tr w:rsidR="008B6025" w14:paraId="561FC84F"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E59BF0" w14:textId="77777777" w:rsidR="008B6025" w:rsidRDefault="00083574">
            <w:pPr>
              <w:keepNext/>
              <w:spacing w:after="20" w:line="259" w:lineRule="auto"/>
              <w:jc w:val="center"/>
            </w:pPr>
            <w:r>
              <w:rPr>
                <w:sz w:val="18"/>
              </w:rPr>
              <w:t>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9C0427" w14:textId="77777777" w:rsidR="008B6025" w:rsidRDefault="00083574">
            <w:pPr>
              <w:keepNext/>
              <w:spacing w:after="20" w:line="259" w:lineRule="auto"/>
              <w:jc w:val="center"/>
            </w:pPr>
            <w:r>
              <w:rPr>
                <w:sz w:val="18"/>
              </w:rPr>
              <w:t>17</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582E52" w14:textId="77777777" w:rsidR="008B6025" w:rsidRDefault="00083574">
            <w:pPr>
              <w:keepNext/>
              <w:spacing w:after="20" w:line="259" w:lineRule="auto"/>
              <w:jc w:val="center"/>
            </w:pPr>
            <w:r>
              <w:rPr>
                <w:sz w:val="18"/>
              </w:rPr>
              <w:t>21</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F5FE0A" w14:textId="77777777" w:rsidR="008B6025" w:rsidRDefault="00083574">
            <w:pPr>
              <w:keepNext/>
              <w:spacing w:after="20" w:line="259" w:lineRule="auto"/>
              <w:jc w:val="center"/>
            </w:pPr>
            <w:r>
              <w:rPr>
                <w:sz w:val="18"/>
              </w:rPr>
              <w:t>25</w:t>
            </w:r>
          </w:p>
        </w:tc>
      </w:tr>
      <w:tr w:rsidR="008B6025" w14:paraId="10B1E40A"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545026" w14:textId="77777777" w:rsidR="008B6025" w:rsidRDefault="00083574">
            <w:pPr>
              <w:keepNext/>
              <w:spacing w:after="20" w:line="259" w:lineRule="auto"/>
              <w:jc w:val="center"/>
            </w:pPr>
            <w:r>
              <w:rPr>
                <w:sz w:val="18"/>
              </w:rPr>
              <w:t>3</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938649" w14:textId="77777777" w:rsidR="008B6025" w:rsidRDefault="00083574">
            <w:pPr>
              <w:keepNext/>
              <w:spacing w:after="20" w:line="259" w:lineRule="auto"/>
              <w:jc w:val="center"/>
            </w:pPr>
            <w:r>
              <w:rPr>
                <w:sz w:val="18"/>
              </w:rPr>
              <w:t>22</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939F78" w14:textId="77777777" w:rsidR="008B6025" w:rsidRDefault="00083574">
            <w:pPr>
              <w:keepNext/>
              <w:spacing w:after="20" w:line="259" w:lineRule="auto"/>
              <w:jc w:val="center"/>
            </w:pPr>
            <w:r>
              <w:rPr>
                <w:sz w:val="18"/>
              </w:rPr>
              <w:t>28</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59AF96" w14:textId="77777777" w:rsidR="008B6025" w:rsidRDefault="00083574">
            <w:pPr>
              <w:keepNext/>
              <w:spacing w:after="20" w:line="259" w:lineRule="auto"/>
              <w:jc w:val="center"/>
            </w:pPr>
            <w:r>
              <w:rPr>
                <w:sz w:val="18"/>
              </w:rPr>
              <w:t>33</w:t>
            </w:r>
          </w:p>
        </w:tc>
      </w:tr>
      <w:tr w:rsidR="008B6025" w14:paraId="57240AD0"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85FF3E" w14:textId="77777777" w:rsidR="008B6025" w:rsidRDefault="00083574">
            <w:pPr>
              <w:keepNext/>
              <w:spacing w:after="20" w:line="259" w:lineRule="auto"/>
              <w:jc w:val="center"/>
            </w:pPr>
            <w:r>
              <w:rPr>
                <w:sz w:val="18"/>
              </w:rPr>
              <w:t>4</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9DBC6D" w14:textId="77777777" w:rsidR="008B6025" w:rsidRDefault="00083574">
            <w:pPr>
              <w:keepNext/>
              <w:spacing w:after="20" w:line="259" w:lineRule="auto"/>
              <w:jc w:val="center"/>
            </w:pPr>
            <w:r>
              <w:rPr>
                <w:sz w:val="18"/>
              </w:rPr>
              <w:t>30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525F57" w14:textId="77777777" w:rsidR="008B6025" w:rsidRDefault="00083574">
            <w:pPr>
              <w:keepNext/>
              <w:spacing w:after="20" w:line="259" w:lineRule="auto"/>
              <w:jc w:val="center"/>
            </w:pPr>
            <w:r>
              <w:rPr>
                <w:sz w:val="18"/>
              </w:rPr>
              <w:t>37</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2059DB" w14:textId="77777777" w:rsidR="008B6025" w:rsidRDefault="00083574">
            <w:pPr>
              <w:keepNext/>
              <w:spacing w:after="20" w:line="259" w:lineRule="auto"/>
              <w:jc w:val="center"/>
            </w:pPr>
            <w:r>
              <w:rPr>
                <w:sz w:val="18"/>
              </w:rPr>
              <w:t>45</w:t>
            </w:r>
          </w:p>
        </w:tc>
      </w:tr>
      <w:tr w:rsidR="008B6025" w14:paraId="74D86F4C" w14:textId="77777777">
        <w:trPr>
          <w:cantSplit/>
          <w:jc w:val="center"/>
        </w:trPr>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BFA8C1" w14:textId="77777777" w:rsidR="008B6025" w:rsidRDefault="00083574">
            <w:pPr>
              <w:spacing w:after="20" w:line="259" w:lineRule="auto"/>
              <w:jc w:val="center"/>
            </w:pPr>
            <w:r>
              <w:rPr>
                <w:sz w:val="18"/>
              </w:rPr>
              <w:t>5</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B9A9C2" w14:textId="77777777" w:rsidR="008B6025" w:rsidRDefault="00083574">
            <w:pPr>
              <w:spacing w:after="20" w:line="259" w:lineRule="auto"/>
              <w:jc w:val="center"/>
            </w:pPr>
            <w:r>
              <w:rPr>
                <w:sz w:val="18"/>
              </w:rPr>
              <w:t>40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B279C8" w14:textId="77777777" w:rsidR="008B6025" w:rsidRDefault="00083574">
            <w:pPr>
              <w:spacing w:after="20" w:line="259" w:lineRule="auto"/>
              <w:jc w:val="center"/>
            </w:pPr>
            <w:r>
              <w:rPr>
                <w:sz w:val="18"/>
              </w:rPr>
              <w:t>50</w:t>
            </w:r>
          </w:p>
        </w:tc>
        <w:tc>
          <w:tcPr>
            <w:tcW w:w="283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F69C57" w14:textId="77777777" w:rsidR="008B6025" w:rsidRDefault="00083574">
            <w:pPr>
              <w:spacing w:after="20" w:line="259" w:lineRule="auto"/>
              <w:jc w:val="center"/>
            </w:pPr>
            <w:r>
              <w:rPr>
                <w:sz w:val="18"/>
              </w:rPr>
              <w:t>60</w:t>
            </w:r>
          </w:p>
        </w:tc>
      </w:tr>
    </w:tbl>
    <w:p w14:paraId="2E32B191" w14:textId="77777777" w:rsidR="008B6025" w:rsidRDefault="008B6025">
      <w:pPr>
        <w:pStyle w:val="TableGap"/>
      </w:pPr>
    </w:p>
    <w:p w14:paraId="69D2E45C" w14:textId="77777777" w:rsidR="008B6025" w:rsidRDefault="00083574">
      <w:pPr>
        <w:spacing w:before="60" w:after="180"/>
      </w:pPr>
      <m:oMathPara>
        <m:oMath>
          <m:r>
            <m:rPr>
              <m:sty m:val="p"/>
            </m:rPr>
            <w:rPr>
              <w:rFonts w:ascii="Cambria Math" w:hAnsi="Cambria Math"/>
            </w:rPr>
            <m:t xml:space="preserve">ClearRuby(d) = floor(50 × </m:t>
          </m:r>
          <m:sSup>
            <m:sSupPr>
              <m:ctrlPr>
                <w:rPr>
                  <w:rFonts w:ascii="Cambria Math" w:hAnsi="Cambria Math"/>
                </w:rPr>
              </m:ctrlPr>
            </m:sSupPr>
            <m:e>
              <m:r>
                <m:rPr>
                  <m:sty m:val="p"/>
                </m:rPr>
                <w:rPr>
                  <w:rFonts w:ascii="Cambria Math" w:hAnsi="Cambria Math"/>
                </w:rPr>
                <m:t>1.35</m:t>
              </m:r>
            </m:e>
            <m:sup>
              <m:r>
                <m:rPr>
                  <m:sty m:val="p"/>
                </m:rPr>
                <w:rPr>
                  <w:rFonts w:ascii="Cambria Math" w:hAnsi="Cambria Math"/>
                </w:rPr>
                <m:t>d - 1</m:t>
              </m:r>
            </m:sup>
          </m:sSup>
          <m:r>
            <m:rPr>
              <m:sty m:val="p"/>
            </m:rPr>
            <w:rPr>
              <w:rFonts w:ascii="Cambria Math" w:hAnsi="Cambria Math"/>
            </w:rPr>
            <m:t>)</m:t>
          </m:r>
        </m:oMath>
      </m:oMathPara>
    </w:p>
    <w:p w14:paraId="5A8F91B6" w14:textId="77777777" w:rsidR="008B6025" w:rsidRDefault="00083574">
      <w:pPr>
        <w:spacing w:before="60" w:after="180"/>
      </w:pPr>
      <m:oMathPara>
        <m:oMath>
          <m:r>
            <m:rPr>
              <m:sty m:val="p"/>
            </m:rPr>
            <w:rPr>
              <w:rFonts w:ascii="Cambria Math" w:hAnsi="Cambria Math"/>
            </w:rPr>
            <m:t>FirstClearRuby(d) = 25 × d</m:t>
          </m:r>
        </m:oMath>
      </m:oMathPara>
    </w:p>
    <w:p w14:paraId="50D5C95C" w14:textId="77777777" w:rsidR="008B6025" w:rsidRDefault="00083574">
      <w:r>
        <w:t>3보스 전부 처치하면 반복 보상과 최초 보상 여부를 한 번에 정산한다. 성공 시 지급률은 100%, 중간 실패 시 루비는 0이다. 개별 보스가 골드·EXP·장비를 추가로 떨어뜨리지 않는다. 다음 단계 개방은 마지막 보스 클리어에만 연결한다.</w:t>
      </w:r>
    </w:p>
    <w:p w14:paraId="349AAAE2" w14:textId="77777777" w:rsidR="008B6025" w:rsidRDefault="00083574">
      <w:r>
        <w:lastRenderedPageBreak/>
        <w:t>보스 사망 후 다음 보스 전환 연출은 0.8초이며 다음 제한시간에서 제외한다. 다음 보스가 전투 가능한 시점에 30초를 시작한다. 병사의 HP와 마탑 쿨타임은 전투 내에서 이어진다. 보스마다 무료 전원 회복하지 않는다. 이동속도·공격 간격·사거리는 Stage_Catalog의 보스 유형 설정을 사용하며 넉백에 면역이다.</w:t>
      </w:r>
    </w:p>
    <w:p w14:paraId="2C9A7F7D" w14:textId="77777777" w:rsidR="008B6025" w:rsidRDefault="00083574">
      <w:r>
        <w:t>1단계 최초 성공은 50+25=75루비, 반복 성공은 50루비다. 세 번째 보스에서 실패해도 앞서 처치한 두 보스는 BossKill 목표에 각각 인정하지만 DungeonClear는 증가하지 않는다. 처치·실패·복귀는 같은 실행의 결과를 한 번만 확정한다.</w:t>
      </w:r>
    </w:p>
    <w:p w14:paraId="3E199AA7" w14:textId="77777777" w:rsidR="008B6025" w:rsidRDefault="00083574">
      <w:pPr>
        <w:pStyle w:val="1"/>
      </w:pPr>
      <w:bookmarkStart w:id="5" w:name="_Toc240767218"/>
      <w:r>
        <w:t xml:space="preserve">06 </w:t>
      </w:r>
      <w:r>
        <w:t>재화</w:t>
      </w:r>
      <w:r>
        <w:t xml:space="preserve"> </w:t>
      </w:r>
      <w:r>
        <w:t>경제와</w:t>
      </w:r>
      <w:r>
        <w:t xml:space="preserve"> </w:t>
      </w:r>
      <w:r>
        <w:t>뽑기</w:t>
      </w:r>
      <w:bookmarkEnd w:id="5"/>
    </w:p>
    <w:p w14:paraId="774ED401" w14:textId="77777777" w:rsidR="008B6025" w:rsidRDefault="00083574">
      <w:pPr>
        <w:pStyle w:val="21"/>
      </w:pPr>
      <w:r>
        <w:t>재화의</w:t>
      </w:r>
      <w:r>
        <w:t xml:space="preserve"> </w:t>
      </w:r>
      <w:r>
        <w:t>공급과</w:t>
      </w:r>
      <w:r>
        <w:t xml:space="preserve"> </w:t>
      </w:r>
      <w:r>
        <w:t>소비</w:t>
      </w:r>
    </w:p>
    <w:p w14:paraId="26281450" w14:textId="77777777" w:rsidR="008B6025" w:rsidRDefault="00083574">
      <w:pPr>
        <w:pStyle w:val="af0"/>
        <w:keepNext/>
      </w:pPr>
      <w:r>
        <w:rPr>
          <w:b/>
        </w:rPr>
        <w:t>활성 재화</w:t>
      </w:r>
    </w:p>
    <w:tbl>
      <w:tblPr>
        <w:tblW w:w="0" w:type="auto"/>
        <w:jc w:val="center"/>
        <w:tblLayout w:type="fixed"/>
        <w:tblLook w:val="04A0" w:firstRow="1" w:lastRow="0" w:firstColumn="1" w:lastColumn="0" w:noHBand="0" w:noVBand="1"/>
      </w:tblPr>
      <w:tblGrid>
        <w:gridCol w:w="1587"/>
        <w:gridCol w:w="4082"/>
        <w:gridCol w:w="4082"/>
      </w:tblGrid>
      <w:tr w:rsidR="008B6025" w14:paraId="78DE29E3" w14:textId="77777777">
        <w:trPr>
          <w:cantSplit/>
          <w:tblHeade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AA014E8" w14:textId="77777777" w:rsidR="008B6025" w:rsidRDefault="00083574">
            <w:pPr>
              <w:keepNext/>
              <w:spacing w:after="20" w:line="259" w:lineRule="auto"/>
              <w:jc w:val="center"/>
            </w:pPr>
            <w:r>
              <w:rPr>
                <w:b/>
                <w:sz w:val="18"/>
              </w:rPr>
              <w:t>재화</w:t>
            </w:r>
          </w:p>
        </w:tc>
        <w:tc>
          <w:tcPr>
            <w:tcW w:w="408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A4EEBF0" w14:textId="77777777" w:rsidR="008B6025" w:rsidRDefault="00083574">
            <w:pPr>
              <w:keepNext/>
              <w:spacing w:after="20" w:line="259" w:lineRule="auto"/>
              <w:jc w:val="center"/>
            </w:pPr>
            <w:r>
              <w:rPr>
                <w:b/>
                <w:sz w:val="18"/>
              </w:rPr>
              <w:t>수급처</w:t>
            </w:r>
          </w:p>
        </w:tc>
        <w:tc>
          <w:tcPr>
            <w:tcW w:w="408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0BE1FFD" w14:textId="77777777" w:rsidR="008B6025" w:rsidRDefault="00083574">
            <w:pPr>
              <w:keepNext/>
              <w:spacing w:after="20" w:line="259" w:lineRule="auto"/>
              <w:jc w:val="center"/>
            </w:pPr>
            <w:r>
              <w:rPr>
                <w:b/>
                <w:sz w:val="18"/>
              </w:rPr>
              <w:t>소모처</w:t>
            </w:r>
          </w:p>
        </w:tc>
      </w:tr>
      <w:tr w:rsidR="008B6025" w14:paraId="6D42EB57"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F9E8C4" w14:textId="77777777" w:rsidR="008B6025" w:rsidRDefault="00083574">
            <w:pPr>
              <w:keepNext/>
              <w:spacing w:after="20" w:line="259" w:lineRule="auto"/>
            </w:pPr>
            <w:r>
              <w:rPr>
                <w:sz w:val="18"/>
              </w:rPr>
              <w:t>골드</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763986B" w14:textId="77777777" w:rsidR="008B6025" w:rsidRDefault="00083574">
            <w:pPr>
              <w:keepNext/>
              <w:spacing w:after="20" w:line="259" w:lineRule="auto"/>
            </w:pPr>
            <w:r>
              <w:rPr>
                <w:sz w:val="18"/>
              </w:rPr>
              <w:t>메인, 미믹, 오프라인, 일일 동적 골드</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DB2C65" w14:textId="77777777" w:rsidR="008B6025" w:rsidRDefault="00083574">
            <w:pPr>
              <w:keepNext/>
              <w:spacing w:after="20" w:line="259" w:lineRule="auto"/>
            </w:pPr>
            <w:r>
              <w:rPr>
                <w:sz w:val="18"/>
              </w:rPr>
              <w:t>공용 ATK와 HP 강화</w:t>
            </w:r>
          </w:p>
        </w:tc>
      </w:tr>
      <w:tr w:rsidR="008B6025" w14:paraId="28F8B092"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4B61D7" w14:textId="77777777" w:rsidR="008B6025" w:rsidRDefault="00083574">
            <w:pPr>
              <w:spacing w:after="20" w:line="259" w:lineRule="auto"/>
            </w:pPr>
            <w:r>
              <w:rPr>
                <w:sz w:val="18"/>
              </w:rPr>
              <w:t>고대 주화</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F54B0C" w14:textId="77777777" w:rsidR="008B6025" w:rsidRDefault="00083574">
            <w:pPr>
              <w:spacing w:after="20" w:line="259" w:lineRule="auto"/>
            </w:pPr>
            <w:r>
              <w:rPr>
                <w:sz w:val="18"/>
              </w:rPr>
              <w:t>가이드, 일일, 주간, 업적, 메인 최초 보상</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4CF250" w14:textId="77777777" w:rsidR="008B6025" w:rsidRDefault="00083574">
            <w:pPr>
              <w:spacing w:after="20" w:line="259" w:lineRule="auto"/>
            </w:pPr>
            <w:r>
              <w:rPr>
                <w:sz w:val="18"/>
              </w:rPr>
              <w:t>장비 또는 마탑 뽑기</w:t>
            </w:r>
          </w:p>
        </w:tc>
      </w:tr>
      <w:tr w:rsidR="008B6025" w14:paraId="3C6F55D9"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9A8BC8" w14:textId="77777777" w:rsidR="008B6025" w:rsidRDefault="00083574">
            <w:pPr>
              <w:spacing w:after="20" w:line="259" w:lineRule="auto"/>
            </w:pPr>
            <w:r>
              <w:rPr>
                <w:sz w:val="18"/>
              </w:rPr>
              <w:t>전직 파편</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F16115" w14:textId="77777777" w:rsidR="008B6025" w:rsidRDefault="00083574">
            <w:pPr>
              <w:spacing w:after="20" w:line="259" w:lineRule="auto"/>
            </w:pPr>
            <w:r>
              <w:rPr>
                <w:sz w:val="18"/>
              </w:rPr>
              <w:t>최초 보상, 가이드, 일일 3개, 주간 15개, 장비 뽑기</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262BE8" w14:textId="77777777" w:rsidR="008B6025" w:rsidRDefault="00083574">
            <w:pPr>
              <w:spacing w:after="20" w:line="259" w:lineRule="auto"/>
            </w:pPr>
            <w:r>
              <w:rPr>
                <w:sz w:val="18"/>
              </w:rPr>
              <w:t>캐릭터별 직업 해금 40개 또는 120개</w:t>
            </w:r>
          </w:p>
        </w:tc>
      </w:tr>
      <w:tr w:rsidR="008B6025" w14:paraId="62BE9DFA"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3D3555" w14:textId="77777777" w:rsidR="008B6025" w:rsidRDefault="00083574">
            <w:pPr>
              <w:spacing w:after="20" w:line="259" w:lineRule="auto"/>
            </w:pPr>
            <w:r>
              <w:t>비전 지식</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33CD01" w14:textId="77777777" w:rsidR="008B6025" w:rsidRDefault="00083574">
            <w:pPr>
              <w:spacing w:after="20" w:line="259" w:lineRule="auto"/>
            </w:pPr>
            <w:r>
              <w:t>가이드·일일·주간·마탑 뽑기</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4C7202" w14:textId="77777777" w:rsidR="008B6025" w:rsidRDefault="00083574">
            <w:pPr>
              <w:spacing w:after="20" w:line="259" w:lineRule="auto"/>
            </w:pPr>
            <w:r>
              <w:t>마탑 직접 강화</w:t>
            </w:r>
          </w:p>
        </w:tc>
      </w:tr>
      <w:tr w:rsidR="008B6025" w14:paraId="05C1E389"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BF6559" w14:textId="77777777" w:rsidR="008B6025" w:rsidRDefault="00083574">
            <w:pPr>
              <w:spacing w:after="20" w:line="259" w:lineRule="auto"/>
            </w:pPr>
            <w:r>
              <w:rPr>
                <w:sz w:val="18"/>
              </w:rPr>
              <w:t>루비</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9FE5E4" w14:textId="77777777" w:rsidR="008B6025" w:rsidRDefault="00083574">
            <w:pPr>
              <w:spacing w:after="20" w:line="259" w:lineRule="auto"/>
            </w:pPr>
            <w:r>
              <w:rPr>
                <w:sz w:val="18"/>
              </w:rPr>
              <w:t>루비 던전 반복 및 최초 클리어</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433E82" w14:textId="77777777" w:rsidR="008B6025" w:rsidRDefault="00083574">
            <w:pPr>
              <w:spacing w:after="20" w:line="259" w:lineRule="auto"/>
            </w:pPr>
            <w:r>
              <w:rPr>
                <w:sz w:val="18"/>
              </w:rPr>
              <w:t>골드와 EXP 획득량 강화</w:t>
            </w:r>
          </w:p>
        </w:tc>
      </w:tr>
      <w:tr w:rsidR="008B6025" w14:paraId="4260CF17"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42BE3B" w14:textId="77777777" w:rsidR="008B6025" w:rsidRDefault="00083574">
            <w:pPr>
              <w:spacing w:after="20" w:line="259" w:lineRule="auto"/>
            </w:pPr>
            <w:r>
              <w:rPr>
                <w:sz w:val="18"/>
              </w:rPr>
              <w:t>마탑 파편</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88D7DD" w14:textId="77777777" w:rsidR="008B6025" w:rsidRDefault="00083574">
            <w:pPr>
              <w:spacing w:after="20" w:line="259" w:lineRule="auto"/>
            </w:pPr>
            <w:r>
              <w:rPr>
                <w:sz w:val="18"/>
              </w:rPr>
              <w:t>동일 스킬 중복, 해당 스킬 최초 보상 대체</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CE31FF" w14:textId="77777777" w:rsidR="008B6025" w:rsidRDefault="00083574">
            <w:pPr>
              <w:spacing w:after="20" w:line="259" w:lineRule="auto"/>
            </w:pPr>
            <w:r>
              <w:rPr>
                <w:sz w:val="18"/>
              </w:rPr>
              <w:t>동일 스킬 각성</w:t>
            </w:r>
          </w:p>
        </w:tc>
      </w:tr>
      <w:tr w:rsidR="008B6025" w14:paraId="2E23AE74"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F57BD3" w14:textId="77777777" w:rsidR="008B6025" w:rsidRDefault="00083574">
            <w:pPr>
              <w:keepNext/>
              <w:spacing w:after="20" w:line="259" w:lineRule="auto"/>
            </w:pPr>
            <w:r>
              <w:rPr>
                <w:sz w:val="18"/>
              </w:rPr>
              <w:t>계정 EXP</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9C18A7" w14:textId="77777777" w:rsidR="008B6025" w:rsidRDefault="00083574">
            <w:pPr>
              <w:keepNext/>
              <w:spacing w:after="20" w:line="259" w:lineRule="auto"/>
            </w:pPr>
            <w:r>
              <w:rPr>
                <w:sz w:val="18"/>
              </w:rPr>
              <w:t>메인과 오프라인</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6AB80E" w14:textId="77777777" w:rsidR="008B6025" w:rsidRDefault="00083574">
            <w:pPr>
              <w:keepNext/>
              <w:spacing w:after="20" w:line="259" w:lineRule="auto"/>
            </w:pPr>
            <w:r>
              <w:rPr>
                <w:sz w:val="18"/>
              </w:rPr>
              <w:t>계정 레벨 요구치</w:t>
            </w:r>
          </w:p>
        </w:tc>
      </w:tr>
      <w:tr w:rsidR="008B6025" w14:paraId="6792A4F7"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E868EA" w14:textId="77777777" w:rsidR="008B6025" w:rsidRDefault="00083574">
            <w:pPr>
              <w:spacing w:after="20" w:line="259" w:lineRule="auto"/>
            </w:pPr>
            <w:r>
              <w:rPr>
                <w:sz w:val="18"/>
              </w:rPr>
              <w:t>던전 입장권</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0DAB81" w14:textId="77777777" w:rsidR="008B6025" w:rsidRDefault="00083574">
            <w:pPr>
              <w:spacing w:after="20" w:line="259" w:lineRule="auto"/>
            </w:pPr>
            <w:r>
              <w:rPr>
                <w:sz w:val="18"/>
              </w:rPr>
              <w:t>타입별 매일 2매</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794D2E" w14:textId="77777777" w:rsidR="008B6025" w:rsidRDefault="00083574">
            <w:pPr>
              <w:spacing w:after="20" w:line="259" w:lineRule="auto"/>
            </w:pPr>
            <w:r>
              <w:rPr>
                <w:sz w:val="18"/>
              </w:rPr>
              <w:t>해당 던전 입장 1매</w:t>
            </w:r>
          </w:p>
        </w:tc>
      </w:tr>
      <w:tr w:rsidR="007A0B48" w14:paraId="3B48202C" w14:textId="77777777">
        <w:trPr>
          <w:jc w:val="center"/>
        </w:trPr>
        <w:tc>
          <w:tcPr>
            <w:tcW w:w="1587" w:type="dxa"/>
          </w:tcPr>
          <w:p w14:paraId="7FCF8DF7" w14:textId="77777777" w:rsidR="007A0B48" w:rsidRDefault="005E780B">
            <w:r>
              <w:t>강화석</w:t>
            </w:r>
          </w:p>
        </w:tc>
        <w:tc>
          <w:tcPr>
            <w:tcW w:w="4082" w:type="dxa"/>
          </w:tcPr>
          <w:p w14:paraId="58862EB2" w14:textId="77777777" w:rsidR="007A0B48" w:rsidRDefault="005E780B">
            <w:r>
              <w:t>장비 분해·획득 시 자동 분해</w:t>
            </w:r>
          </w:p>
        </w:tc>
        <w:tc>
          <w:tcPr>
            <w:tcW w:w="4082" w:type="dxa"/>
          </w:tcPr>
          <w:p w14:paraId="2EBA4725" w14:textId="77777777" w:rsidR="007A0B48" w:rsidRDefault="005E780B">
            <w:r>
              <w:t>장비 강화</w:t>
            </w:r>
          </w:p>
        </w:tc>
      </w:tr>
    </w:tbl>
    <w:p w14:paraId="590707A2" w14:textId="77777777" w:rsidR="008B6025" w:rsidRDefault="008B6025">
      <w:pPr>
        <w:pStyle w:val="TableGap"/>
      </w:pPr>
    </w:p>
    <w:p w14:paraId="7DBCAEE9" w14:textId="77777777" w:rsidR="008B6025" w:rsidRDefault="00083574">
      <w:r>
        <w:t>환생 개정 방향에서 골드와 골드 ATK·HP 강화는 초기화 대상이다. 다른 보존 항목과 실제 보상 정책은 마지막 환생 개정 장의 확정·제안 구분을 따른다. 미사용 왕국 보급품·훈련서는 새 공급과 소비 없이 기존 잔액을 보존한다.</w:t>
      </w:r>
    </w:p>
    <w:p w14:paraId="4A8F1169" w14:textId="77777777" w:rsidR="008B6025" w:rsidRDefault="00083574">
      <w:pPr>
        <w:pStyle w:val="21"/>
      </w:pPr>
      <w:r>
        <w:lastRenderedPageBreak/>
        <w:t>장비</w:t>
      </w:r>
      <w:r>
        <w:t xml:space="preserve"> </w:t>
      </w:r>
      <w:r>
        <w:t>뽑기</w:t>
      </w:r>
    </w:p>
    <w:p w14:paraId="6D9BD138" w14:textId="77777777" w:rsidR="008B6025" w:rsidRDefault="00083574">
      <w:pPr>
        <w:pStyle w:val="af0"/>
        <w:keepNext/>
      </w:pPr>
      <w:r>
        <w:rPr>
          <w:b/>
        </w:rPr>
        <w:t>장비 뽑기 결과</w:t>
      </w:r>
    </w:p>
    <w:tbl>
      <w:tblPr>
        <w:tblW w:w="0" w:type="auto"/>
        <w:jc w:val="center"/>
        <w:tblLayout w:type="fixed"/>
        <w:tblLook w:val="04A0" w:firstRow="1" w:lastRow="0" w:firstColumn="1" w:lastColumn="0" w:noHBand="0" w:noVBand="1"/>
      </w:tblPr>
      <w:tblGrid>
        <w:gridCol w:w="2891"/>
        <w:gridCol w:w="2268"/>
        <w:gridCol w:w="4592"/>
      </w:tblGrid>
      <w:tr w:rsidR="008B6025" w14:paraId="30D1BA8B"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DB636A6" w14:textId="77777777" w:rsidR="008B6025" w:rsidRDefault="00083574">
            <w:pPr>
              <w:keepNext/>
              <w:spacing w:after="20" w:line="259" w:lineRule="auto"/>
              <w:jc w:val="center"/>
            </w:pPr>
            <w:r>
              <w:rPr>
                <w:b/>
                <w:sz w:val="18"/>
              </w:rPr>
              <w:t>결과</w:t>
            </w:r>
          </w:p>
        </w:tc>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25B47F6" w14:textId="77777777" w:rsidR="008B6025" w:rsidRDefault="00083574">
            <w:pPr>
              <w:keepNext/>
              <w:spacing w:after="20" w:line="259" w:lineRule="auto"/>
              <w:jc w:val="center"/>
            </w:pPr>
            <w:r>
              <w:rPr>
                <w:b/>
                <w:sz w:val="18"/>
              </w:rPr>
              <w:t>전체 확률</w:t>
            </w:r>
          </w:p>
        </w:tc>
        <w:tc>
          <w:tcPr>
            <w:tcW w:w="459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2E4710D" w14:textId="77777777" w:rsidR="008B6025" w:rsidRDefault="00083574">
            <w:pPr>
              <w:keepNext/>
              <w:spacing w:after="20" w:line="259" w:lineRule="auto"/>
              <w:jc w:val="center"/>
            </w:pPr>
            <w:r>
              <w:rPr>
                <w:b/>
                <w:sz w:val="18"/>
              </w:rPr>
              <w:t>구성</w:t>
            </w:r>
          </w:p>
        </w:tc>
      </w:tr>
      <w:tr w:rsidR="008B6025" w14:paraId="2C16725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EE3086" w14:textId="77777777" w:rsidR="008B6025" w:rsidRDefault="00083574">
            <w:pPr>
              <w:keepNext/>
              <w:spacing w:after="20" w:line="259" w:lineRule="auto"/>
            </w:pPr>
            <w:r>
              <w:rPr>
                <w:sz w:val="18"/>
              </w:rPr>
              <w:t>노말 무기</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C87033" w14:textId="77777777" w:rsidR="008B6025" w:rsidRDefault="00083574">
            <w:pPr>
              <w:keepNext/>
              <w:spacing w:after="20" w:line="259" w:lineRule="auto"/>
              <w:jc w:val="center"/>
            </w:pPr>
            <w:r>
              <w:rPr>
                <w:sz w:val="18"/>
              </w:rPr>
              <w:t>70%</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85478A" w14:textId="77777777" w:rsidR="008B6025" w:rsidRDefault="00083574">
            <w:pPr>
              <w:keepNext/>
              <w:spacing w:after="20" w:line="259" w:lineRule="auto"/>
            </w:pPr>
            <w:r>
              <w:rPr>
                <w:sz w:val="18"/>
              </w:rPr>
              <w:t>9종 균등</w:t>
            </w:r>
          </w:p>
        </w:tc>
      </w:tr>
      <w:tr w:rsidR="008B6025" w14:paraId="2D6F1ABE"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2E5617" w14:textId="77777777" w:rsidR="008B6025" w:rsidRDefault="00083574">
            <w:pPr>
              <w:keepNext/>
              <w:spacing w:after="20" w:line="259" w:lineRule="auto"/>
            </w:pPr>
            <w:r>
              <w:rPr>
                <w:sz w:val="18"/>
              </w:rPr>
              <w:t>레어 무기</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A9974F" w14:textId="77777777" w:rsidR="008B6025" w:rsidRDefault="00083574">
            <w:pPr>
              <w:keepNext/>
              <w:spacing w:after="20" w:line="259" w:lineRule="auto"/>
              <w:jc w:val="center"/>
            </w:pPr>
            <w:r>
              <w:rPr>
                <w:sz w:val="18"/>
              </w:rPr>
              <w:t>20%</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1E7B5A" w14:textId="77777777" w:rsidR="008B6025" w:rsidRDefault="00083574">
            <w:pPr>
              <w:keepNext/>
              <w:spacing w:after="20" w:line="259" w:lineRule="auto"/>
            </w:pPr>
            <w:r>
              <w:rPr>
                <w:sz w:val="18"/>
              </w:rPr>
              <w:t>6종 균등</w:t>
            </w:r>
          </w:p>
        </w:tc>
      </w:tr>
      <w:tr w:rsidR="008B6025" w14:paraId="0B38A86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61A5FF" w14:textId="77777777" w:rsidR="008B6025" w:rsidRDefault="00083574">
            <w:pPr>
              <w:keepNext/>
              <w:spacing w:after="20" w:line="259" w:lineRule="auto"/>
            </w:pPr>
            <w:r>
              <w:rPr>
                <w:sz w:val="18"/>
              </w:rPr>
              <w:t>에픽 무기</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29D93E" w14:textId="77777777" w:rsidR="008B6025" w:rsidRDefault="00083574">
            <w:pPr>
              <w:keepNext/>
              <w:spacing w:after="20" w:line="259" w:lineRule="auto"/>
              <w:jc w:val="center"/>
            </w:pPr>
            <w:r>
              <w:rPr>
                <w:sz w:val="18"/>
              </w:rPr>
              <w:t>5%</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7FDC70" w14:textId="77777777" w:rsidR="008B6025" w:rsidRDefault="00083574">
            <w:pPr>
              <w:keepNext/>
              <w:spacing w:after="20" w:line="259" w:lineRule="auto"/>
            </w:pPr>
            <w:r>
              <w:rPr>
                <w:sz w:val="18"/>
              </w:rPr>
              <w:t>3종 균등</w:t>
            </w:r>
          </w:p>
        </w:tc>
      </w:tr>
      <w:tr w:rsidR="008B6025" w14:paraId="35FB3A4B"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A0561A" w14:textId="77777777" w:rsidR="008B6025" w:rsidRDefault="00083574">
            <w:pPr>
              <w:spacing w:after="20" w:line="259" w:lineRule="auto"/>
            </w:pPr>
            <w:r>
              <w:rPr>
                <w:sz w:val="18"/>
              </w:rPr>
              <w:t>전직 파편</w:t>
            </w:r>
          </w:p>
        </w:tc>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13D425" w14:textId="77777777" w:rsidR="008B6025" w:rsidRDefault="00083574">
            <w:pPr>
              <w:spacing w:after="20" w:line="259" w:lineRule="auto"/>
              <w:jc w:val="center"/>
            </w:pPr>
            <w:r>
              <w:rPr>
                <w:sz w:val="18"/>
              </w:rPr>
              <w:t>5%</w:t>
            </w:r>
          </w:p>
        </w:tc>
        <w:tc>
          <w:tcPr>
            <w:tcW w:w="459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BE9230" w14:textId="77777777" w:rsidR="008B6025" w:rsidRDefault="00083574">
            <w:pPr>
              <w:spacing w:after="20" w:line="259" w:lineRule="auto"/>
            </w:pPr>
            <w:r>
              <w:rPr>
                <w:sz w:val="18"/>
              </w:rPr>
              <w:t>2개</w:t>
            </w:r>
          </w:p>
        </w:tc>
      </w:tr>
    </w:tbl>
    <w:p w14:paraId="01F816A8" w14:textId="77777777" w:rsidR="008B6025" w:rsidRDefault="008B6025">
      <w:pPr>
        <w:pStyle w:val="TableGap"/>
      </w:pPr>
    </w:p>
    <w:p w14:paraId="2589E27B" w14:textId="77777777" w:rsidR="008B6025" w:rsidRDefault="00083574">
      <w:r>
        <w:t>1회 50주화, 10회 500주화다. 에픽을 39회 연속 얻지 못하면 다음 40번째 결과를 에픽으로 대체한다. 자연 에픽과 보장 에픽 모두 연속 미획득 횟수를 0으로 만든다. 10회 뽑기도 개별 순서로 계산하며 보장 결과를 별도 추가 지급하지 않는다.</w:t>
      </w:r>
    </w:p>
    <w:p w14:paraId="35C24C0C" w14:textId="77777777" w:rsidR="008B6025" w:rsidRDefault="00083574">
      <w:r>
        <w:t>일반 확률만 적용한 에픽 획득 기대 간격은 20회다. 40회 보장을 적용한 장기 평균 간격은 약 17.43회이며 특정 에픽 1종의 보장은 아니다. 아이템별 확률과 현재 천장까지 남은 횟수를 결과 확정 버전에 맞춰 표시한다.</w:t>
      </w:r>
    </w:p>
    <w:p w14:paraId="79EC3E26" w14:textId="77777777" w:rsidR="008B6025" w:rsidRDefault="00083574">
      <w:pPr>
        <w:pStyle w:val="21"/>
      </w:pPr>
      <w:r>
        <w:t>마탑</w:t>
      </w:r>
      <w:r>
        <w:t xml:space="preserve"> </w:t>
      </w:r>
      <w:r>
        <w:t>뽑기</w:t>
      </w:r>
    </w:p>
    <w:p w14:paraId="7719372E" w14:textId="77777777" w:rsidR="008B6025" w:rsidRDefault="00083574">
      <w:pPr>
        <w:pStyle w:val="af0"/>
        <w:keepNext/>
      </w:pPr>
      <w:r>
        <w:rPr>
          <w:b/>
        </w:rPr>
        <w:t>마탑 뽑기 결과</w:t>
      </w:r>
    </w:p>
    <w:tbl>
      <w:tblPr>
        <w:tblW w:w="0" w:type="auto"/>
        <w:jc w:val="center"/>
        <w:tblLayout w:type="fixed"/>
        <w:tblLook w:val="04A0" w:firstRow="1" w:lastRow="0" w:firstColumn="1" w:lastColumn="0" w:noHBand="0" w:noVBand="1"/>
      </w:tblPr>
      <w:tblGrid>
        <w:gridCol w:w="2268"/>
        <w:gridCol w:w="2154"/>
        <w:gridCol w:w="5329"/>
      </w:tblGrid>
      <w:tr w:rsidR="008B6025" w14:paraId="5810FF29"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D66D7D3" w14:textId="77777777" w:rsidR="008B6025" w:rsidRDefault="00083574">
            <w:pPr>
              <w:keepNext/>
              <w:spacing w:after="20" w:line="259" w:lineRule="auto"/>
              <w:jc w:val="center"/>
            </w:pPr>
            <w:r>
              <w:rPr>
                <w:b/>
                <w:sz w:val="18"/>
              </w:rPr>
              <w:t>결과</w:t>
            </w:r>
          </w:p>
        </w:tc>
        <w:tc>
          <w:tcPr>
            <w:tcW w:w="215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D7273BA" w14:textId="77777777" w:rsidR="008B6025" w:rsidRDefault="00083574">
            <w:pPr>
              <w:keepNext/>
              <w:spacing w:after="20" w:line="259" w:lineRule="auto"/>
              <w:jc w:val="center"/>
            </w:pPr>
            <w:r>
              <w:rPr>
                <w:b/>
                <w:sz w:val="18"/>
              </w:rPr>
              <w:t>전체 확률</w:t>
            </w:r>
          </w:p>
        </w:tc>
        <w:tc>
          <w:tcPr>
            <w:tcW w:w="532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ACE5147" w14:textId="77777777" w:rsidR="008B6025" w:rsidRDefault="00083574">
            <w:pPr>
              <w:keepNext/>
              <w:spacing w:after="20" w:line="259" w:lineRule="auto"/>
              <w:jc w:val="center"/>
            </w:pPr>
            <w:r>
              <w:rPr>
                <w:b/>
                <w:sz w:val="18"/>
              </w:rPr>
              <w:t>지급</w:t>
            </w:r>
          </w:p>
        </w:tc>
      </w:tr>
      <w:tr w:rsidR="008B6025" w14:paraId="453DDE43"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19B72A" w14:textId="77777777" w:rsidR="008B6025" w:rsidRDefault="00083574">
            <w:pPr>
              <w:keepNext/>
              <w:spacing w:after="20" w:line="259" w:lineRule="auto"/>
            </w:pPr>
            <w:r>
              <w:t>스킬</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89495FB" w14:textId="77777777" w:rsidR="008B6025" w:rsidRDefault="00083574">
            <w:pPr>
              <w:keepNext/>
              <w:spacing w:after="20" w:line="259" w:lineRule="auto"/>
              <w:jc w:val="center"/>
            </w:pPr>
            <w:r>
              <w:t>50%</w:t>
            </w:r>
          </w:p>
        </w:tc>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4AA237" w14:textId="77777777" w:rsidR="008B6025" w:rsidRDefault="00083574">
            <w:pPr>
              <w:keepNext/>
              <w:spacing w:after="20" w:line="259" w:lineRule="auto"/>
            </w:pPr>
            <w:r>
              <w:t>9종 균등 추첨. 첫 획득 해금, 중복 파편 30개</w:t>
            </w:r>
          </w:p>
        </w:tc>
      </w:tr>
      <w:tr w:rsidR="008B6025" w14:paraId="2576A5D6"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18498B6" w14:textId="77777777" w:rsidR="008B6025" w:rsidRDefault="00083574">
            <w:pPr>
              <w:keepNext/>
              <w:spacing w:after="20" w:line="259" w:lineRule="auto"/>
            </w:pPr>
            <w:r>
              <w:rPr>
                <w:sz w:val="18"/>
              </w:rPr>
              <w:t>비전 지식</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E37F4C" w14:textId="77777777" w:rsidR="008B6025" w:rsidRDefault="00083574">
            <w:pPr>
              <w:keepNext/>
              <w:spacing w:after="20" w:line="259" w:lineRule="auto"/>
              <w:jc w:val="center"/>
            </w:pPr>
            <w:r>
              <w:rPr>
                <w:sz w:val="18"/>
              </w:rPr>
              <w:t>30%</w:t>
            </w:r>
          </w:p>
        </w:tc>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973FC7" w14:textId="77777777" w:rsidR="008B6025" w:rsidRDefault="00083574">
            <w:pPr>
              <w:keepNext/>
              <w:spacing w:after="20" w:line="259" w:lineRule="auto"/>
            </w:pPr>
            <w:r>
              <w:rPr>
                <w:sz w:val="18"/>
              </w:rPr>
              <w:t>10개</w:t>
            </w:r>
          </w:p>
        </w:tc>
      </w:tr>
      <w:tr w:rsidR="008B6025" w14:paraId="6754C042"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C4D5D6" w14:textId="77777777" w:rsidR="008B6025" w:rsidRDefault="00083574">
            <w:pPr>
              <w:keepNext/>
              <w:spacing w:after="20" w:line="259" w:lineRule="auto"/>
            </w:pPr>
            <w:r>
              <w:rPr>
                <w:sz w:val="18"/>
              </w:rPr>
              <w:t>비전 지식</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4C5D71" w14:textId="77777777" w:rsidR="008B6025" w:rsidRDefault="00083574">
            <w:pPr>
              <w:keepNext/>
              <w:spacing w:after="20" w:line="259" w:lineRule="auto"/>
              <w:jc w:val="center"/>
            </w:pPr>
            <w:r>
              <w:rPr>
                <w:sz w:val="18"/>
              </w:rPr>
              <w:t>15%</w:t>
            </w:r>
          </w:p>
        </w:tc>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A984B4" w14:textId="77777777" w:rsidR="008B6025" w:rsidRDefault="00083574">
            <w:pPr>
              <w:keepNext/>
              <w:spacing w:after="20" w:line="259" w:lineRule="auto"/>
            </w:pPr>
            <w:r>
              <w:rPr>
                <w:sz w:val="18"/>
              </w:rPr>
              <w:t>20개</w:t>
            </w:r>
          </w:p>
        </w:tc>
      </w:tr>
      <w:tr w:rsidR="008B6025" w14:paraId="3D25758D"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60A022" w14:textId="77777777" w:rsidR="008B6025" w:rsidRDefault="00083574">
            <w:pPr>
              <w:spacing w:after="20" w:line="259" w:lineRule="auto"/>
            </w:pPr>
            <w:r>
              <w:rPr>
                <w:sz w:val="18"/>
              </w:rPr>
              <w:t>비전 지식</w:t>
            </w:r>
          </w:p>
        </w:tc>
        <w:tc>
          <w:tcPr>
            <w:tcW w:w="215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EC115E" w14:textId="77777777" w:rsidR="008B6025" w:rsidRDefault="00083574">
            <w:pPr>
              <w:spacing w:after="20" w:line="259" w:lineRule="auto"/>
              <w:jc w:val="center"/>
            </w:pPr>
            <w:r>
              <w:rPr>
                <w:sz w:val="18"/>
              </w:rPr>
              <w:t>5%</w:t>
            </w:r>
          </w:p>
        </w:tc>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6314E5" w14:textId="77777777" w:rsidR="008B6025" w:rsidRDefault="00083574">
            <w:pPr>
              <w:spacing w:after="20" w:line="259" w:lineRule="auto"/>
            </w:pPr>
            <w:r>
              <w:rPr>
                <w:sz w:val="18"/>
              </w:rPr>
              <w:t>50개</w:t>
            </w:r>
          </w:p>
        </w:tc>
      </w:tr>
    </w:tbl>
    <w:p w14:paraId="611B6C53" w14:textId="77777777" w:rsidR="008B6025" w:rsidRDefault="008B6025">
      <w:pPr>
        <w:pStyle w:val="TableGap"/>
      </w:pPr>
    </w:p>
    <w:p w14:paraId="74179EA4" w14:textId="77777777" w:rsidR="008B6025" w:rsidRDefault="00083574">
      <w:r>
        <w:t>마탑 뽑기는 1회 50주화, 10회 500주화다. 스킬 총 확률 50% 안에서 9종이 동일 확률(각 50%/9)이며 기대 비전 지식은 회당 8.5개다. 첫 획득은 해금, 중복은 해당 파편 30개다. 희귀도는 장비에만 적용한다.</w:t>
      </w:r>
    </w:p>
    <w:p w14:paraId="492DE866" w14:textId="77777777" w:rsidR="008B6025" w:rsidRDefault="00083574">
      <w:pPr>
        <w:pStyle w:val="21"/>
      </w:pPr>
      <w:r>
        <w:lastRenderedPageBreak/>
        <w:t>무료</w:t>
      </w:r>
      <w:r>
        <w:t xml:space="preserve"> </w:t>
      </w:r>
      <w:r>
        <w:t>재화</w:t>
      </w:r>
      <w:r>
        <w:t xml:space="preserve"> </w:t>
      </w:r>
      <w:r>
        <w:t>공급</w:t>
      </w:r>
    </w:p>
    <w:p w14:paraId="01395D69" w14:textId="77777777" w:rsidR="008B6025" w:rsidRDefault="00083574">
      <w:pPr>
        <w:pStyle w:val="af0"/>
        <w:keepNext/>
      </w:pPr>
      <w:r>
        <w:rPr>
          <w:b/>
        </w:rPr>
        <w:t>반복 보상과 일회성 보상</w:t>
      </w:r>
    </w:p>
    <w:tbl>
      <w:tblPr>
        <w:tblW w:w="0" w:type="auto"/>
        <w:jc w:val="center"/>
        <w:tblLayout w:type="fixed"/>
        <w:tblLook w:val="04A0" w:firstRow="1" w:lastRow="0" w:firstColumn="1" w:lastColumn="0" w:noHBand="0" w:noVBand="1"/>
      </w:tblPr>
      <w:tblGrid>
        <w:gridCol w:w="3742"/>
        <w:gridCol w:w="1474"/>
        <w:gridCol w:w="1474"/>
        <w:gridCol w:w="1474"/>
        <w:gridCol w:w="1587"/>
      </w:tblGrid>
      <w:tr w:rsidR="008B6025" w14:paraId="6EC94EFC" w14:textId="77777777">
        <w:trPr>
          <w:cantSplit/>
          <w:tblHeader/>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0C13C25" w14:textId="77777777" w:rsidR="008B6025" w:rsidRDefault="00083574">
            <w:pPr>
              <w:keepNext/>
              <w:spacing w:after="20" w:line="259" w:lineRule="auto"/>
              <w:jc w:val="center"/>
            </w:pPr>
            <w:r>
              <w:rPr>
                <w:b/>
                <w:sz w:val="18"/>
              </w:rPr>
              <w:t>보상 묶음</w:t>
            </w:r>
          </w:p>
        </w:tc>
        <w:tc>
          <w:tcPr>
            <w:tcW w:w="147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02D175B" w14:textId="77777777" w:rsidR="008B6025" w:rsidRDefault="00083574">
            <w:pPr>
              <w:keepNext/>
              <w:spacing w:after="20" w:line="259" w:lineRule="auto"/>
              <w:jc w:val="center"/>
            </w:pPr>
            <w:r>
              <w:rPr>
                <w:b/>
                <w:sz w:val="18"/>
              </w:rPr>
              <w:t>고대 주화</w:t>
            </w:r>
          </w:p>
        </w:tc>
        <w:tc>
          <w:tcPr>
            <w:tcW w:w="147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CE5E114" w14:textId="77777777" w:rsidR="008B6025" w:rsidRDefault="00083574">
            <w:pPr>
              <w:keepNext/>
              <w:spacing w:after="20" w:line="259" w:lineRule="auto"/>
              <w:jc w:val="center"/>
            </w:pPr>
            <w:r>
              <w:rPr>
                <w:b/>
                <w:sz w:val="18"/>
              </w:rPr>
              <w:t>전직 파편</w:t>
            </w:r>
          </w:p>
        </w:tc>
        <w:tc>
          <w:tcPr>
            <w:tcW w:w="147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9F88458" w14:textId="77777777" w:rsidR="008B6025" w:rsidRDefault="00083574">
            <w:pPr>
              <w:keepNext/>
              <w:spacing w:after="20" w:line="259" w:lineRule="auto"/>
              <w:jc w:val="center"/>
            </w:pPr>
            <w:r>
              <w:rPr>
                <w:b/>
                <w:sz w:val="18"/>
              </w:rPr>
              <w:t>비전 지식</w:t>
            </w:r>
          </w:p>
        </w:tc>
        <w:tc>
          <w:tcPr>
            <w:tcW w:w="158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DFA1A22" w14:textId="77777777" w:rsidR="008B6025" w:rsidRDefault="00083574">
            <w:pPr>
              <w:keepNext/>
              <w:spacing w:after="20" w:line="259" w:lineRule="auto"/>
              <w:jc w:val="center"/>
            </w:pPr>
            <w:r>
              <w:rPr>
                <w:b/>
                <w:sz w:val="18"/>
              </w:rPr>
              <w:t>골드</w:t>
            </w:r>
          </w:p>
        </w:tc>
      </w:tr>
      <w:tr w:rsidR="008B6025" w14:paraId="2F0B0CB1"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E80213" w14:textId="77777777" w:rsidR="008B6025" w:rsidRDefault="00083574">
            <w:pPr>
              <w:keepNext/>
              <w:spacing w:after="20" w:line="259" w:lineRule="auto"/>
            </w:pPr>
            <w:r>
              <w:rPr>
                <w:sz w:val="18"/>
              </w:rPr>
              <w:t>가이드 활성28개 총합</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A4555D" w14:textId="77777777" w:rsidR="008B6025" w:rsidRDefault="00083574">
            <w:pPr>
              <w:keepNext/>
              <w:spacing w:after="20" w:line="259" w:lineRule="auto"/>
              <w:jc w:val="center"/>
            </w:pPr>
            <w:r>
              <w:rPr>
                <w:sz w:val="18"/>
              </w:rPr>
              <w:t>2250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6BAF0C" w14:textId="77777777" w:rsidR="008B6025" w:rsidRDefault="00083574">
            <w:pPr>
              <w:keepNext/>
              <w:spacing w:after="20" w:line="259" w:lineRule="auto"/>
              <w:jc w:val="center"/>
            </w:pPr>
            <w:r>
              <w:rPr>
                <w:sz w:val="18"/>
              </w:rPr>
              <w:t>120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27262A" w14:textId="77777777" w:rsidR="008B6025" w:rsidRDefault="00083574">
            <w:pPr>
              <w:keepNext/>
              <w:spacing w:after="20" w:line="259" w:lineRule="auto"/>
              <w:jc w:val="center"/>
            </w:pPr>
            <w:r>
              <w:rPr>
                <w:sz w:val="18"/>
              </w:rPr>
              <w:t>100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F00C0C" w14:textId="77777777" w:rsidR="008B6025" w:rsidRDefault="00083574">
            <w:pPr>
              <w:keepNext/>
              <w:spacing w:after="20" w:line="259" w:lineRule="auto"/>
            </w:pPr>
            <w:r>
              <w:rPr>
                <w:sz w:val="18"/>
              </w:rPr>
              <w:t>별도 사냥·최초 보상</w:t>
            </w:r>
          </w:p>
        </w:tc>
      </w:tr>
      <w:tr w:rsidR="008B6025" w14:paraId="4D87C4D9"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F29E18" w14:textId="77777777" w:rsidR="008B6025" w:rsidRDefault="00083574">
            <w:pPr>
              <w:spacing w:after="20" w:line="259" w:lineRule="auto"/>
            </w:pPr>
            <w:r>
              <w:rPr>
                <w:sz w:val="18"/>
              </w:rPr>
              <w:t>일일 무소비5개 + 완료</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A7D69C" w14:textId="77777777" w:rsidR="008B6025" w:rsidRDefault="00083574">
            <w:pPr>
              <w:spacing w:after="20" w:line="259" w:lineRule="auto"/>
              <w:jc w:val="center"/>
            </w:pPr>
            <w:r>
              <w:rPr>
                <w:sz w:val="18"/>
              </w:rPr>
              <w:t>100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E0FAFB" w14:textId="77777777" w:rsidR="008B6025" w:rsidRDefault="00083574">
            <w:pPr>
              <w:spacing w:after="20" w:line="259" w:lineRule="auto"/>
              <w:jc w:val="center"/>
            </w:pPr>
            <w:r>
              <w:rPr>
                <w:sz w:val="18"/>
              </w:rPr>
              <w:t>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0966FF" w14:textId="77777777" w:rsidR="008B6025" w:rsidRDefault="00083574">
            <w:pPr>
              <w:spacing w:after="20" w:line="259" w:lineRule="auto"/>
              <w:jc w:val="center"/>
            </w:pPr>
            <w:r>
              <w:rPr>
                <w:sz w:val="18"/>
              </w:rPr>
              <w:t>30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9C10920" w14:textId="77777777" w:rsidR="008B6025" w:rsidRDefault="00083574">
            <w:pPr>
              <w:spacing w:after="20" w:line="259" w:lineRule="auto"/>
            </w:pPr>
            <w:r>
              <w:rPr>
                <w:sz w:val="18"/>
              </w:rPr>
              <w:t>기준2분</w:t>
            </w:r>
          </w:p>
        </w:tc>
      </w:tr>
      <w:tr w:rsidR="008B6025" w14:paraId="79082087"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97A9D2" w14:textId="77777777" w:rsidR="008B6025" w:rsidRDefault="00083574">
            <w:pPr>
              <w:spacing w:after="20" w:line="259" w:lineRule="auto"/>
            </w:pPr>
            <w:r>
              <w:rPr>
                <w:sz w:val="18"/>
              </w:rPr>
              <w:t>일일7개 + 완료 최대</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5ADA33" w14:textId="77777777" w:rsidR="008B6025" w:rsidRDefault="00083574">
            <w:pPr>
              <w:spacing w:after="20" w:line="259" w:lineRule="auto"/>
              <w:jc w:val="center"/>
            </w:pPr>
            <w:r>
              <w:rPr>
                <w:sz w:val="18"/>
              </w:rPr>
              <w:t>100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718235" w14:textId="77777777" w:rsidR="008B6025" w:rsidRDefault="00083574">
            <w:pPr>
              <w:spacing w:after="20" w:line="259" w:lineRule="auto"/>
              <w:jc w:val="center"/>
            </w:pPr>
            <w:r>
              <w:rPr>
                <w:sz w:val="18"/>
              </w:rPr>
              <w:t>3</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9D277C" w14:textId="77777777" w:rsidR="008B6025" w:rsidRDefault="00083574">
            <w:pPr>
              <w:spacing w:after="20" w:line="259" w:lineRule="auto"/>
              <w:jc w:val="center"/>
            </w:pPr>
            <w:r>
              <w:rPr>
                <w:sz w:val="18"/>
              </w:rPr>
              <w:t>30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00A007" w14:textId="77777777" w:rsidR="008B6025" w:rsidRDefault="00083574">
            <w:pPr>
              <w:spacing w:after="20" w:line="259" w:lineRule="auto"/>
            </w:pPr>
            <w:r>
              <w:rPr>
                <w:sz w:val="18"/>
              </w:rPr>
              <w:t>기준6분</w:t>
            </w:r>
          </w:p>
        </w:tc>
      </w:tr>
      <w:tr w:rsidR="008B6025" w14:paraId="3DA01517"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7D4E223" w14:textId="77777777" w:rsidR="008B6025" w:rsidRDefault="00083574">
            <w:pPr>
              <w:spacing w:after="20" w:line="259" w:lineRule="auto"/>
            </w:pPr>
            <w:r>
              <w:rPr>
                <w:sz w:val="18"/>
              </w:rPr>
              <w:t>주간 환생 제외5개 + 완료</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F445BC" w14:textId="77777777" w:rsidR="008B6025" w:rsidRDefault="00083574">
            <w:pPr>
              <w:spacing w:after="20" w:line="259" w:lineRule="auto"/>
              <w:jc w:val="center"/>
            </w:pPr>
            <w:r>
              <w:rPr>
                <w:sz w:val="18"/>
              </w:rPr>
              <w:t>300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242226" w14:textId="77777777" w:rsidR="008B6025" w:rsidRDefault="00083574">
            <w:pPr>
              <w:spacing w:after="20" w:line="259" w:lineRule="auto"/>
              <w:jc w:val="center"/>
            </w:pPr>
            <w:r>
              <w:rPr>
                <w:sz w:val="18"/>
              </w:rPr>
              <w:t>15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3EF860" w14:textId="77777777" w:rsidR="008B6025" w:rsidRDefault="00083574">
            <w:pPr>
              <w:spacing w:after="20" w:line="259" w:lineRule="auto"/>
              <w:jc w:val="center"/>
            </w:pPr>
            <w:r>
              <w:rPr>
                <w:sz w:val="18"/>
              </w:rPr>
              <w:t>100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CB5C48" w14:textId="77777777" w:rsidR="008B6025" w:rsidRDefault="00083574">
            <w:pPr>
              <w:spacing w:after="20" w:line="259" w:lineRule="auto"/>
              <w:jc w:val="center"/>
            </w:pPr>
            <w:r>
              <w:rPr>
                <w:sz w:val="18"/>
              </w:rPr>
              <w:t>0</w:t>
            </w:r>
          </w:p>
        </w:tc>
      </w:tr>
      <w:tr w:rsidR="008B6025" w14:paraId="7271D2A6"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55F284" w14:textId="77777777" w:rsidR="008B6025" w:rsidRDefault="00083574">
            <w:pPr>
              <w:spacing w:after="20" w:line="259" w:lineRule="auto"/>
            </w:pPr>
            <w:r>
              <w:rPr>
                <w:sz w:val="18"/>
              </w:rPr>
              <w:t>주간6개 + 완료 최대</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457FA8" w14:textId="77777777" w:rsidR="008B6025" w:rsidRDefault="00083574">
            <w:pPr>
              <w:spacing w:after="20" w:line="259" w:lineRule="auto"/>
              <w:jc w:val="center"/>
            </w:pPr>
            <w:r>
              <w:rPr>
                <w:sz w:val="18"/>
              </w:rPr>
              <w:t>400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3F115F" w14:textId="77777777" w:rsidR="008B6025" w:rsidRDefault="00083574">
            <w:pPr>
              <w:spacing w:after="20" w:line="259" w:lineRule="auto"/>
              <w:jc w:val="center"/>
            </w:pPr>
            <w:r>
              <w:rPr>
                <w:sz w:val="18"/>
              </w:rPr>
              <w:t>15</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8A2BFA" w14:textId="77777777" w:rsidR="008B6025" w:rsidRDefault="00083574">
            <w:pPr>
              <w:spacing w:after="20" w:line="259" w:lineRule="auto"/>
              <w:jc w:val="center"/>
            </w:pPr>
            <w:r>
              <w:rPr>
                <w:sz w:val="18"/>
              </w:rPr>
              <w:t>100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C5CDB7" w14:textId="77777777" w:rsidR="008B6025" w:rsidRDefault="00083574">
            <w:pPr>
              <w:spacing w:after="20" w:line="259" w:lineRule="auto"/>
              <w:jc w:val="center"/>
            </w:pPr>
            <w:r>
              <w:rPr>
                <w:sz w:val="18"/>
              </w:rPr>
              <w:t>0</w:t>
            </w:r>
          </w:p>
        </w:tc>
      </w:tr>
      <w:tr w:rsidR="008B6025" w14:paraId="58A3D328"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AB2890" w14:textId="77777777" w:rsidR="008B6025" w:rsidRDefault="00083574">
            <w:pPr>
              <w:keepNext/>
              <w:spacing w:after="20" w:line="259" w:lineRule="auto"/>
            </w:pPr>
            <w:r>
              <w:rPr>
                <w:sz w:val="18"/>
              </w:rPr>
              <w:t>매일 최대+주간 최대 / 7일</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3FD256" w14:textId="77777777" w:rsidR="008B6025" w:rsidRDefault="00083574">
            <w:pPr>
              <w:keepNext/>
              <w:spacing w:after="20" w:line="259" w:lineRule="auto"/>
              <w:jc w:val="center"/>
            </w:pPr>
            <w:r>
              <w:rPr>
                <w:sz w:val="18"/>
              </w:rPr>
              <w:t>1100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37505A9" w14:textId="77777777" w:rsidR="008B6025" w:rsidRDefault="00083574">
            <w:pPr>
              <w:keepNext/>
              <w:spacing w:after="20" w:line="259" w:lineRule="auto"/>
              <w:jc w:val="center"/>
            </w:pPr>
            <w:r>
              <w:rPr>
                <w:sz w:val="18"/>
              </w:rPr>
              <w:t>36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66E4C2" w14:textId="77777777" w:rsidR="008B6025" w:rsidRDefault="00083574">
            <w:pPr>
              <w:keepNext/>
              <w:spacing w:after="20" w:line="259" w:lineRule="auto"/>
              <w:jc w:val="center"/>
            </w:pPr>
            <w:r>
              <w:rPr>
                <w:sz w:val="18"/>
              </w:rPr>
              <w:t>310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62C171" w14:textId="77777777" w:rsidR="008B6025" w:rsidRDefault="00083574">
            <w:pPr>
              <w:keepNext/>
              <w:spacing w:after="20" w:line="259" w:lineRule="auto"/>
            </w:pPr>
            <w:r>
              <w:rPr>
                <w:sz w:val="18"/>
              </w:rPr>
              <w:t>기준42분</w:t>
            </w:r>
          </w:p>
        </w:tc>
      </w:tr>
      <w:tr w:rsidR="008B6025" w14:paraId="6BCE14E5" w14:textId="77777777">
        <w:trPr>
          <w:cantSplit/>
          <w:jc w:val="center"/>
        </w:trPr>
        <w:tc>
          <w:tcPr>
            <w:tcW w:w="374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E88DD5" w14:textId="77777777" w:rsidR="008B6025" w:rsidRDefault="00083574">
            <w:pPr>
              <w:spacing w:after="20" w:line="259" w:lineRule="auto"/>
            </w:pPr>
            <w:r>
              <w:rPr>
                <w:sz w:val="18"/>
              </w:rPr>
              <w:t>매일 무소비+주간 무환생 / 7일</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95F839" w14:textId="77777777" w:rsidR="008B6025" w:rsidRDefault="00083574">
            <w:pPr>
              <w:spacing w:after="20" w:line="259" w:lineRule="auto"/>
              <w:jc w:val="center"/>
            </w:pPr>
            <w:r>
              <w:rPr>
                <w:sz w:val="18"/>
              </w:rPr>
              <w:t>1000</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60865D" w14:textId="77777777" w:rsidR="008B6025" w:rsidRDefault="00083574">
            <w:pPr>
              <w:spacing w:after="20" w:line="259" w:lineRule="auto"/>
              <w:jc w:val="center"/>
            </w:pPr>
            <w:r>
              <w:rPr>
                <w:sz w:val="18"/>
              </w:rPr>
              <w:t>36</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0F6798" w14:textId="77777777" w:rsidR="008B6025" w:rsidRDefault="00083574">
            <w:pPr>
              <w:spacing w:after="20" w:line="259" w:lineRule="auto"/>
              <w:jc w:val="center"/>
            </w:pPr>
            <w:r>
              <w:rPr>
                <w:sz w:val="18"/>
              </w:rPr>
              <w:t>310</w:t>
            </w:r>
          </w:p>
        </w:tc>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05E279" w14:textId="77777777" w:rsidR="008B6025" w:rsidRDefault="00083574">
            <w:pPr>
              <w:spacing w:after="20" w:line="259" w:lineRule="auto"/>
            </w:pPr>
            <w:r>
              <w:rPr>
                <w:sz w:val="18"/>
              </w:rPr>
              <w:t>기준14분</w:t>
            </w:r>
          </w:p>
        </w:tc>
      </w:tr>
    </w:tbl>
    <w:p w14:paraId="5C048655" w14:textId="77777777" w:rsidR="008B6025" w:rsidRDefault="008B6025">
      <w:pPr>
        <w:pStyle w:val="TableGap"/>
      </w:pPr>
    </w:p>
    <w:p w14:paraId="34A24F82" w14:textId="77777777" w:rsidR="008B6025" w:rsidRDefault="00083574">
      <w:r>
        <w:t>가이드 주화 2,250개와 메인 최초 주화 700개는 합계 2,950개의 일회성 수입이다. 주간 반복 수입 1,000~1,100주화는 20~22회 뽑기에 해당한다. 두 수입을 합쳐 매주 제공되는 양으로 표시하지 않는다.</w:t>
      </w:r>
    </w:p>
    <w:p w14:paraId="51D105E4" w14:textId="77777777" w:rsidR="008B6025" w:rsidRDefault="00083574">
      <w:r>
        <w:t>무료 전직 파편은 반복 보상에서 주당 36개다. 이 수입만 사용하면 1차 해금 40개는 약 8일, 2차 120개는 약 24일이다. 초기 가이드와 메인에서 얻는 200개 중 3인 1차 해금에 120개를 사용하면 80개가 남고, 첫 2차까지 부족한 40개는 약 8일분이다.</w:t>
      </w:r>
    </w:p>
    <w:p w14:paraId="5ADBE999" w14:textId="77777777" w:rsidR="008B6025" w:rsidRDefault="00083574">
      <w:r>
        <w:t>주화 절반을 마탑에 쓰면 주당 10~11회에서 비전 지식 85~93.5개를 기대한다. 고정 310개와 합쳐 395~403.5개다. E100 비용 12,427개는 이 고정 시나리오에서 약 31주다. 초기 보상은 별도이며 장비 분해는 비전 지식을 지급하지 않는다.</w:t>
      </w:r>
    </w:p>
    <w:p w14:paraId="419D7064" w14:textId="77777777" w:rsidR="008B6025" w:rsidRDefault="00083574">
      <w:r>
        <w:t>2장 온라인 30분·30킬/분·무기 드롭 2.1% 가정에서 하루 무기 기대 수는 18.9개다. 80/18/2% 등급을 모두 분해하면 평균 강화석은 무기당 1.76개, 하루 약 33.26개다. 장착·잠금·남겨 둔 무기는 실제 분해량에서 제외한다. 오프라인 무기 드롭은 없다.</w:t>
      </w:r>
    </w:p>
    <w:p w14:paraId="4FED960D" w14:textId="77777777" w:rsidR="008B6025" w:rsidRDefault="00083574">
      <w:pPr>
        <w:pStyle w:val="21"/>
      </w:pPr>
      <w:r>
        <w:t>재화</w:t>
      </w:r>
      <w:r>
        <w:t xml:space="preserve"> </w:t>
      </w:r>
      <w:r>
        <w:t>순환의</w:t>
      </w:r>
      <w:r>
        <w:t xml:space="preserve"> </w:t>
      </w:r>
      <w:r>
        <w:t>제한</w:t>
      </w:r>
    </w:p>
    <w:p w14:paraId="68A255E0" w14:textId="77777777" w:rsidR="008B6025" w:rsidRDefault="00083574">
      <w:r>
        <w:t>골드는 일시 기초 능력치, 주화는 뽑기, 전직 파편은 직업 해금, 비전 지식은 마탑 강화, 루비는 영구 사냥 수급, 강화석은 장비 강화를 맡는다. 무제한 재화 교환과 루비 자기 생산 강화는 제공하지 않는다.</w:t>
      </w:r>
    </w:p>
    <w:p w14:paraId="36C55475" w14:textId="77777777" w:rsidR="008B6025" w:rsidRDefault="00083574">
      <w:pPr>
        <w:pStyle w:val="1"/>
      </w:pPr>
      <w:bookmarkStart w:id="6" w:name="_Toc240767219"/>
      <w:r>
        <w:lastRenderedPageBreak/>
        <w:t xml:space="preserve">07 </w:t>
      </w:r>
      <w:r>
        <w:t>계정</w:t>
      </w:r>
      <w:r>
        <w:t xml:space="preserve"> </w:t>
      </w:r>
      <w:r>
        <w:t>성장과</w:t>
      </w:r>
      <w:r>
        <w:t xml:space="preserve"> </w:t>
      </w:r>
      <w:r>
        <w:t>복귀</w:t>
      </w:r>
      <w:bookmarkEnd w:id="6"/>
    </w:p>
    <w:p w14:paraId="4B45DD6D" w14:textId="77777777" w:rsidR="008B6025" w:rsidRDefault="00083574">
      <w:pPr>
        <w:pStyle w:val="21"/>
      </w:pPr>
      <w:r>
        <w:t>계정</w:t>
      </w:r>
      <w:r>
        <w:t xml:space="preserve"> </w:t>
      </w:r>
      <w:r>
        <w:t>레벨</w:t>
      </w:r>
    </w:p>
    <w:p w14:paraId="524C7F08" w14:textId="77777777" w:rsidR="008B6025" w:rsidRDefault="00083574">
      <w:pPr>
        <w:spacing w:before="60" w:after="180"/>
      </w:pPr>
      <m:oMathPara>
        <m:oMath>
          <m:r>
            <m:rPr>
              <m:sty m:val="p"/>
            </m:rPr>
            <w:rPr>
              <w:rFonts w:ascii="Cambria Math" w:hAnsi="Cambria Math"/>
            </w:rPr>
            <m:t xml:space="preserve">NextEXP(Lv) = ceil(100 × </m:t>
          </m:r>
          <m:sSup>
            <m:sSupPr>
              <m:ctrlPr>
                <w:rPr>
                  <w:rFonts w:ascii="Cambria Math" w:hAnsi="Cambria Math"/>
                </w:rPr>
              </m:ctrlPr>
            </m:sSupPr>
            <m:e>
              <m:r>
                <m:rPr>
                  <m:sty m:val="p"/>
                </m:rPr>
                <w:rPr>
                  <w:rFonts w:ascii="Cambria Math" w:hAnsi="Cambria Math"/>
                </w:rPr>
                <m:t>1.04</m:t>
              </m:r>
            </m:e>
            <m:sup>
              <m:r>
                <m:rPr>
                  <m:sty m:val="p"/>
                </m:rPr>
                <w:rPr>
                  <w:rFonts w:ascii="Cambria Math" w:hAnsi="Cambria Math"/>
                </w:rPr>
                <m:t>Lv - 1</m:t>
              </m:r>
            </m:sup>
          </m:sSup>
          <m:r>
            <m:rPr>
              <m:sty m:val="p"/>
            </m:rPr>
            <w:rPr>
              <w:rFonts w:ascii="Cambria Math" w:hAnsi="Cambria Math"/>
            </w:rPr>
            <m:t>)</m:t>
          </m:r>
        </m:oMath>
      </m:oMathPara>
    </w:p>
    <w:p w14:paraId="5BB226FA" w14:textId="77777777" w:rsidR="008B6025" w:rsidRDefault="00083574">
      <w:pPr>
        <w:pStyle w:val="af0"/>
        <w:keepNext/>
      </w:pPr>
      <w:r>
        <w:rPr>
          <w:b/>
        </w:rPr>
        <w:t>계정 레벨 요구 경험치</w:t>
      </w:r>
    </w:p>
    <w:tbl>
      <w:tblPr>
        <w:tblW w:w="0" w:type="auto"/>
        <w:jc w:val="center"/>
        <w:tblLayout w:type="fixed"/>
        <w:tblLook w:val="04A0" w:firstRow="1" w:lastRow="0" w:firstColumn="1" w:lastColumn="0" w:noHBand="0" w:noVBand="1"/>
      </w:tblPr>
      <w:tblGrid>
        <w:gridCol w:w="1814"/>
        <w:gridCol w:w="3628"/>
        <w:gridCol w:w="4309"/>
      </w:tblGrid>
      <w:tr w:rsidR="008B6025" w14:paraId="65E0B475"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C8E3330" w14:textId="77777777" w:rsidR="008B6025" w:rsidRDefault="00083574">
            <w:pPr>
              <w:keepNext/>
              <w:spacing w:after="20" w:line="259" w:lineRule="auto"/>
              <w:jc w:val="center"/>
            </w:pPr>
            <w:r>
              <w:rPr>
                <w:b/>
                <w:sz w:val="18"/>
              </w:rPr>
              <w:t>현재 레벨</w:t>
            </w:r>
          </w:p>
        </w:tc>
        <w:tc>
          <w:tcPr>
            <w:tcW w:w="36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64EA7A1" w14:textId="77777777" w:rsidR="008B6025" w:rsidRDefault="00083574">
            <w:pPr>
              <w:keepNext/>
              <w:spacing w:after="20" w:line="259" w:lineRule="auto"/>
              <w:jc w:val="center"/>
            </w:pPr>
            <w:r>
              <w:rPr>
                <w:b/>
                <w:sz w:val="18"/>
              </w:rPr>
              <w:t>다음 요구 EXP</w:t>
            </w:r>
          </w:p>
        </w:tc>
        <w:tc>
          <w:tcPr>
            <w:tcW w:w="430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281BA9C" w14:textId="77777777" w:rsidR="008B6025" w:rsidRDefault="00083574">
            <w:pPr>
              <w:keepNext/>
              <w:spacing w:after="20" w:line="259" w:lineRule="auto"/>
              <w:jc w:val="center"/>
            </w:pPr>
            <w:r>
              <w:rPr>
                <w:b/>
                <w:sz w:val="18"/>
              </w:rPr>
              <w:t>누적 요구 EXP</w:t>
            </w:r>
          </w:p>
        </w:tc>
      </w:tr>
      <w:tr w:rsidR="008B6025" w14:paraId="0955ED34"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77D8C6" w14:textId="77777777" w:rsidR="008B6025" w:rsidRDefault="00083574">
            <w:pPr>
              <w:keepNext/>
              <w:spacing w:after="20" w:line="259" w:lineRule="auto"/>
              <w:jc w:val="center"/>
            </w:pPr>
            <w:r>
              <w:rPr>
                <w:sz w:val="18"/>
              </w:rPr>
              <w:t>1</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C40FD4" w14:textId="77777777" w:rsidR="008B6025" w:rsidRDefault="00083574">
            <w:pPr>
              <w:keepNext/>
              <w:spacing w:after="20" w:line="259" w:lineRule="auto"/>
              <w:jc w:val="center"/>
            </w:pPr>
            <w:r>
              <w:rPr>
                <w:sz w:val="18"/>
              </w:rPr>
              <w:t>100</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A00113" w14:textId="77777777" w:rsidR="008B6025" w:rsidRDefault="00083574">
            <w:pPr>
              <w:keepNext/>
              <w:spacing w:after="20" w:line="259" w:lineRule="auto"/>
              <w:jc w:val="center"/>
            </w:pPr>
            <w:r>
              <w:rPr>
                <w:sz w:val="18"/>
              </w:rPr>
              <w:t>0</w:t>
            </w:r>
          </w:p>
        </w:tc>
      </w:tr>
      <w:tr w:rsidR="008B6025" w14:paraId="1708C5B6"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0799951" w14:textId="77777777" w:rsidR="008B6025" w:rsidRDefault="00083574">
            <w:pPr>
              <w:spacing w:after="20" w:line="259" w:lineRule="auto"/>
              <w:jc w:val="center"/>
            </w:pPr>
            <w:r>
              <w:rPr>
                <w:sz w:val="18"/>
              </w:rPr>
              <w:t>10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FB7F76" w14:textId="77777777" w:rsidR="008B6025" w:rsidRDefault="00083574">
            <w:pPr>
              <w:spacing w:after="20" w:line="259" w:lineRule="auto"/>
              <w:jc w:val="center"/>
            </w:pPr>
            <w:r>
              <w:rPr>
                <w:sz w:val="18"/>
              </w:rPr>
              <w:t>143</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558CD6" w14:textId="77777777" w:rsidR="008B6025" w:rsidRDefault="00083574">
            <w:pPr>
              <w:spacing w:after="20" w:line="259" w:lineRule="auto"/>
              <w:jc w:val="center"/>
            </w:pPr>
            <w:r>
              <w:rPr>
                <w:sz w:val="18"/>
              </w:rPr>
              <w:t>1,061</w:t>
            </w:r>
          </w:p>
        </w:tc>
      </w:tr>
      <w:tr w:rsidR="008B6025" w14:paraId="06372A32"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959409" w14:textId="77777777" w:rsidR="008B6025" w:rsidRDefault="00083574">
            <w:pPr>
              <w:spacing w:after="20" w:line="259" w:lineRule="auto"/>
              <w:jc w:val="center"/>
            </w:pPr>
            <w:r>
              <w:rPr>
                <w:sz w:val="18"/>
              </w:rPr>
              <w:t>25</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5CEA98" w14:textId="77777777" w:rsidR="008B6025" w:rsidRDefault="00083574">
            <w:pPr>
              <w:spacing w:after="20" w:line="259" w:lineRule="auto"/>
              <w:jc w:val="center"/>
            </w:pPr>
            <w:r>
              <w:rPr>
                <w:sz w:val="18"/>
              </w:rPr>
              <w:t>257</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A0B471" w14:textId="77777777" w:rsidR="008B6025" w:rsidRDefault="00083574">
            <w:pPr>
              <w:spacing w:after="20" w:line="259" w:lineRule="auto"/>
              <w:jc w:val="center"/>
            </w:pPr>
            <w:r>
              <w:rPr>
                <w:sz w:val="18"/>
              </w:rPr>
              <w:t>3,919</w:t>
            </w:r>
          </w:p>
        </w:tc>
      </w:tr>
      <w:tr w:rsidR="008B6025" w14:paraId="6651678D"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D5A7D29" w14:textId="77777777" w:rsidR="008B6025" w:rsidRDefault="00083574">
            <w:pPr>
              <w:spacing w:after="20" w:line="259" w:lineRule="auto"/>
              <w:jc w:val="center"/>
            </w:pPr>
            <w:r>
              <w:rPr>
                <w:sz w:val="18"/>
              </w:rPr>
              <w:t>50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803BD3" w14:textId="77777777" w:rsidR="008B6025" w:rsidRDefault="00083574">
            <w:pPr>
              <w:spacing w:after="20" w:line="259" w:lineRule="auto"/>
              <w:jc w:val="center"/>
            </w:pPr>
            <w:r>
              <w:rPr>
                <w:sz w:val="18"/>
              </w:rPr>
              <w:t>684</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83F4C1" w14:textId="77777777" w:rsidR="008B6025" w:rsidRDefault="00083574">
            <w:pPr>
              <w:spacing w:after="20" w:line="259" w:lineRule="auto"/>
              <w:jc w:val="center"/>
            </w:pPr>
            <w:r>
              <w:rPr>
                <w:sz w:val="18"/>
              </w:rPr>
              <w:t>14,607</w:t>
            </w:r>
          </w:p>
        </w:tc>
      </w:tr>
      <w:tr w:rsidR="008B6025" w14:paraId="2ED20F1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FE8B73" w14:textId="77777777" w:rsidR="008B6025" w:rsidRDefault="00083574">
            <w:pPr>
              <w:spacing w:after="20" w:line="259" w:lineRule="auto"/>
              <w:jc w:val="center"/>
            </w:pPr>
            <w:r>
              <w:rPr>
                <w:sz w:val="18"/>
              </w:rPr>
              <w:t>100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38A4F3" w14:textId="77777777" w:rsidR="008B6025" w:rsidRDefault="00083574">
            <w:pPr>
              <w:spacing w:after="20" w:line="259" w:lineRule="auto"/>
              <w:jc w:val="center"/>
            </w:pPr>
            <w:r>
              <w:rPr>
                <w:sz w:val="18"/>
              </w:rPr>
              <w:t>4,857</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1CE6E0" w14:textId="77777777" w:rsidR="008B6025" w:rsidRDefault="00083574">
            <w:pPr>
              <w:spacing w:after="20" w:line="259" w:lineRule="auto"/>
              <w:jc w:val="center"/>
            </w:pPr>
            <w:r>
              <w:rPr>
                <w:sz w:val="18"/>
              </w:rPr>
              <w:t>118,957</w:t>
            </w:r>
          </w:p>
        </w:tc>
      </w:tr>
      <w:tr w:rsidR="008B6025" w14:paraId="4EDB8D5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99DEE4" w14:textId="77777777" w:rsidR="008B6025" w:rsidRDefault="00083574">
            <w:pPr>
              <w:keepNext/>
              <w:spacing w:after="20" w:line="259" w:lineRule="auto"/>
              <w:jc w:val="center"/>
            </w:pPr>
            <w:r>
              <w:rPr>
                <w:sz w:val="18"/>
              </w:rPr>
              <w:t>150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089C21" w14:textId="77777777" w:rsidR="008B6025" w:rsidRDefault="00083574">
            <w:pPr>
              <w:keepNext/>
              <w:spacing w:after="20" w:line="259" w:lineRule="auto"/>
              <w:jc w:val="center"/>
            </w:pPr>
            <w:r>
              <w:rPr>
                <w:sz w:val="18"/>
              </w:rPr>
              <w:t>34,512</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5A8CE3" w14:textId="77777777" w:rsidR="008B6025" w:rsidRDefault="00083574">
            <w:pPr>
              <w:keepNext/>
              <w:spacing w:after="20" w:line="259" w:lineRule="auto"/>
              <w:jc w:val="center"/>
            </w:pPr>
            <w:r>
              <w:rPr>
                <w:sz w:val="18"/>
              </w:rPr>
              <w:t>860,370</w:t>
            </w:r>
          </w:p>
        </w:tc>
      </w:tr>
      <w:tr w:rsidR="008B6025" w14:paraId="217404FB"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CA619A" w14:textId="77777777" w:rsidR="008B6025" w:rsidRDefault="00083574">
            <w:pPr>
              <w:spacing w:after="20" w:line="259" w:lineRule="auto"/>
              <w:jc w:val="center"/>
            </w:pPr>
            <w:r>
              <w:rPr>
                <w:sz w:val="18"/>
              </w:rPr>
              <w:t>200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0F3BB9" w14:textId="77777777" w:rsidR="008B6025" w:rsidRDefault="00083574">
            <w:pPr>
              <w:spacing w:after="20" w:line="259" w:lineRule="auto"/>
              <w:jc w:val="center"/>
            </w:pPr>
            <w:r>
              <w:rPr>
                <w:sz w:val="18"/>
              </w:rPr>
              <w:t>MAX</w:t>
            </w:r>
          </w:p>
        </w:tc>
        <w:tc>
          <w:tcPr>
            <w:tcW w:w="430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72D578" w14:textId="77777777" w:rsidR="008B6025" w:rsidRDefault="00083574">
            <w:pPr>
              <w:spacing w:after="20" w:line="259" w:lineRule="auto"/>
              <w:jc w:val="center"/>
            </w:pPr>
            <w:r>
              <w:rPr>
                <w:sz w:val="18"/>
              </w:rPr>
              <w:t>6,129,211</w:t>
            </w:r>
          </w:p>
        </w:tc>
      </w:tr>
    </w:tbl>
    <w:p w14:paraId="7AEFE759" w14:textId="77777777" w:rsidR="008B6025" w:rsidRDefault="008B6025">
      <w:pPr>
        <w:pStyle w:val="TableGap"/>
      </w:pPr>
    </w:p>
    <w:p w14:paraId="608B3D30" w14:textId="77777777" w:rsidR="008B6025" w:rsidRDefault="00083574">
      <w:r>
        <w:t>계정 레벨은 1에서 시작해 200까지 오른다. 다음 요구 EXP 이상을 보유하면 필요량을 차감하고 레벨을 올리는 처리를 반복한다. 요구량과 정확히 같아도 레벨업한다. 200 이후 잔여 EXP는 0, 화면은 MAX로 표시한다.</w:t>
      </w:r>
    </w:p>
    <w:p w14:paraId="58B73E04" w14:textId="77777777" w:rsidR="008B6025" w:rsidRDefault="00083574">
      <w:r>
        <w:t>계정 레벨은 ATK·HP의 공통 가산 그룹에 레벨 1을 제외하고 단계당 0.002를 더한다. 레벨 자체로 추가 골드나 광고 보너스를 지급하지 않는다. 200까지 누적 요구치는 6,129,211 EXP다.</w:t>
      </w:r>
    </w:p>
    <w:p w14:paraId="08D308A8" w14:textId="77777777" w:rsidR="008B6025" w:rsidRDefault="00083574">
      <w:pPr>
        <w:pStyle w:val="21"/>
      </w:pPr>
      <w:r>
        <w:t>오프라인</w:t>
      </w:r>
      <w:r>
        <w:t xml:space="preserve"> </w:t>
      </w:r>
      <w:r>
        <w:t>보상</w:t>
      </w:r>
    </w:p>
    <w:p w14:paraId="22FFC969" w14:textId="77777777" w:rsidR="008B6025" w:rsidRDefault="00083574">
      <w:pPr>
        <w:spacing w:before="60" w:after="180"/>
      </w:pPr>
      <m:oMathPara>
        <m:oMath>
          <m:r>
            <m:rPr>
              <m:sty m:val="p"/>
            </m:rPr>
            <w:rPr>
              <w:rFonts w:ascii="Cambria Math" w:hAnsi="Cambria Math"/>
            </w:rPr>
            <m:t xml:space="preserve">KPM = min(30, </m:t>
          </m:r>
          <m:r>
            <m:rPr>
              <m:sty m:val="p"/>
            </m:rPr>
            <w:rPr>
              <w:rFonts w:ascii="Cambria Math" w:hAnsi="Cambria Math"/>
            </w:rPr>
            <m:t>최고</m:t>
          </m:r>
          <m:r>
            <m:rPr>
              <m:sty m:val="p"/>
            </m:rPr>
            <w:rPr>
              <w:rFonts w:ascii="Cambria Math" w:hAnsi="Cambria Math"/>
            </w:rPr>
            <m:t xml:space="preserve"> </m:t>
          </m:r>
          <m:r>
            <m:rPr>
              <m:sty m:val="p"/>
            </m:rPr>
            <w:rPr>
              <w:rFonts w:ascii="Cambria Math" w:hAnsi="Cambria Math"/>
            </w:rPr>
            <m:t>안전</m:t>
          </m:r>
          <m:r>
            <m:rPr>
              <m:sty m:val="p"/>
            </m:rPr>
            <w:rPr>
              <w:rFonts w:ascii="Cambria Math" w:hAnsi="Cambria Math"/>
            </w:rPr>
            <m:t xml:space="preserve"> </m:t>
          </m:r>
          <m:r>
            <m:rPr>
              <m:sty m:val="p"/>
            </m:rPr>
            <w:rPr>
              <w:rFonts w:ascii="Cambria Math" w:hAnsi="Cambria Math"/>
            </w:rPr>
            <m:t>일반</m:t>
          </m:r>
          <m:r>
            <m:rPr>
              <m:sty m:val="p"/>
            </m:rPr>
            <w:rPr>
              <w:rFonts w:ascii="Cambria Math" w:hAnsi="Cambria Math"/>
            </w:rPr>
            <m:t xml:space="preserve"> </m:t>
          </m:r>
          <m:r>
            <m:rPr>
              <m:sty m:val="p"/>
            </m:rPr>
            <w:rPr>
              <w:rFonts w:ascii="Cambria Math" w:hAnsi="Cambria Math"/>
            </w:rPr>
            <m:t>웨이브의</m:t>
          </m:r>
          <m:r>
            <m:rPr>
              <m:sty m:val="p"/>
            </m:rPr>
            <w:rPr>
              <w:rFonts w:ascii="Cambria Math" w:hAnsi="Cambria Math"/>
            </w:rPr>
            <m:t xml:space="preserve"> 5</m:t>
          </m:r>
          <m:r>
            <m:rPr>
              <m:sty m:val="p"/>
            </m:rPr>
            <w:rPr>
              <w:rFonts w:ascii="Cambria Math" w:hAnsi="Cambria Math"/>
            </w:rPr>
            <m:t>분간</m:t>
          </m:r>
          <m:r>
            <m:rPr>
              <m:sty m:val="p"/>
            </m:rPr>
            <w:rPr>
              <w:rFonts w:ascii="Cambria Math" w:hAnsi="Cambria Math"/>
            </w:rPr>
            <m:t xml:space="preserve"> </m:t>
          </m:r>
          <m:r>
            <m:rPr>
              <m:sty m:val="p"/>
            </m:rPr>
            <w:rPr>
              <w:rFonts w:ascii="Cambria Math" w:hAnsi="Cambria Math"/>
            </w:rPr>
            <m:t>분당</m:t>
          </m:r>
          <m:r>
            <m:rPr>
              <m:sty m:val="p"/>
            </m:rPr>
            <w:rPr>
              <w:rFonts w:ascii="Cambria Math" w:hAnsi="Cambria Math"/>
            </w:rPr>
            <m:t xml:space="preserve"> </m:t>
          </m:r>
          <m:r>
            <m:rPr>
              <m:sty m:val="p"/>
            </m:rPr>
            <w:rPr>
              <w:rFonts w:ascii="Cambria Math" w:hAnsi="Cambria Math"/>
            </w:rPr>
            <m:t>평균</m:t>
          </m:r>
          <m:r>
            <m:rPr>
              <m:sty m:val="p"/>
            </m:rPr>
            <w:rPr>
              <w:rFonts w:ascii="Cambria Math" w:hAnsi="Cambria Math"/>
            </w:rPr>
            <m:t xml:space="preserve"> </m:t>
          </m:r>
          <m:r>
            <m:rPr>
              <m:sty m:val="p"/>
            </m:rPr>
            <w:rPr>
              <w:rFonts w:ascii="Cambria Math" w:hAnsi="Cambria Math"/>
            </w:rPr>
            <m:t>처치</m:t>
          </m:r>
          <m:r>
            <m:rPr>
              <m:sty m:val="p"/>
            </m:rPr>
            <w:rPr>
              <w:rFonts w:ascii="Cambria Math" w:hAnsi="Cambria Math"/>
            </w:rPr>
            <m:t xml:space="preserve"> </m:t>
          </m:r>
          <m:r>
            <m:rPr>
              <m:sty m:val="p"/>
            </m:rPr>
            <w:rPr>
              <w:rFonts w:ascii="Cambria Math" w:hAnsi="Cambria Math"/>
            </w:rPr>
            <m:t>수</m:t>
          </m:r>
          <m:r>
            <m:rPr>
              <m:sty m:val="p"/>
            </m:rPr>
            <w:rPr>
              <w:rFonts w:ascii="Cambria Math" w:hAnsi="Cambria Math"/>
            </w:rPr>
            <m:t>)</m:t>
          </m:r>
        </m:oMath>
      </m:oMathPara>
    </w:p>
    <w:p w14:paraId="49DE7359" w14:textId="77777777" w:rsidR="008B6025" w:rsidRDefault="00083574">
      <w:pPr>
        <w:spacing w:before="60" w:after="180"/>
      </w:pPr>
      <m:oMathPara>
        <m:oMath>
          <m:r>
            <m:rPr>
              <m:sty m:val="p"/>
            </m:rPr>
            <w:rPr>
              <w:rFonts w:ascii="Cambria Math" w:hAnsi="Cambria Math"/>
            </w:rPr>
            <m:t>OfflineKills = floor(min(</m:t>
          </m:r>
          <m:r>
            <m:rPr>
              <m:sty m:val="p"/>
            </m:rPr>
            <w:rPr>
              <w:rFonts w:ascii="Cambria Math" w:hAnsi="Cambria Math"/>
            </w:rPr>
            <m:t>경과초</m:t>
          </m:r>
          <m:r>
            <m:rPr>
              <m:sty m:val="p"/>
            </m:rPr>
            <w:rPr>
              <w:rFonts w:ascii="Cambria Math" w:hAnsi="Cambria Math"/>
            </w:rPr>
            <m:t>, 28800) / 60 × KPM × 0.60)</m:t>
          </m:r>
        </m:oMath>
      </m:oMathPara>
    </w:p>
    <w:p w14:paraId="75FBEBA1" w14:textId="77777777" w:rsidR="008B6025" w:rsidRDefault="00083574">
      <w:pPr>
        <w:spacing w:before="60" w:after="180"/>
      </w:pPr>
      <m:oMathPara>
        <m:oMath>
          <m:r>
            <m:rPr>
              <m:sty m:val="p"/>
            </m:rPr>
            <w:rPr>
              <w:rFonts w:ascii="Cambria Math" w:hAnsi="Cambria Math"/>
            </w:rPr>
            <m:t xml:space="preserve">OfflineGold = floor(OfflineKills × </m:t>
          </m:r>
          <m:r>
            <m:rPr>
              <m:sty m:val="p"/>
            </m:rPr>
            <w:rPr>
              <w:rFonts w:ascii="Cambria Math" w:hAnsi="Cambria Math"/>
            </w:rPr>
            <m:t>기준</m:t>
          </m:r>
          <m:r>
            <m:rPr>
              <m:sty m:val="p"/>
            </m:rPr>
            <w:rPr>
              <w:rFonts w:ascii="Cambria Math" w:hAnsi="Cambria Math"/>
            </w:rPr>
            <m:t xml:space="preserve"> 1</m:t>
          </m:r>
          <m:r>
            <m:rPr>
              <m:sty m:val="p"/>
            </m:rPr>
            <w:rPr>
              <w:rFonts w:ascii="Cambria Math" w:hAnsi="Cambria Math"/>
            </w:rPr>
            <m:t>체</m:t>
          </m:r>
          <m:r>
            <m:rPr>
              <m:sty m:val="p"/>
            </m:rPr>
            <w:rPr>
              <w:rFonts w:ascii="Cambria Math" w:hAnsi="Cambria Math"/>
            </w:rPr>
            <m:t xml:space="preserve"> </m:t>
          </m:r>
          <m:r>
            <m:rPr>
              <m:sty m:val="p"/>
            </m:rPr>
            <w:rPr>
              <w:rFonts w:ascii="Cambria Math" w:hAnsi="Cambria Math"/>
            </w:rPr>
            <m:t>골드</m:t>
          </m:r>
          <m:r>
            <m:rPr>
              <m:sty m:val="p"/>
            </m:rPr>
            <w:rPr>
              <w:rFonts w:ascii="Cambria Math" w:hAnsi="Cambria Math"/>
            </w:rPr>
            <m:t xml:space="preserve"> × (1 + 0.02 × RubyGoldLv) + GoldRemainder)</m:t>
          </m:r>
        </m:oMath>
      </m:oMathPara>
    </w:p>
    <w:p w14:paraId="5C8B7892" w14:textId="77777777" w:rsidR="008B6025" w:rsidRDefault="00083574">
      <w:pPr>
        <w:spacing w:before="60" w:after="180"/>
      </w:pPr>
      <m:oMathPara>
        <m:oMath>
          <m:r>
            <m:rPr>
              <m:sty m:val="p"/>
            </m:rPr>
            <w:rPr>
              <w:rFonts w:ascii="Cambria Math" w:hAnsi="Cambria Math"/>
            </w:rPr>
            <m:t xml:space="preserve">OfflineEXP = floor(OfflineKills × </m:t>
          </m:r>
          <m:r>
            <m:rPr>
              <m:sty m:val="p"/>
            </m:rPr>
            <w:rPr>
              <w:rFonts w:ascii="Cambria Math" w:hAnsi="Cambria Math"/>
            </w:rPr>
            <m:t>기준</m:t>
          </m:r>
          <m:r>
            <m:rPr>
              <m:sty m:val="p"/>
            </m:rPr>
            <w:rPr>
              <w:rFonts w:ascii="Cambria Math" w:hAnsi="Cambria Math"/>
            </w:rPr>
            <m:t xml:space="preserve"> 1</m:t>
          </m:r>
          <m:r>
            <m:rPr>
              <m:sty m:val="p"/>
            </m:rPr>
            <w:rPr>
              <w:rFonts w:ascii="Cambria Math" w:hAnsi="Cambria Math"/>
            </w:rPr>
            <m:t>체</m:t>
          </m:r>
          <m:r>
            <m:rPr>
              <m:sty m:val="p"/>
            </m:rPr>
            <w:rPr>
              <w:rFonts w:ascii="Cambria Math" w:hAnsi="Cambria Math"/>
            </w:rPr>
            <m:t xml:space="preserve"> EXP × (1 + 0.02 × RubyExpLv) + EXPRemainder)</m:t>
          </m:r>
        </m:oMath>
      </m:oMathPara>
    </w:p>
    <w:p w14:paraId="6D9D6742" w14:textId="77777777" w:rsidR="008B6025" w:rsidRDefault="00083574">
      <w:r>
        <w:t>한 번의 정산은 최대 8시간, 온라인 기준 효율의 60%다. 최고로 안전 클리어한 일반 웨이브를 사용하며 보스·던전·미클리어 웨이브는 제외한다. 오프라인은 골드·EXP만 지급하고 주화·장비·파편·퀘스트 처치 수는 지급하지 않는다.</w:t>
      </w:r>
    </w:p>
    <w:p w14:paraId="4A8F303C" w14:textId="77777777" w:rsidR="008B6025" w:rsidRDefault="00083574">
      <w:r>
        <w:t>최초 일반 클리어 이후 5분 기록이 모이기 전에는 실제 처치 수와 전투 시간으로 계산하되 상한 15킬/분을 적용한다. 기준 웨이브, 킬/분, 강화 배율은 오프라인 구간 시작 시 고정한다. 30킬/분과 8시간을 모두 적용한 최대 가상 처치는 8,640회다.</w:t>
      </w:r>
    </w:p>
    <w:p w14:paraId="723A3EF1" w14:textId="77777777" w:rsidR="008B6025" w:rsidRDefault="00083574">
      <w:r>
        <w:lastRenderedPageBreak/>
        <w:t>정수 지급 후 소수 잔여는 다음 정산에 보존한다. 정산 구간 from/to와 ClaimId는 서버에 기록하고 지급 확정 시점에만 마지막 정산 시각을 전진시킨다. 같은 구간의 온라인 보상과 오프라인 보상을 중복 계산하지 않는다. 8시간씩 여러 번 수령할 수 있으므로 8시간은 일일 총량 상한이 아니다.</w:t>
      </w:r>
    </w:p>
    <w:p w14:paraId="3F8D98E4" w14:textId="77777777" w:rsidR="008B6025" w:rsidRDefault="00083574">
      <w:pPr>
        <w:pStyle w:val="21"/>
      </w:pPr>
      <w:r>
        <w:t>환생의</w:t>
      </w:r>
      <w:r>
        <w:t xml:space="preserve"> </w:t>
      </w:r>
      <w:r>
        <w:t>현행</w:t>
      </w:r>
      <w:r>
        <w:t xml:space="preserve"> </w:t>
      </w:r>
      <w:r>
        <w:t>구현과</w:t>
      </w:r>
      <w:r>
        <w:t xml:space="preserve"> </w:t>
      </w:r>
      <w:r>
        <w:t>개정</w:t>
      </w:r>
      <w:r>
        <w:t xml:space="preserve"> </w:t>
      </w:r>
      <w:r>
        <w:t>준비</w:t>
      </w:r>
    </w:p>
    <w:p w14:paraId="362F27B0" w14:textId="77777777" w:rsidR="008B6025" w:rsidRDefault="00083574">
      <w:pPr>
        <w:spacing w:before="60" w:after="180"/>
      </w:pPr>
      <m:oMathPara>
        <m:oMath>
          <m:r>
            <m:rPr>
              <m:sty m:val="p"/>
            </m:rPr>
            <w:rPr>
              <w:rFonts w:ascii="Cambria Math" w:hAnsi="Cambria Math"/>
            </w:rPr>
            <m:t xml:space="preserve">ReincGain = min(300 - ReincLv, 5 × </m:t>
          </m:r>
          <m:r>
            <m:rPr>
              <m:sty m:val="p"/>
            </m:rPr>
            <w:rPr>
              <w:rFonts w:ascii="Cambria Math" w:hAnsi="Cambria Math"/>
            </w:rPr>
            <m:t>이번</m:t>
          </m:r>
          <m:r>
            <m:rPr>
              <m:sty m:val="p"/>
            </m:rPr>
            <w:rPr>
              <w:rFonts w:ascii="Cambria Math" w:hAnsi="Cambria Math"/>
            </w:rPr>
            <m:t xml:space="preserve"> </m:t>
          </m:r>
          <m:r>
            <m:rPr>
              <m:sty m:val="p"/>
            </m:rPr>
            <w:rPr>
              <w:rFonts w:ascii="Cambria Math" w:hAnsi="Cambria Math"/>
            </w:rPr>
            <m:t>사이클의</m:t>
          </m:r>
          <m:r>
            <m:rPr>
              <m:sty m:val="p"/>
            </m:rPr>
            <w:rPr>
              <w:rFonts w:ascii="Cambria Math" w:hAnsi="Cambria Math"/>
            </w:rPr>
            <m:t xml:space="preserve"> </m:t>
          </m:r>
          <m:r>
            <m:rPr>
              <m:sty m:val="p"/>
            </m:rPr>
            <w:rPr>
              <w:rFonts w:ascii="Cambria Math" w:hAnsi="Cambria Math"/>
            </w:rPr>
            <m:t>최고</m:t>
          </m:r>
          <m:r>
            <m:rPr>
              <m:sty m:val="p"/>
            </m:rPr>
            <w:rPr>
              <w:rFonts w:ascii="Cambria Math" w:hAnsi="Cambria Math"/>
            </w:rPr>
            <m:t xml:space="preserve"> </m:t>
          </m:r>
          <m:r>
            <m:rPr>
              <m:sty m:val="p"/>
            </m:rPr>
            <w:rPr>
              <w:rFonts w:ascii="Cambria Math" w:hAnsi="Cambria Math"/>
            </w:rPr>
            <m:t>보스</m:t>
          </m:r>
          <m:r>
            <m:rPr>
              <m:sty m:val="p"/>
            </m:rPr>
            <w:rPr>
              <w:rFonts w:ascii="Cambria Math" w:hAnsi="Cambria Math"/>
            </w:rPr>
            <m:t xml:space="preserve"> </m:t>
          </m:r>
          <m:r>
            <m:rPr>
              <m:sty m:val="p"/>
            </m:rPr>
            <w:rPr>
              <w:rFonts w:ascii="Cambria Math" w:hAnsi="Cambria Math"/>
            </w:rPr>
            <m:t>클리어</m:t>
          </m:r>
          <m:r>
            <m:rPr>
              <m:sty m:val="p"/>
            </m:rPr>
            <w:rPr>
              <w:rFonts w:ascii="Cambria Math" w:hAnsi="Cambria Math"/>
            </w:rPr>
            <m:t xml:space="preserve"> </m:t>
          </m:r>
          <m:r>
            <m:rPr>
              <m:sty m:val="p"/>
            </m:rPr>
            <w:rPr>
              <w:rFonts w:ascii="Cambria Math" w:hAnsi="Cambria Math"/>
            </w:rPr>
            <m:t>스테이지</m:t>
          </m:r>
          <m:r>
            <m:rPr>
              <m:sty m:val="p"/>
            </m:rPr>
            <w:rPr>
              <w:rFonts w:ascii="Cambria Math" w:hAnsi="Cambria Math"/>
            </w:rPr>
            <m:t>)</m:t>
          </m:r>
        </m:oMath>
      </m:oMathPara>
    </w:p>
    <w:p w14:paraId="4A126201" w14:textId="77777777" w:rsidR="008B6025" w:rsidRDefault="00083574">
      <w:r>
        <w:t>전통적 환생 방향은 확정했다. 골드와 골드 공격력·체력 강화를 초기화하고 더 큰 영구 보상을 제공한다. 보상 유형·지급 곡선·해금 시점은 문답 중이며 새 초기화 정책은 아직 실제 저장에 적용하지 않는다. 이하 구 환생 제한·레벨식은 현재 런타임의 이관 전 규격이며 새 설계의 확정 수치가 아니다.</w:t>
      </w:r>
    </w:p>
    <w:p w14:paraId="3E469CC0" w14:textId="77777777" w:rsidR="008B6025" w:rsidRDefault="00083574">
      <w:r>
        <w:t>현재 런타임은 사이클 1장 보스 이후·10분 간격·하루 3회·환생 300레벨 상한의 구 방식을 유지한다. 보스·던전에서는 실행하지 않고 일반 웨이브 경계에 예약한다. 새 보상 곡선과 초기화는 최종 문답 뒤 하나의 변경으로 이관하며 기존 저장을 미리 리셋하지 않는다.</w:t>
      </w:r>
    </w:p>
    <w:p w14:paraId="35F84A2B" w14:textId="77777777" w:rsidR="008B6025" w:rsidRDefault="00083574">
      <w:pPr>
        <w:pStyle w:val="af0"/>
        <w:keepNext/>
      </w:pPr>
      <w:r>
        <w:rPr>
          <w:b/>
        </w:rPr>
        <w:t>환생 시 데이터 처리</w:t>
      </w:r>
    </w:p>
    <w:tbl>
      <w:tblPr>
        <w:tblW w:w="0" w:type="auto"/>
        <w:jc w:val="center"/>
        <w:tblLayout w:type="fixed"/>
        <w:tblLook w:val="04A0" w:firstRow="1" w:lastRow="0" w:firstColumn="1" w:lastColumn="0" w:noHBand="0" w:noVBand="1"/>
      </w:tblPr>
      <w:tblGrid>
        <w:gridCol w:w="5329"/>
        <w:gridCol w:w="4422"/>
      </w:tblGrid>
      <w:tr w:rsidR="008B6025" w14:paraId="01DFB9B3" w14:textId="77777777">
        <w:trPr>
          <w:cantSplit/>
          <w:tblHeader/>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14213FD" w14:textId="77777777" w:rsidR="008B6025" w:rsidRDefault="00083574">
            <w:pPr>
              <w:keepNext/>
              <w:spacing w:after="20" w:line="259" w:lineRule="auto"/>
              <w:jc w:val="center"/>
            </w:pPr>
            <w:r>
              <w:rPr>
                <w:b/>
                <w:sz w:val="18"/>
              </w:rPr>
              <w:t>항목</w:t>
            </w:r>
          </w:p>
        </w:tc>
        <w:tc>
          <w:tcPr>
            <w:tcW w:w="442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F058583" w14:textId="77777777" w:rsidR="008B6025" w:rsidRDefault="00083574">
            <w:pPr>
              <w:keepNext/>
              <w:spacing w:after="20" w:line="259" w:lineRule="auto"/>
              <w:jc w:val="center"/>
            </w:pPr>
            <w:r>
              <w:rPr>
                <w:b/>
                <w:sz w:val="18"/>
              </w:rPr>
              <w:t>처리</w:t>
            </w:r>
          </w:p>
        </w:tc>
      </w:tr>
      <w:tr w:rsidR="008B6025" w14:paraId="2565EE10"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E3C9F6" w14:textId="77777777" w:rsidR="008B6025" w:rsidRDefault="00083574">
            <w:pPr>
              <w:keepNext/>
              <w:spacing w:after="20" w:line="259" w:lineRule="auto"/>
            </w:pPr>
            <w:r>
              <w:rPr>
                <w:sz w:val="18"/>
              </w:rPr>
              <w:t>현재 메인 진행</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C7DC95" w14:textId="77777777" w:rsidR="008B6025" w:rsidRDefault="00083574">
            <w:pPr>
              <w:keepNext/>
              <w:spacing w:after="20" w:line="259" w:lineRule="auto"/>
            </w:pPr>
            <w:r>
              <w:rPr>
                <w:sz w:val="18"/>
              </w:rPr>
              <w:t>1-1로 초기화</w:t>
            </w:r>
          </w:p>
        </w:tc>
      </w:tr>
      <w:tr w:rsidR="008B6025" w14:paraId="502DE69F"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6A9C8D" w14:textId="77777777" w:rsidR="008B6025" w:rsidRDefault="00083574">
            <w:pPr>
              <w:spacing w:after="20" w:line="259" w:lineRule="auto"/>
            </w:pPr>
            <w:r>
              <w:rPr>
                <w:sz w:val="18"/>
              </w:rPr>
              <w:t>이번 사이클 클리어 집합</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04A4AA" w14:textId="77777777" w:rsidR="008B6025" w:rsidRDefault="00083574">
            <w:pPr>
              <w:spacing w:after="20" w:line="259" w:lineRule="auto"/>
            </w:pPr>
            <w:r>
              <w:rPr>
                <w:sz w:val="18"/>
              </w:rPr>
              <w:t>비움</w:t>
            </w:r>
          </w:p>
        </w:tc>
      </w:tr>
      <w:tr w:rsidR="008B6025" w14:paraId="283D36F4"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F54BF0" w14:textId="77777777" w:rsidR="008B6025" w:rsidRDefault="00083574">
            <w:pPr>
              <w:spacing w:after="20" w:line="259" w:lineRule="auto"/>
            </w:pPr>
            <w:r>
              <w:t>계정 레벨·EXP와 골드 이외 재화</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6EF86C" w14:textId="77777777" w:rsidR="008B6025" w:rsidRDefault="00083574">
            <w:pPr>
              <w:spacing w:after="20" w:line="259" w:lineRule="auto"/>
            </w:pPr>
            <w:r>
              <w:t>보존안 · 최종 이관 정책 확정 전</w:t>
            </w:r>
          </w:p>
        </w:tc>
      </w:tr>
      <w:tr w:rsidR="008B6025" w14:paraId="4AEA342E"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7201CF" w14:textId="77777777" w:rsidR="008B6025" w:rsidRDefault="00083574">
            <w:pPr>
              <w:spacing w:after="20" w:line="259" w:lineRule="auto"/>
            </w:pPr>
            <w:r>
              <w:t>골드 잔액과 골드 강화 / 루비 강화</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BC53DD" w14:textId="77777777" w:rsidR="008B6025" w:rsidRDefault="00083574">
            <w:pPr>
              <w:spacing w:after="20" w:line="259" w:lineRule="auto"/>
            </w:pPr>
            <w:r>
              <w:t>골드·골드 강화 초기화 방향 확정 / 루비 영구 성장 보존</w:t>
            </w:r>
          </w:p>
        </w:tc>
      </w:tr>
      <w:tr w:rsidR="008B6025" w14:paraId="7B34E033"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E09BF6" w14:textId="77777777" w:rsidR="008B6025" w:rsidRDefault="00083574">
            <w:pPr>
              <w:spacing w:after="20" w:line="259" w:lineRule="auto"/>
            </w:pPr>
            <w:r>
              <w:rPr>
                <w:sz w:val="18"/>
              </w:rPr>
              <w:t>장비, 강화, 장착, 직업 해금과 현재 직업</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CBD846" w14:textId="77777777" w:rsidR="008B6025" w:rsidRDefault="00083574">
            <w:pPr>
              <w:spacing w:after="20" w:line="259" w:lineRule="auto"/>
            </w:pPr>
            <w:r>
              <w:rPr>
                <w:sz w:val="18"/>
              </w:rPr>
              <w:t>보존</w:t>
            </w:r>
          </w:p>
        </w:tc>
      </w:tr>
      <w:tr w:rsidR="008B6025" w14:paraId="7B60FDC5"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89FE83" w14:textId="77777777" w:rsidR="008B6025" w:rsidRDefault="00083574">
            <w:pPr>
              <w:spacing w:after="20" w:line="259" w:lineRule="auto"/>
            </w:pPr>
            <w:r>
              <w:rPr>
                <w:sz w:val="18"/>
              </w:rPr>
              <w:t>마탑 소유, 장착, 강화, 각성, 파편</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F5B656" w14:textId="77777777" w:rsidR="008B6025" w:rsidRDefault="00083574">
            <w:pPr>
              <w:spacing w:after="20" w:line="259" w:lineRule="auto"/>
            </w:pPr>
            <w:r>
              <w:rPr>
                <w:sz w:val="18"/>
              </w:rPr>
              <w:t>보존</w:t>
            </w:r>
          </w:p>
        </w:tc>
      </w:tr>
      <w:tr w:rsidR="008B6025" w14:paraId="6F90D8C2"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F46A6C" w14:textId="77777777" w:rsidR="008B6025" w:rsidRDefault="00083574">
            <w:pPr>
              <w:spacing w:after="20" w:line="259" w:lineRule="auto"/>
            </w:pPr>
            <w:r>
              <w:t>역대 최고 진척 / 오프라인 안전 기록</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A394D1" w14:textId="77777777" w:rsidR="008B6025" w:rsidRDefault="00083574">
            <w:pPr>
              <w:spacing w:after="20" w:line="259" w:lineRule="auto"/>
            </w:pPr>
            <w:r>
              <w:t>역대 최고 보존 / 오프라인 안전 기준은 새 사이클에서 다시 측정하는 안</w:t>
            </w:r>
          </w:p>
        </w:tc>
      </w:tr>
      <w:tr w:rsidR="008B6025" w14:paraId="195DBC0D"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D88B95" w14:textId="77777777" w:rsidR="008B6025" w:rsidRDefault="00083574">
            <w:pPr>
              <w:spacing w:after="20" w:line="259" w:lineRule="auto"/>
            </w:pPr>
            <w:r>
              <w:rPr>
                <w:sz w:val="18"/>
              </w:rPr>
              <w:t>메인과 던전의 최초 보상 원장</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6F8567" w14:textId="77777777" w:rsidR="008B6025" w:rsidRDefault="00083574">
            <w:pPr>
              <w:spacing w:after="20" w:line="259" w:lineRule="auto"/>
            </w:pPr>
            <w:r>
              <w:rPr>
                <w:sz w:val="18"/>
              </w:rPr>
              <w:t>보존</w:t>
            </w:r>
          </w:p>
        </w:tc>
      </w:tr>
      <w:tr w:rsidR="008B6025" w14:paraId="015C1A57"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040D53" w14:textId="77777777" w:rsidR="008B6025" w:rsidRDefault="00083574">
            <w:pPr>
              <w:keepNext/>
              <w:spacing w:after="20" w:line="259" w:lineRule="auto"/>
            </w:pPr>
            <w:r>
              <w:rPr>
                <w:sz w:val="18"/>
              </w:rPr>
              <w:t>던전 개방과 최고 클리어</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7FF163" w14:textId="77777777" w:rsidR="008B6025" w:rsidRDefault="00083574">
            <w:pPr>
              <w:keepNext/>
              <w:spacing w:after="20" w:line="259" w:lineRule="auto"/>
            </w:pPr>
            <w:r>
              <w:rPr>
                <w:sz w:val="18"/>
              </w:rPr>
              <w:t>보존</w:t>
            </w:r>
          </w:p>
        </w:tc>
      </w:tr>
      <w:tr w:rsidR="008B6025" w14:paraId="48977D2E" w14:textId="77777777">
        <w:trPr>
          <w:cantSplit/>
          <w:jc w:val="center"/>
        </w:trPr>
        <w:tc>
          <w:tcPr>
            <w:tcW w:w="532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6B3800" w14:textId="77777777" w:rsidR="008B6025" w:rsidRDefault="00083574">
            <w:pPr>
              <w:spacing w:after="20" w:line="259" w:lineRule="auto"/>
            </w:pPr>
            <w:r>
              <w:rPr>
                <w:sz w:val="18"/>
              </w:rPr>
              <w:t>퀘스트, 업적, 지급 이력</w:t>
            </w:r>
          </w:p>
        </w:tc>
        <w:tc>
          <w:tcPr>
            <w:tcW w:w="442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5031E9" w14:textId="77777777" w:rsidR="008B6025" w:rsidRDefault="00083574">
            <w:pPr>
              <w:spacing w:after="20" w:line="259" w:lineRule="auto"/>
            </w:pPr>
            <w:r>
              <w:rPr>
                <w:sz w:val="18"/>
              </w:rPr>
              <w:t>보존</w:t>
            </w:r>
          </w:p>
        </w:tc>
      </w:tr>
    </w:tbl>
    <w:p w14:paraId="76AA16C3" w14:textId="77777777" w:rsidR="008B6025" w:rsidRDefault="008B6025">
      <w:pPr>
        <w:pStyle w:val="TableGap"/>
      </w:pPr>
    </w:p>
    <w:p w14:paraId="76383ADC" w14:textId="77777777" w:rsidR="008B6025" w:rsidRDefault="00083574">
      <w:r>
        <w:t>현행 구 환생은 메인 진행·사이클을 되돌리고 기존 영구 레벨 보너스를 적용한다. 아래 데이터 표는 개정 준비용 보존안이며 아직 새 리셋 동작이 적용되었다는 뜻은 아니다. 영구 최초 보상 원장을 유지하고 환생을 필수 일일 숙제로 요구하지 않는다.</w:t>
      </w:r>
    </w:p>
    <w:p w14:paraId="66370C38" w14:textId="77777777" w:rsidR="008B6025" w:rsidRDefault="00083574">
      <w:pPr>
        <w:pStyle w:val="1"/>
      </w:pPr>
      <w:bookmarkStart w:id="7" w:name="_Toc240767220"/>
      <w:r>
        <w:lastRenderedPageBreak/>
        <w:t xml:space="preserve">08 </w:t>
      </w:r>
      <w:r>
        <w:t>목표와</w:t>
      </w:r>
      <w:r>
        <w:t xml:space="preserve"> </w:t>
      </w:r>
      <w:r>
        <w:t>보상</w:t>
      </w:r>
      <w:bookmarkEnd w:id="7"/>
    </w:p>
    <w:p w14:paraId="68DCBBC0" w14:textId="77777777" w:rsidR="008B6025" w:rsidRDefault="00083574">
      <w:pPr>
        <w:pStyle w:val="21"/>
      </w:pPr>
      <w:r>
        <w:t>공통</w:t>
      </w:r>
      <w:r>
        <w:t xml:space="preserve"> </w:t>
      </w:r>
      <w:r>
        <w:t>진행과</w:t>
      </w:r>
      <w:r>
        <w:t xml:space="preserve"> </w:t>
      </w:r>
      <w:r>
        <w:t>수령</w:t>
      </w:r>
    </w:p>
    <w:p w14:paraId="771B94CE" w14:textId="77777777" w:rsidR="008B6025" w:rsidRDefault="00083574">
      <w:r>
        <w:t>가이드는 영구 순차 28개, 일일은 기본 7개와 완료 1개, 주간은 기본 6개와 완료 1개, 업적은 영구 49개를 활성화한다. 일일은 1-11 최초 클리어 후 해금한다. 목표를 미리 달성한 경우 누적 이력과 현재 상태를 소급 평가한다.</w:t>
      </w:r>
    </w:p>
    <w:p w14:paraId="78289DCA" w14:textId="77777777" w:rsidR="008B6025" w:rsidRDefault="00083574">
      <w:r>
        <w:t>CurrentState는 현재 보유·레벨·영구 클리어와 기록한 최고 상태, LifetimeTotal은 영구 승인 누적, EventCount는 해당 기간의 승인 이벤트를 사용한다. 골드 강화·마탑 강화 업적은 환급 후 재강화로 중복 지급하지 않도록 최고 도달 합계를 보존한다.</w:t>
      </w:r>
    </w:p>
    <w:p w14:paraId="493A516F" w14:textId="77777777" w:rsidR="008B6025" w:rsidRDefault="00083574">
      <w:r>
        <w:t>보유 장비 수는 장착한 무기를 포함한 인스턴스 수다. 직업 차수 1 목표는 1차 이상인 출전 인원, 차수 2는 2차인 출전 인원을 센다. 스킬 종류 보유와 장착은 서로 다른 skillId 개수, 각성 단계 목표는 보유 스킬 중 최고 각성치다. 장비 강화 합계 업적은 보유 장비의 강화 합계가 도달한 최고값으로 평가한다.</w:t>
      </w:r>
    </w:p>
    <w:p w14:paraId="5D52DD53" w14:textId="77777777" w:rsidR="008B6025" w:rsidRDefault="00083574">
      <w:r>
        <w:t>일일 기간은 KST 00:00, 주간 기간은 월요일 KST 00:00에 바뀐다. 기간 종료 전에 달성한 미수령 보상은 종료 기간의 ClaimId로 7일간 보관한다. 새 기간의 진행도와 섞지 않는다. 전체 완료 목표는 보상 버튼 클릭 수가 아닌 달성한 기본 목표 수를 센다.</w:t>
      </w:r>
    </w:p>
    <w:p w14:paraId="4F01965D" w14:textId="77777777" w:rsidR="008B6025" w:rsidRDefault="00083574">
      <w:pPr>
        <w:pStyle w:val="21"/>
      </w:pPr>
      <w:r>
        <w:t>가이드</w:t>
      </w:r>
      <w:r>
        <w:t xml:space="preserve"> </w:t>
      </w:r>
      <w:r>
        <w:t>전체</w:t>
      </w:r>
      <w:r>
        <w:t xml:space="preserve"> </w:t>
      </w:r>
      <w:r>
        <w:t>목표</w:t>
      </w:r>
    </w:p>
    <w:p w14:paraId="0AF24621" w14:textId="77777777" w:rsidR="008B6025" w:rsidRDefault="00083574">
      <w:r>
        <w:t>10025 다음은 10028이다. 10026·10027은 폐기된 신 스킬 목표로 등록하지 않는다. 가이드의 강화는 현재 레벨, 처치·뽑기·입장·환생은 누적 이력을 인정한다. 보상은 아래 그룹 표에 있는 재화를 별도로 지급한다.</w:t>
      </w:r>
    </w:p>
    <w:p w14:paraId="0B791963" w14:textId="77777777" w:rsidR="008B6025" w:rsidRDefault="00083574">
      <w:pPr>
        <w:pStyle w:val="af0"/>
        <w:keepNext/>
      </w:pPr>
      <w:r>
        <w:rPr>
          <w:b/>
        </w:rPr>
        <w:t>활성 가이드</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302F03C8"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FCFA3B0"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BC75DAC"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A6154F1"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3048A01" w14:textId="77777777" w:rsidR="008B6025" w:rsidRDefault="00083574">
            <w:pPr>
              <w:keepNext/>
              <w:spacing w:after="20" w:line="259" w:lineRule="auto"/>
              <w:jc w:val="center"/>
            </w:pPr>
            <w:r>
              <w:rPr>
                <w:b/>
                <w:sz w:val="18"/>
              </w:rPr>
              <w:t>보상 그룹</w:t>
            </w:r>
          </w:p>
        </w:tc>
      </w:tr>
      <w:tr w:rsidR="008B6025" w14:paraId="3746B33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B0EB12" w14:textId="77777777" w:rsidR="008B6025" w:rsidRDefault="00083574">
            <w:pPr>
              <w:keepNext/>
              <w:spacing w:after="20" w:line="259" w:lineRule="auto"/>
              <w:jc w:val="center"/>
            </w:pPr>
            <w:r>
              <w:rPr>
                <w:sz w:val="18"/>
              </w:rPr>
              <w:t>10001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36DC18" w14:textId="77777777" w:rsidR="008B6025" w:rsidRDefault="00083574">
            <w:pPr>
              <w:keepNext/>
              <w:spacing w:after="20" w:line="259" w:lineRule="auto"/>
            </w:pPr>
            <w:r>
              <w:rPr>
                <w:sz w:val="18"/>
              </w:rPr>
              <w:t>스테이지 1-1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A6544A" w14:textId="77777777" w:rsidR="008B6025" w:rsidRDefault="00083574">
            <w:pPr>
              <w:keepNext/>
              <w:spacing w:after="20" w:line="259" w:lineRule="auto"/>
              <w:jc w:val="center"/>
            </w:pPr>
            <w:r>
              <w:rPr>
                <w:sz w:val="18"/>
              </w:rPr>
              <w:t>10002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FC9757" w14:textId="77777777" w:rsidR="008B6025" w:rsidRDefault="00083574">
            <w:pPr>
              <w:keepNext/>
              <w:spacing w:after="20" w:line="259" w:lineRule="auto"/>
              <w:jc w:val="center"/>
            </w:pPr>
            <w:r>
              <w:rPr>
                <w:sz w:val="18"/>
              </w:rPr>
              <w:t>1001</w:t>
            </w:r>
          </w:p>
        </w:tc>
      </w:tr>
      <w:tr w:rsidR="008B6025" w14:paraId="7546C89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55C07C" w14:textId="77777777" w:rsidR="008B6025" w:rsidRDefault="00083574">
            <w:pPr>
              <w:spacing w:after="20" w:line="259" w:lineRule="auto"/>
              <w:jc w:val="center"/>
            </w:pPr>
            <w:r>
              <w:rPr>
                <w:sz w:val="18"/>
              </w:rPr>
              <w:t>10002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C632C9" w14:textId="77777777" w:rsidR="008B6025" w:rsidRDefault="00083574">
            <w:pPr>
              <w:spacing w:after="20" w:line="259" w:lineRule="auto"/>
            </w:pPr>
            <w:r>
              <w:rPr>
                <w:sz w:val="18"/>
              </w:rPr>
              <w:t>몬스터 20마리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97056A" w14:textId="77777777" w:rsidR="008B6025" w:rsidRDefault="00083574">
            <w:pPr>
              <w:spacing w:after="20" w:line="259" w:lineRule="auto"/>
              <w:jc w:val="center"/>
            </w:pPr>
            <w:r>
              <w:rPr>
                <w:sz w:val="18"/>
              </w:rPr>
              <w:t>10003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B7766C" w14:textId="77777777" w:rsidR="008B6025" w:rsidRDefault="00083574">
            <w:pPr>
              <w:spacing w:after="20" w:line="259" w:lineRule="auto"/>
              <w:jc w:val="center"/>
            </w:pPr>
            <w:r>
              <w:rPr>
                <w:sz w:val="18"/>
              </w:rPr>
              <w:t>1001</w:t>
            </w:r>
          </w:p>
        </w:tc>
      </w:tr>
      <w:tr w:rsidR="008B6025" w14:paraId="4C53C6E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89AA36" w14:textId="77777777" w:rsidR="008B6025" w:rsidRDefault="00083574">
            <w:pPr>
              <w:spacing w:after="20" w:line="259" w:lineRule="auto"/>
              <w:jc w:val="center"/>
            </w:pPr>
            <w:r>
              <w:rPr>
                <w:sz w:val="18"/>
              </w:rPr>
              <w:t>10003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53A85E" w14:textId="77777777" w:rsidR="008B6025" w:rsidRDefault="00083574">
            <w:pPr>
              <w:spacing w:after="20" w:line="259" w:lineRule="auto"/>
            </w:pPr>
            <w:r>
              <w:rPr>
                <w:sz w:val="18"/>
              </w:rPr>
              <w:t>공격력 강화 레벨 3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6EF451" w14:textId="77777777" w:rsidR="008B6025" w:rsidRDefault="00083574">
            <w:pPr>
              <w:spacing w:after="20" w:line="259" w:lineRule="auto"/>
              <w:jc w:val="center"/>
            </w:pPr>
            <w:r>
              <w:rPr>
                <w:sz w:val="18"/>
              </w:rPr>
              <w:t>10004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9F9CEA" w14:textId="77777777" w:rsidR="008B6025" w:rsidRDefault="00083574">
            <w:pPr>
              <w:spacing w:after="20" w:line="259" w:lineRule="auto"/>
              <w:jc w:val="center"/>
            </w:pPr>
            <w:r>
              <w:rPr>
                <w:sz w:val="18"/>
              </w:rPr>
              <w:t>1001</w:t>
            </w:r>
          </w:p>
        </w:tc>
      </w:tr>
      <w:tr w:rsidR="008B6025" w14:paraId="52117EE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01619B" w14:textId="77777777" w:rsidR="008B6025" w:rsidRDefault="00083574">
            <w:pPr>
              <w:spacing w:after="20" w:line="259" w:lineRule="auto"/>
              <w:jc w:val="center"/>
            </w:pPr>
            <w:r>
              <w:rPr>
                <w:sz w:val="18"/>
              </w:rPr>
              <w:t>10004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0A562B" w14:textId="77777777" w:rsidR="008B6025" w:rsidRDefault="00083574">
            <w:pPr>
              <w:spacing w:after="20" w:line="259" w:lineRule="auto"/>
            </w:pPr>
            <w:r>
              <w:rPr>
                <w:sz w:val="18"/>
              </w:rPr>
              <w:t>체력 강화 레벨 3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9887CF" w14:textId="77777777" w:rsidR="008B6025" w:rsidRDefault="00083574">
            <w:pPr>
              <w:spacing w:after="20" w:line="259" w:lineRule="auto"/>
              <w:jc w:val="center"/>
            </w:pPr>
            <w:r>
              <w:rPr>
                <w:sz w:val="18"/>
              </w:rPr>
              <w:t>10005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9F0862" w14:textId="77777777" w:rsidR="008B6025" w:rsidRDefault="00083574">
            <w:pPr>
              <w:spacing w:after="20" w:line="259" w:lineRule="auto"/>
              <w:jc w:val="center"/>
            </w:pPr>
            <w:r>
              <w:rPr>
                <w:sz w:val="18"/>
              </w:rPr>
              <w:t>1001</w:t>
            </w:r>
          </w:p>
        </w:tc>
      </w:tr>
      <w:tr w:rsidR="008B6025" w14:paraId="5A8601C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3F3673" w14:textId="77777777" w:rsidR="008B6025" w:rsidRDefault="00083574">
            <w:pPr>
              <w:spacing w:after="20" w:line="259" w:lineRule="auto"/>
              <w:jc w:val="center"/>
            </w:pPr>
            <w:r>
              <w:rPr>
                <w:sz w:val="18"/>
              </w:rPr>
              <w:t>10005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187FEB" w14:textId="77777777" w:rsidR="008B6025" w:rsidRDefault="00083574">
            <w:pPr>
              <w:spacing w:after="20" w:line="259" w:lineRule="auto"/>
            </w:pPr>
            <w:r>
              <w:rPr>
                <w:sz w:val="18"/>
              </w:rPr>
              <w:t>스테이지 1-3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F01F4E" w14:textId="77777777" w:rsidR="008B6025" w:rsidRDefault="00083574">
            <w:pPr>
              <w:spacing w:after="20" w:line="259" w:lineRule="auto"/>
              <w:jc w:val="center"/>
            </w:pPr>
            <w:r>
              <w:rPr>
                <w:sz w:val="18"/>
              </w:rPr>
              <w:t>10006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EDD15F" w14:textId="77777777" w:rsidR="008B6025" w:rsidRDefault="00083574">
            <w:pPr>
              <w:spacing w:after="20" w:line="259" w:lineRule="auto"/>
              <w:jc w:val="center"/>
            </w:pPr>
            <w:r>
              <w:rPr>
                <w:sz w:val="18"/>
              </w:rPr>
              <w:t>1001</w:t>
            </w:r>
          </w:p>
        </w:tc>
      </w:tr>
      <w:tr w:rsidR="008B6025" w14:paraId="46ABAA4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FF0815" w14:textId="77777777" w:rsidR="008B6025" w:rsidRDefault="00083574">
            <w:pPr>
              <w:spacing w:after="20" w:line="259" w:lineRule="auto"/>
              <w:jc w:val="center"/>
            </w:pPr>
            <w:r>
              <w:rPr>
                <w:sz w:val="18"/>
              </w:rPr>
              <w:t>10006</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E5F0D6" w14:textId="77777777" w:rsidR="008B6025" w:rsidRDefault="00083574">
            <w:pPr>
              <w:spacing w:after="20" w:line="259" w:lineRule="auto"/>
            </w:pPr>
            <w:r>
              <w:rPr>
                <w:sz w:val="18"/>
              </w:rPr>
              <w:t>장비 뽑기 1회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55081B" w14:textId="77777777" w:rsidR="008B6025" w:rsidRDefault="00083574">
            <w:pPr>
              <w:spacing w:after="20" w:line="259" w:lineRule="auto"/>
              <w:jc w:val="center"/>
            </w:pPr>
            <w:r>
              <w:rPr>
                <w:sz w:val="18"/>
              </w:rPr>
              <w:t>10007</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24966C" w14:textId="77777777" w:rsidR="008B6025" w:rsidRDefault="00083574">
            <w:pPr>
              <w:spacing w:after="20" w:line="259" w:lineRule="auto"/>
              <w:jc w:val="center"/>
            </w:pPr>
            <w:r>
              <w:rPr>
                <w:sz w:val="18"/>
              </w:rPr>
              <w:t>1002</w:t>
            </w:r>
          </w:p>
        </w:tc>
      </w:tr>
      <w:tr w:rsidR="008B6025" w14:paraId="41E511E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B0CFCB" w14:textId="77777777" w:rsidR="008B6025" w:rsidRDefault="00083574">
            <w:pPr>
              <w:spacing w:after="20" w:line="259" w:lineRule="auto"/>
              <w:jc w:val="center"/>
            </w:pPr>
            <w:r>
              <w:rPr>
                <w:sz w:val="18"/>
              </w:rPr>
              <w:t>10007</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2082B4" w14:textId="77777777" w:rsidR="008B6025" w:rsidRDefault="00083574">
            <w:pPr>
              <w:spacing w:after="20" w:line="259" w:lineRule="auto"/>
            </w:pPr>
            <w:r>
              <w:rPr>
                <w:sz w:val="18"/>
              </w:rPr>
              <w:t>장비 1개 장착</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42F2B5" w14:textId="77777777" w:rsidR="008B6025" w:rsidRDefault="00083574">
            <w:pPr>
              <w:spacing w:after="20" w:line="259" w:lineRule="auto"/>
              <w:jc w:val="center"/>
            </w:pPr>
            <w:r>
              <w:rPr>
                <w:sz w:val="18"/>
              </w:rPr>
              <w:t>10008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65CFE3" w14:textId="77777777" w:rsidR="008B6025" w:rsidRDefault="00083574">
            <w:pPr>
              <w:spacing w:after="20" w:line="259" w:lineRule="auto"/>
              <w:jc w:val="center"/>
            </w:pPr>
            <w:r>
              <w:rPr>
                <w:sz w:val="18"/>
              </w:rPr>
              <w:t>1002</w:t>
            </w:r>
          </w:p>
        </w:tc>
      </w:tr>
      <w:tr w:rsidR="008B6025" w14:paraId="6B58597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ECADFA" w14:textId="77777777" w:rsidR="008B6025" w:rsidRDefault="00083574">
            <w:pPr>
              <w:spacing w:after="20" w:line="259" w:lineRule="auto"/>
              <w:jc w:val="center"/>
            </w:pPr>
            <w:r>
              <w:rPr>
                <w:sz w:val="18"/>
              </w:rPr>
              <w:lastRenderedPageBreak/>
              <w:t>10008</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DB083F" w14:textId="77777777" w:rsidR="008B6025" w:rsidRDefault="00083574">
            <w:pPr>
              <w:spacing w:after="20" w:line="259" w:lineRule="auto"/>
            </w:pPr>
            <w:r>
              <w:rPr>
                <w:sz w:val="18"/>
              </w:rPr>
              <w:t>스테이지 1-5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D803C0" w14:textId="77777777" w:rsidR="008B6025" w:rsidRDefault="00083574">
            <w:pPr>
              <w:spacing w:after="20" w:line="259" w:lineRule="auto"/>
              <w:jc w:val="center"/>
            </w:pPr>
            <w:r>
              <w:rPr>
                <w:sz w:val="18"/>
              </w:rPr>
              <w:t>10009</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148C54" w14:textId="77777777" w:rsidR="008B6025" w:rsidRDefault="00083574">
            <w:pPr>
              <w:spacing w:after="20" w:line="259" w:lineRule="auto"/>
              <w:jc w:val="center"/>
            </w:pPr>
            <w:r>
              <w:rPr>
                <w:sz w:val="18"/>
              </w:rPr>
              <w:t>1001</w:t>
            </w:r>
          </w:p>
        </w:tc>
      </w:tr>
      <w:tr w:rsidR="008B6025" w14:paraId="2582F49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6D1A40" w14:textId="77777777" w:rsidR="008B6025" w:rsidRDefault="00083574">
            <w:pPr>
              <w:spacing w:after="20" w:line="259" w:lineRule="auto"/>
              <w:jc w:val="center"/>
            </w:pPr>
            <w:r>
              <w:rPr>
                <w:sz w:val="18"/>
              </w:rPr>
              <w:t>10009</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94D201" w14:textId="77777777" w:rsidR="008B6025" w:rsidRDefault="00083574">
            <w:pPr>
              <w:spacing w:after="20" w:line="259" w:lineRule="auto"/>
            </w:pPr>
            <w:r>
              <w:rPr>
                <w:sz w:val="18"/>
              </w:rPr>
              <w:t>공격력 강화 레벨 10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495884" w14:textId="77777777" w:rsidR="008B6025" w:rsidRDefault="00083574">
            <w:pPr>
              <w:spacing w:after="20" w:line="259" w:lineRule="auto"/>
              <w:jc w:val="center"/>
            </w:pPr>
            <w:r>
              <w:rPr>
                <w:sz w:val="18"/>
              </w:rPr>
              <w:t>10010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7D58604" w14:textId="77777777" w:rsidR="008B6025" w:rsidRDefault="00083574">
            <w:pPr>
              <w:spacing w:after="20" w:line="259" w:lineRule="auto"/>
              <w:jc w:val="center"/>
            </w:pPr>
            <w:r>
              <w:rPr>
                <w:sz w:val="18"/>
              </w:rPr>
              <w:t>1002</w:t>
            </w:r>
          </w:p>
        </w:tc>
      </w:tr>
      <w:tr w:rsidR="008B6025" w14:paraId="39B4D44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ECF921" w14:textId="77777777" w:rsidR="008B6025" w:rsidRDefault="00083574">
            <w:pPr>
              <w:spacing w:after="20" w:line="259" w:lineRule="auto"/>
              <w:jc w:val="center"/>
            </w:pPr>
            <w:r>
              <w:rPr>
                <w:sz w:val="18"/>
              </w:rPr>
              <w:t>10010</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1E1F09" w14:textId="77777777" w:rsidR="008B6025" w:rsidRDefault="00083574">
            <w:pPr>
              <w:spacing w:after="20" w:line="259" w:lineRule="auto"/>
            </w:pPr>
            <w:r>
              <w:rPr>
                <w:sz w:val="18"/>
              </w:rPr>
              <w:t>스테이지 1-11 보스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7997103" w14:textId="77777777" w:rsidR="008B6025" w:rsidRDefault="00083574">
            <w:pPr>
              <w:spacing w:after="20" w:line="259" w:lineRule="auto"/>
              <w:jc w:val="center"/>
            </w:pPr>
            <w:r>
              <w:rPr>
                <w:sz w:val="18"/>
              </w:rPr>
              <w:t>10011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916AA3" w14:textId="77777777" w:rsidR="008B6025" w:rsidRDefault="00083574">
            <w:pPr>
              <w:spacing w:after="20" w:line="259" w:lineRule="auto"/>
              <w:jc w:val="center"/>
            </w:pPr>
            <w:r>
              <w:rPr>
                <w:sz w:val="18"/>
              </w:rPr>
              <w:t>1004</w:t>
            </w:r>
          </w:p>
        </w:tc>
      </w:tr>
      <w:tr w:rsidR="008B6025" w14:paraId="2ECFA9E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411C5B" w14:textId="77777777" w:rsidR="008B6025" w:rsidRDefault="00083574">
            <w:pPr>
              <w:spacing w:after="20" w:line="259" w:lineRule="auto"/>
              <w:jc w:val="center"/>
            </w:pPr>
            <w:r>
              <w:rPr>
                <w:sz w:val="18"/>
              </w:rPr>
              <w:t>10011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E9CA78" w14:textId="77777777" w:rsidR="008B6025" w:rsidRDefault="00083574">
            <w:pPr>
              <w:spacing w:after="20" w:line="259" w:lineRule="auto"/>
            </w:pPr>
            <w:r>
              <w:rPr>
                <w:sz w:val="18"/>
              </w:rPr>
              <w:t>현재 보유 장비 3개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09174B" w14:textId="77777777" w:rsidR="008B6025" w:rsidRDefault="00083574">
            <w:pPr>
              <w:spacing w:after="20" w:line="259" w:lineRule="auto"/>
              <w:jc w:val="center"/>
            </w:pPr>
            <w:r>
              <w:rPr>
                <w:sz w:val="18"/>
              </w:rPr>
              <w:t>10012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CF467A" w14:textId="77777777" w:rsidR="008B6025" w:rsidRDefault="00083574">
            <w:pPr>
              <w:spacing w:after="20" w:line="259" w:lineRule="auto"/>
              <w:jc w:val="center"/>
            </w:pPr>
            <w:r>
              <w:rPr>
                <w:sz w:val="18"/>
              </w:rPr>
              <w:t>1002</w:t>
            </w:r>
          </w:p>
        </w:tc>
      </w:tr>
      <w:tr w:rsidR="008B6025" w14:paraId="5051FE8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B6E09B" w14:textId="77777777" w:rsidR="008B6025" w:rsidRDefault="00083574">
            <w:pPr>
              <w:spacing w:after="20" w:line="259" w:lineRule="auto"/>
              <w:jc w:val="center"/>
            </w:pPr>
            <w:r>
              <w:rPr>
                <w:sz w:val="18"/>
              </w:rPr>
              <w:t>10012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D38FA5" w14:textId="77777777" w:rsidR="008B6025" w:rsidRDefault="00083574">
            <w:pPr>
              <w:spacing w:after="20" w:line="259" w:lineRule="auto"/>
            </w:pPr>
            <w:r>
              <w:rPr>
                <w:sz w:val="18"/>
              </w:rPr>
              <w:t>왕국군 2명에게 무기 장착</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3A982A" w14:textId="77777777" w:rsidR="008B6025" w:rsidRDefault="00083574">
            <w:pPr>
              <w:spacing w:after="20" w:line="259" w:lineRule="auto"/>
              <w:jc w:val="center"/>
            </w:pPr>
            <w:r>
              <w:rPr>
                <w:sz w:val="18"/>
              </w:rPr>
              <w:t>10013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EC5A53" w14:textId="77777777" w:rsidR="008B6025" w:rsidRDefault="00083574">
            <w:pPr>
              <w:spacing w:after="20" w:line="259" w:lineRule="auto"/>
              <w:jc w:val="center"/>
            </w:pPr>
            <w:r>
              <w:rPr>
                <w:sz w:val="18"/>
              </w:rPr>
              <w:t>1002</w:t>
            </w:r>
          </w:p>
        </w:tc>
      </w:tr>
      <w:tr w:rsidR="008B6025" w14:paraId="3ED0140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9ECC8C" w14:textId="77777777" w:rsidR="008B6025" w:rsidRDefault="00083574">
            <w:pPr>
              <w:spacing w:after="20" w:line="259" w:lineRule="auto"/>
              <w:jc w:val="center"/>
            </w:pPr>
            <w:r>
              <w:rPr>
                <w:sz w:val="18"/>
              </w:rPr>
              <w:t>10013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19FD97" w14:textId="77777777" w:rsidR="008B6025" w:rsidRDefault="00083574">
            <w:pPr>
              <w:spacing w:after="20" w:line="259" w:lineRule="auto"/>
            </w:pPr>
            <w:r>
              <w:rPr>
                <w:sz w:val="18"/>
              </w:rPr>
              <w:t>스테이지 2-1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223E87" w14:textId="77777777" w:rsidR="008B6025" w:rsidRDefault="00083574">
            <w:pPr>
              <w:spacing w:after="20" w:line="259" w:lineRule="auto"/>
              <w:jc w:val="center"/>
            </w:pPr>
            <w:r>
              <w:rPr>
                <w:sz w:val="18"/>
              </w:rPr>
              <w:t>10014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C5B57B" w14:textId="77777777" w:rsidR="008B6025" w:rsidRDefault="00083574">
            <w:pPr>
              <w:spacing w:after="20" w:line="259" w:lineRule="auto"/>
              <w:jc w:val="center"/>
            </w:pPr>
            <w:r>
              <w:rPr>
                <w:sz w:val="18"/>
              </w:rPr>
              <w:t>1005</w:t>
            </w:r>
          </w:p>
        </w:tc>
      </w:tr>
      <w:tr w:rsidR="008B6025" w14:paraId="61F3C4F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9C993F" w14:textId="77777777" w:rsidR="008B6025" w:rsidRDefault="00083574">
            <w:pPr>
              <w:spacing w:after="20" w:line="259" w:lineRule="auto"/>
              <w:jc w:val="center"/>
            </w:pPr>
            <w:r>
              <w:rPr>
                <w:sz w:val="18"/>
              </w:rPr>
              <w:t>10014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AFDDC7" w14:textId="77777777" w:rsidR="008B6025" w:rsidRDefault="00083574">
            <w:pPr>
              <w:spacing w:after="20" w:line="259" w:lineRule="auto"/>
            </w:pPr>
            <w:r>
              <w:rPr>
                <w:sz w:val="18"/>
              </w:rPr>
              <w:t>왕국군 1인 1차 전직</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DBF79C" w14:textId="77777777" w:rsidR="008B6025" w:rsidRDefault="00083574">
            <w:pPr>
              <w:spacing w:after="20" w:line="259" w:lineRule="auto"/>
              <w:jc w:val="center"/>
            </w:pPr>
            <w:r>
              <w:rPr>
                <w:sz w:val="18"/>
              </w:rPr>
              <w:t>10015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B6C6C2" w14:textId="77777777" w:rsidR="008B6025" w:rsidRDefault="00083574">
            <w:pPr>
              <w:spacing w:after="20" w:line="259" w:lineRule="auto"/>
              <w:jc w:val="center"/>
            </w:pPr>
            <w:r>
              <w:rPr>
                <w:sz w:val="18"/>
              </w:rPr>
              <w:t>1005</w:t>
            </w:r>
          </w:p>
        </w:tc>
      </w:tr>
      <w:tr w:rsidR="008B6025" w14:paraId="7AA8F18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D7EBF4" w14:textId="77777777" w:rsidR="008B6025" w:rsidRDefault="00083574">
            <w:pPr>
              <w:spacing w:after="20" w:line="259" w:lineRule="auto"/>
              <w:jc w:val="center"/>
            </w:pPr>
            <w:r>
              <w:rPr>
                <w:sz w:val="18"/>
              </w:rPr>
              <w:t>10015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83E0A1" w14:textId="77777777" w:rsidR="008B6025" w:rsidRDefault="00083574">
            <w:pPr>
              <w:spacing w:after="20" w:line="259" w:lineRule="auto"/>
            </w:pPr>
            <w:r>
              <w:rPr>
                <w:sz w:val="18"/>
              </w:rPr>
              <w:t>왕국군 3인 1차 전직</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4D7D65" w14:textId="77777777" w:rsidR="008B6025" w:rsidRDefault="00083574">
            <w:pPr>
              <w:spacing w:after="20" w:line="259" w:lineRule="auto"/>
              <w:jc w:val="center"/>
            </w:pPr>
            <w:r>
              <w:rPr>
                <w:sz w:val="18"/>
              </w:rPr>
              <w:t>10016</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D05DBD" w14:textId="77777777" w:rsidR="008B6025" w:rsidRDefault="00083574">
            <w:pPr>
              <w:spacing w:after="20" w:line="259" w:lineRule="auto"/>
              <w:jc w:val="center"/>
            </w:pPr>
            <w:r>
              <w:rPr>
                <w:sz w:val="18"/>
              </w:rPr>
              <w:t>1005</w:t>
            </w:r>
          </w:p>
        </w:tc>
      </w:tr>
      <w:tr w:rsidR="008B6025" w14:paraId="6331B2A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46A807" w14:textId="77777777" w:rsidR="008B6025" w:rsidRDefault="00083574">
            <w:pPr>
              <w:spacing w:after="20" w:line="259" w:lineRule="auto"/>
              <w:jc w:val="center"/>
            </w:pPr>
            <w:r>
              <w:rPr>
                <w:sz w:val="18"/>
              </w:rPr>
              <w:t>10016</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A8E23F" w14:textId="77777777" w:rsidR="008B6025" w:rsidRDefault="00083574">
            <w:pPr>
              <w:spacing w:after="20" w:line="259" w:lineRule="auto"/>
            </w:pPr>
            <w:r>
              <w:rPr>
                <w:sz w:val="18"/>
              </w:rPr>
              <w:t>마탑 스킬 뽑기 1회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FC4C39" w14:textId="77777777" w:rsidR="008B6025" w:rsidRDefault="00083574">
            <w:pPr>
              <w:spacing w:after="20" w:line="259" w:lineRule="auto"/>
              <w:jc w:val="center"/>
            </w:pPr>
            <w:r>
              <w:rPr>
                <w:sz w:val="18"/>
              </w:rPr>
              <w:t>10017</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050F88" w14:textId="77777777" w:rsidR="008B6025" w:rsidRDefault="00083574">
            <w:pPr>
              <w:spacing w:after="20" w:line="259" w:lineRule="auto"/>
              <w:jc w:val="center"/>
            </w:pPr>
            <w:r>
              <w:rPr>
                <w:sz w:val="18"/>
              </w:rPr>
              <w:t>1006</w:t>
            </w:r>
          </w:p>
        </w:tc>
      </w:tr>
      <w:tr w:rsidR="008B6025" w14:paraId="4BB3F4F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A010EF" w14:textId="77777777" w:rsidR="008B6025" w:rsidRDefault="00083574">
            <w:pPr>
              <w:spacing w:after="20" w:line="259" w:lineRule="auto"/>
              <w:jc w:val="center"/>
            </w:pPr>
            <w:r>
              <w:rPr>
                <w:sz w:val="18"/>
              </w:rPr>
              <w:t>10017</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B646E4" w14:textId="77777777" w:rsidR="008B6025" w:rsidRDefault="00083574">
            <w:pPr>
              <w:spacing w:after="20" w:line="259" w:lineRule="auto"/>
            </w:pPr>
            <w:r>
              <w:rPr>
                <w:sz w:val="18"/>
              </w:rPr>
              <w:t>마탑 스킬 1개 장착</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CA56CB" w14:textId="77777777" w:rsidR="008B6025" w:rsidRDefault="00083574">
            <w:pPr>
              <w:spacing w:after="20" w:line="259" w:lineRule="auto"/>
              <w:jc w:val="center"/>
            </w:pPr>
            <w:r>
              <w:rPr>
                <w:sz w:val="18"/>
              </w:rPr>
              <w:t>10018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708BE6" w14:textId="77777777" w:rsidR="008B6025" w:rsidRDefault="00083574">
            <w:pPr>
              <w:spacing w:after="20" w:line="259" w:lineRule="auto"/>
              <w:jc w:val="center"/>
            </w:pPr>
            <w:r>
              <w:rPr>
                <w:sz w:val="18"/>
              </w:rPr>
              <w:t>1006</w:t>
            </w:r>
          </w:p>
        </w:tc>
      </w:tr>
      <w:tr w:rsidR="008B6025" w14:paraId="5314703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C94554" w14:textId="77777777" w:rsidR="008B6025" w:rsidRDefault="00083574">
            <w:pPr>
              <w:spacing w:after="20" w:line="259" w:lineRule="auto"/>
              <w:jc w:val="center"/>
            </w:pPr>
            <w:r>
              <w:rPr>
                <w:sz w:val="18"/>
              </w:rPr>
              <w:t>10018</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7577B1" w14:textId="77777777" w:rsidR="008B6025" w:rsidRDefault="00083574">
            <w:pPr>
              <w:spacing w:after="20" w:line="259" w:lineRule="auto"/>
            </w:pPr>
            <w:r>
              <w:rPr>
                <w:sz w:val="18"/>
              </w:rPr>
              <w:t>보유 마탑 강화 레벨 합계 3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7D826B" w14:textId="77777777" w:rsidR="008B6025" w:rsidRDefault="00083574">
            <w:pPr>
              <w:spacing w:after="20" w:line="259" w:lineRule="auto"/>
              <w:jc w:val="center"/>
            </w:pPr>
            <w:r>
              <w:rPr>
                <w:sz w:val="18"/>
              </w:rPr>
              <w:t>10019</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00F06E" w14:textId="77777777" w:rsidR="008B6025" w:rsidRDefault="00083574">
            <w:pPr>
              <w:spacing w:after="20" w:line="259" w:lineRule="auto"/>
              <w:jc w:val="center"/>
            </w:pPr>
            <w:r>
              <w:rPr>
                <w:sz w:val="18"/>
              </w:rPr>
              <w:t>1006</w:t>
            </w:r>
          </w:p>
        </w:tc>
      </w:tr>
      <w:tr w:rsidR="008B6025" w14:paraId="57CB6C7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221764" w14:textId="77777777" w:rsidR="008B6025" w:rsidRDefault="00083574">
            <w:pPr>
              <w:spacing w:after="20" w:line="259" w:lineRule="auto"/>
              <w:jc w:val="center"/>
            </w:pPr>
            <w:r>
              <w:rPr>
                <w:sz w:val="18"/>
              </w:rPr>
              <w:t>10019</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E84B9F" w14:textId="77777777" w:rsidR="008B6025" w:rsidRDefault="00083574">
            <w:pPr>
              <w:spacing w:after="20" w:line="259" w:lineRule="auto"/>
            </w:pPr>
            <w:r>
              <w:rPr>
                <w:sz w:val="18"/>
              </w:rPr>
              <w:t>스테이지 2-3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A9C2A3" w14:textId="77777777" w:rsidR="008B6025" w:rsidRDefault="00083574">
            <w:pPr>
              <w:spacing w:after="20" w:line="259" w:lineRule="auto"/>
              <w:jc w:val="center"/>
            </w:pPr>
            <w:r>
              <w:rPr>
                <w:sz w:val="18"/>
              </w:rPr>
              <w:t>10020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D9CEA0B" w14:textId="77777777" w:rsidR="008B6025" w:rsidRDefault="00083574">
            <w:pPr>
              <w:spacing w:after="20" w:line="259" w:lineRule="auto"/>
              <w:jc w:val="center"/>
            </w:pPr>
            <w:r>
              <w:rPr>
                <w:sz w:val="18"/>
              </w:rPr>
              <w:t>1002</w:t>
            </w:r>
          </w:p>
        </w:tc>
      </w:tr>
      <w:tr w:rsidR="008B6025" w14:paraId="13B7D3C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0D8546" w14:textId="77777777" w:rsidR="008B6025" w:rsidRDefault="00083574">
            <w:pPr>
              <w:spacing w:after="20" w:line="259" w:lineRule="auto"/>
              <w:jc w:val="center"/>
            </w:pPr>
            <w:r>
              <w:rPr>
                <w:sz w:val="18"/>
              </w:rPr>
              <w:t>10020</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BE990F" w14:textId="77777777" w:rsidR="008B6025" w:rsidRDefault="00083574">
            <w:pPr>
              <w:spacing w:after="20" w:line="259" w:lineRule="auto"/>
            </w:pPr>
            <w:r>
              <w:rPr>
                <w:sz w:val="18"/>
              </w:rPr>
              <w:t>마탑 스킬 2개 장착</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02AAFD" w14:textId="77777777" w:rsidR="008B6025" w:rsidRDefault="00083574">
            <w:pPr>
              <w:spacing w:after="20" w:line="259" w:lineRule="auto"/>
              <w:jc w:val="center"/>
            </w:pPr>
            <w:r>
              <w:rPr>
                <w:sz w:val="18"/>
              </w:rPr>
              <w:t>10021</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66A440" w14:textId="77777777" w:rsidR="008B6025" w:rsidRDefault="00083574">
            <w:pPr>
              <w:spacing w:after="20" w:line="259" w:lineRule="auto"/>
              <w:jc w:val="center"/>
            </w:pPr>
            <w:r>
              <w:rPr>
                <w:sz w:val="18"/>
              </w:rPr>
              <w:t>1006</w:t>
            </w:r>
          </w:p>
        </w:tc>
      </w:tr>
      <w:tr w:rsidR="008B6025" w14:paraId="7845569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44AA21" w14:textId="77777777" w:rsidR="008B6025" w:rsidRDefault="00083574">
            <w:pPr>
              <w:spacing w:after="20" w:line="259" w:lineRule="auto"/>
              <w:jc w:val="center"/>
            </w:pPr>
            <w:r>
              <w:rPr>
                <w:sz w:val="18"/>
              </w:rPr>
              <w:t>10021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3F5ADF" w14:textId="77777777" w:rsidR="008B6025" w:rsidRDefault="00083574">
            <w:pPr>
              <w:spacing w:after="20" w:line="259" w:lineRule="auto"/>
            </w:pPr>
            <w:r>
              <w:rPr>
                <w:sz w:val="18"/>
              </w:rPr>
              <w:t>스테이지 2-5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8E27A1" w14:textId="77777777" w:rsidR="008B6025" w:rsidRDefault="00083574">
            <w:pPr>
              <w:spacing w:after="20" w:line="259" w:lineRule="auto"/>
              <w:jc w:val="center"/>
            </w:pPr>
            <w:r>
              <w:rPr>
                <w:sz w:val="18"/>
              </w:rPr>
              <w:t>10022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9326D4" w14:textId="77777777" w:rsidR="008B6025" w:rsidRDefault="00083574">
            <w:pPr>
              <w:spacing w:after="20" w:line="259" w:lineRule="auto"/>
              <w:jc w:val="center"/>
            </w:pPr>
            <w:r>
              <w:rPr>
                <w:sz w:val="18"/>
              </w:rPr>
              <w:t>1002</w:t>
            </w:r>
          </w:p>
        </w:tc>
      </w:tr>
      <w:tr w:rsidR="008B6025" w14:paraId="4E1540B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1825A5" w14:textId="77777777" w:rsidR="008B6025" w:rsidRDefault="00083574">
            <w:pPr>
              <w:spacing w:after="20" w:line="259" w:lineRule="auto"/>
              <w:jc w:val="center"/>
            </w:pPr>
            <w:r>
              <w:rPr>
                <w:sz w:val="18"/>
              </w:rPr>
              <w:t>10022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68DA60" w14:textId="77777777" w:rsidR="008B6025" w:rsidRDefault="00083574">
            <w:pPr>
              <w:spacing w:after="20" w:line="259" w:lineRule="auto"/>
            </w:pPr>
            <w:r>
              <w:rPr>
                <w:sz w:val="18"/>
              </w:rPr>
              <w:t>골드 던전 입장</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8E4788" w14:textId="77777777" w:rsidR="008B6025" w:rsidRDefault="00083574">
            <w:pPr>
              <w:spacing w:after="20" w:line="259" w:lineRule="auto"/>
              <w:jc w:val="center"/>
            </w:pPr>
            <w:r>
              <w:rPr>
                <w:sz w:val="18"/>
              </w:rPr>
              <w:t>10023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5AD7CB" w14:textId="77777777" w:rsidR="008B6025" w:rsidRDefault="00083574">
            <w:pPr>
              <w:spacing w:after="20" w:line="259" w:lineRule="auto"/>
              <w:jc w:val="center"/>
            </w:pPr>
            <w:r>
              <w:rPr>
                <w:sz w:val="18"/>
              </w:rPr>
              <w:t>1002</w:t>
            </w:r>
          </w:p>
        </w:tc>
      </w:tr>
      <w:tr w:rsidR="008B6025" w14:paraId="644374A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618321" w14:textId="77777777" w:rsidR="008B6025" w:rsidRDefault="00083574">
            <w:pPr>
              <w:spacing w:after="20" w:line="259" w:lineRule="auto"/>
              <w:jc w:val="center"/>
            </w:pPr>
            <w:r>
              <w:rPr>
                <w:sz w:val="18"/>
              </w:rPr>
              <w:t>10023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F0551D" w14:textId="77777777" w:rsidR="008B6025" w:rsidRDefault="00083574">
            <w:pPr>
              <w:spacing w:after="20" w:line="259" w:lineRule="auto"/>
            </w:pPr>
            <w:r>
              <w:rPr>
                <w:sz w:val="18"/>
              </w:rPr>
              <w:t>골드 던전 1단계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FE285B" w14:textId="77777777" w:rsidR="008B6025" w:rsidRDefault="00083574">
            <w:pPr>
              <w:spacing w:after="20" w:line="259" w:lineRule="auto"/>
              <w:jc w:val="center"/>
            </w:pPr>
            <w:r>
              <w:rPr>
                <w:sz w:val="18"/>
              </w:rPr>
              <w:t>10024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5EF755" w14:textId="77777777" w:rsidR="008B6025" w:rsidRDefault="00083574">
            <w:pPr>
              <w:spacing w:after="20" w:line="259" w:lineRule="auto"/>
              <w:jc w:val="center"/>
            </w:pPr>
            <w:r>
              <w:rPr>
                <w:sz w:val="18"/>
              </w:rPr>
              <w:t>1003</w:t>
            </w:r>
          </w:p>
        </w:tc>
      </w:tr>
      <w:tr w:rsidR="008B6025" w14:paraId="2CE786C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DE5541" w14:textId="77777777" w:rsidR="008B6025" w:rsidRDefault="00083574">
            <w:pPr>
              <w:spacing w:after="20" w:line="259" w:lineRule="auto"/>
              <w:jc w:val="center"/>
            </w:pPr>
            <w:r>
              <w:rPr>
                <w:sz w:val="18"/>
              </w:rPr>
              <w:t>10024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794F65" w14:textId="77777777" w:rsidR="008B6025" w:rsidRDefault="00083574">
            <w:pPr>
              <w:spacing w:after="20" w:line="259" w:lineRule="auto"/>
            </w:pPr>
            <w:r>
              <w:rPr>
                <w:sz w:val="18"/>
              </w:rPr>
              <w:t>루비 던전 1단계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E792AE" w14:textId="77777777" w:rsidR="008B6025" w:rsidRDefault="00083574">
            <w:pPr>
              <w:spacing w:after="20" w:line="259" w:lineRule="auto"/>
              <w:jc w:val="center"/>
            </w:pPr>
            <w:r>
              <w:rPr>
                <w:sz w:val="18"/>
              </w:rPr>
              <w:t>10025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F317DE" w14:textId="77777777" w:rsidR="008B6025" w:rsidRDefault="00083574">
            <w:pPr>
              <w:spacing w:after="20" w:line="259" w:lineRule="auto"/>
              <w:jc w:val="center"/>
            </w:pPr>
            <w:r>
              <w:rPr>
                <w:sz w:val="18"/>
              </w:rPr>
              <w:t>1003</w:t>
            </w:r>
          </w:p>
        </w:tc>
      </w:tr>
      <w:tr w:rsidR="008B6025" w14:paraId="4B897C2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294B31" w14:textId="77777777" w:rsidR="008B6025" w:rsidRDefault="00083574">
            <w:pPr>
              <w:spacing w:after="20" w:line="259" w:lineRule="auto"/>
              <w:jc w:val="center"/>
            </w:pPr>
            <w:r>
              <w:rPr>
                <w:sz w:val="18"/>
              </w:rPr>
              <w:t>10025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366FAA" w14:textId="77777777" w:rsidR="008B6025" w:rsidRDefault="00083574">
            <w:pPr>
              <w:spacing w:after="20" w:line="259" w:lineRule="auto"/>
            </w:pPr>
            <w:r>
              <w:rPr>
                <w:sz w:val="18"/>
              </w:rPr>
              <w:t>스테이지 2-11 보스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66B6EE" w14:textId="77777777" w:rsidR="008B6025" w:rsidRDefault="00083574">
            <w:pPr>
              <w:spacing w:after="20" w:line="259" w:lineRule="auto"/>
              <w:jc w:val="center"/>
            </w:pPr>
            <w:r>
              <w:rPr>
                <w:sz w:val="18"/>
              </w:rPr>
              <w:t>10028</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84B110" w14:textId="77777777" w:rsidR="008B6025" w:rsidRDefault="00083574">
            <w:pPr>
              <w:spacing w:after="20" w:line="259" w:lineRule="auto"/>
              <w:jc w:val="center"/>
            </w:pPr>
            <w:r>
              <w:rPr>
                <w:sz w:val="18"/>
              </w:rPr>
              <w:t>1004</w:t>
            </w:r>
          </w:p>
        </w:tc>
      </w:tr>
      <w:tr w:rsidR="008B6025" w14:paraId="05E4BA1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6D50CA" w14:textId="77777777" w:rsidR="008B6025" w:rsidRDefault="00083574">
            <w:pPr>
              <w:spacing w:after="20" w:line="259" w:lineRule="auto"/>
              <w:jc w:val="center"/>
            </w:pPr>
            <w:r>
              <w:rPr>
                <w:sz w:val="18"/>
              </w:rPr>
              <w:t>10028</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C1470D" w14:textId="77777777" w:rsidR="008B6025" w:rsidRDefault="00083574">
            <w:pPr>
              <w:spacing w:after="20" w:line="259" w:lineRule="auto"/>
            </w:pPr>
            <w:r>
              <w:rPr>
                <w:sz w:val="18"/>
              </w:rPr>
              <w:t>마탑 스킬 1각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CF8654" w14:textId="77777777" w:rsidR="008B6025" w:rsidRDefault="00083574">
            <w:pPr>
              <w:spacing w:after="20" w:line="259" w:lineRule="auto"/>
              <w:jc w:val="center"/>
            </w:pPr>
            <w:r>
              <w:rPr>
                <w:sz w:val="18"/>
              </w:rPr>
              <w:t>10029</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611EBC" w14:textId="77777777" w:rsidR="008B6025" w:rsidRDefault="00083574">
            <w:pPr>
              <w:spacing w:after="20" w:line="259" w:lineRule="auto"/>
              <w:jc w:val="center"/>
            </w:pPr>
            <w:r>
              <w:rPr>
                <w:sz w:val="18"/>
              </w:rPr>
              <w:t>1006</w:t>
            </w:r>
          </w:p>
        </w:tc>
      </w:tr>
      <w:tr w:rsidR="008B6025" w14:paraId="2507CE4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C3A2C7" w14:textId="77777777" w:rsidR="008B6025" w:rsidRDefault="00083574">
            <w:pPr>
              <w:keepNext/>
              <w:spacing w:after="20" w:line="259" w:lineRule="auto"/>
              <w:jc w:val="center"/>
            </w:pPr>
            <w:r>
              <w:rPr>
                <w:sz w:val="18"/>
              </w:rPr>
              <w:t>10029</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4887E4" w14:textId="77777777" w:rsidR="008B6025" w:rsidRDefault="00083574">
            <w:pPr>
              <w:keepNext/>
              <w:spacing w:after="20" w:line="259" w:lineRule="auto"/>
            </w:pPr>
            <w:r>
              <w:rPr>
                <w:sz w:val="18"/>
              </w:rPr>
              <w:t>플레이어 레벨 10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791F6FA" w14:textId="77777777" w:rsidR="008B6025" w:rsidRDefault="00083574">
            <w:pPr>
              <w:keepNext/>
              <w:spacing w:after="20" w:line="259" w:lineRule="auto"/>
              <w:jc w:val="center"/>
            </w:pPr>
            <w:r>
              <w:rPr>
                <w:sz w:val="18"/>
              </w:rPr>
              <w:t>10030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BCBF68" w14:textId="77777777" w:rsidR="008B6025" w:rsidRDefault="00083574">
            <w:pPr>
              <w:keepNext/>
              <w:spacing w:after="20" w:line="259" w:lineRule="auto"/>
              <w:jc w:val="center"/>
            </w:pPr>
            <w:r>
              <w:rPr>
                <w:sz w:val="18"/>
              </w:rPr>
              <w:t>1003</w:t>
            </w:r>
          </w:p>
        </w:tc>
      </w:tr>
      <w:tr w:rsidR="008B6025" w14:paraId="04334D7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8136EF" w14:textId="77777777" w:rsidR="008B6025" w:rsidRDefault="00083574">
            <w:pPr>
              <w:spacing w:after="20" w:line="259" w:lineRule="auto"/>
              <w:jc w:val="center"/>
            </w:pPr>
            <w:r>
              <w:rPr>
                <w:sz w:val="18"/>
              </w:rPr>
              <w:t>10030</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25510D" w14:textId="77777777" w:rsidR="008B6025" w:rsidRDefault="00083574">
            <w:pPr>
              <w:spacing w:after="20" w:line="259" w:lineRule="auto"/>
            </w:pPr>
            <w:r>
              <w:rPr>
                <w:sz w:val="18"/>
              </w:rPr>
              <w:t>환생 1회 완료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A364F1"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647042" w14:textId="77777777" w:rsidR="008B6025" w:rsidRDefault="00083574">
            <w:pPr>
              <w:spacing w:after="20" w:line="259" w:lineRule="auto"/>
              <w:jc w:val="center"/>
            </w:pPr>
            <w:r>
              <w:rPr>
                <w:sz w:val="18"/>
              </w:rPr>
              <w:t>1007</w:t>
            </w:r>
          </w:p>
        </w:tc>
      </w:tr>
    </w:tbl>
    <w:p w14:paraId="3F2EF477" w14:textId="77777777" w:rsidR="008B6025" w:rsidRDefault="008B6025">
      <w:pPr>
        <w:pStyle w:val="TableGap"/>
      </w:pPr>
    </w:p>
    <w:p w14:paraId="07656235" w14:textId="77777777" w:rsidR="008B6025" w:rsidRDefault="00083574">
      <w:r>
        <w:t>3인 1차 전직에 필요한 120파편은 첫 보스 40개와 가이드 10013·10014의 각 40개로 확보한다. 두 마탑 장착 전에 무료 스킬 2종을 제공하고 첫 각성 전에 라이트닝 파편 1개를 지급한다. 선행 소모 목표를 다시 수행하도록 요구하지 않는다.</w:t>
      </w:r>
    </w:p>
    <w:p w14:paraId="57755116" w14:textId="77777777" w:rsidR="008B6025" w:rsidRDefault="00083574">
      <w:pPr>
        <w:pStyle w:val="21"/>
      </w:pPr>
      <w:r>
        <w:lastRenderedPageBreak/>
        <w:t>일일</w:t>
      </w:r>
      <w:r>
        <w:t xml:space="preserve"> </w:t>
      </w:r>
      <w:r>
        <w:t>목표</w:t>
      </w:r>
    </w:p>
    <w:p w14:paraId="4AB49DEC" w14:textId="77777777" w:rsidR="008B6025" w:rsidRDefault="00083574">
      <w:pPr>
        <w:pStyle w:val="af0"/>
        <w:keepNext/>
      </w:pPr>
      <w:r>
        <w:rPr>
          <w:b/>
        </w:rPr>
        <w:t>일일 기본 7개와 완료 보상</w:t>
      </w:r>
    </w:p>
    <w:tbl>
      <w:tblPr>
        <w:tblW w:w="0" w:type="auto"/>
        <w:jc w:val="center"/>
        <w:tblLayout w:type="fixed"/>
        <w:tblLook w:val="04A0" w:firstRow="1" w:lastRow="0" w:firstColumn="1" w:lastColumn="0" w:noHBand="0" w:noVBand="1"/>
      </w:tblPr>
      <w:tblGrid>
        <w:gridCol w:w="1361"/>
        <w:gridCol w:w="6917"/>
        <w:gridCol w:w="1474"/>
      </w:tblGrid>
      <w:tr w:rsidR="008B6025" w14:paraId="56F06434" w14:textId="77777777">
        <w:trPr>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E1B33EA" w14:textId="77777777" w:rsidR="008B6025" w:rsidRDefault="00083574">
            <w:pPr>
              <w:keepNext/>
              <w:spacing w:after="20" w:line="259" w:lineRule="auto"/>
              <w:jc w:val="center"/>
            </w:pPr>
            <w:r>
              <w:rPr>
                <w:b/>
                <w:sz w:val="18"/>
              </w:rPr>
              <w:t>ID</w:t>
            </w:r>
          </w:p>
        </w:tc>
        <w:tc>
          <w:tcPr>
            <w:tcW w:w="691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4A34EEE" w14:textId="77777777" w:rsidR="008B6025" w:rsidRDefault="00083574">
            <w:pPr>
              <w:keepNext/>
              <w:spacing w:after="20" w:line="259" w:lineRule="auto"/>
              <w:jc w:val="center"/>
            </w:pPr>
            <w:r>
              <w:rPr>
                <w:b/>
                <w:sz w:val="18"/>
              </w:rPr>
              <w:t>목표</w:t>
            </w:r>
          </w:p>
        </w:tc>
        <w:tc>
          <w:tcPr>
            <w:tcW w:w="147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817DFC5" w14:textId="77777777" w:rsidR="008B6025" w:rsidRDefault="00083574">
            <w:pPr>
              <w:keepNext/>
              <w:spacing w:after="20" w:line="259" w:lineRule="auto"/>
              <w:jc w:val="center"/>
            </w:pPr>
            <w:r>
              <w:rPr>
                <w:b/>
                <w:sz w:val="18"/>
              </w:rPr>
              <w:t>보상 그룹</w:t>
            </w:r>
          </w:p>
        </w:tc>
      </w:tr>
      <w:tr w:rsidR="008B6025" w14:paraId="3240AE76"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40FE59" w14:textId="77777777" w:rsidR="008B6025" w:rsidRDefault="00083574">
            <w:pPr>
              <w:keepNext/>
              <w:spacing w:after="20" w:line="259" w:lineRule="auto"/>
              <w:jc w:val="center"/>
            </w:pPr>
            <w:r>
              <w:rPr>
                <w:sz w:val="18"/>
              </w:rPr>
              <w:t>20001</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6A85E8" w14:textId="77777777" w:rsidR="008B6025" w:rsidRDefault="00083574">
            <w:pPr>
              <w:keepNext/>
              <w:spacing w:after="20" w:line="259" w:lineRule="auto"/>
            </w:pPr>
            <w:r>
              <w:rPr>
                <w:sz w:val="18"/>
              </w:rPr>
              <w:t>몬스터 200마리 처치</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9FEC80" w14:textId="77777777" w:rsidR="008B6025" w:rsidRDefault="00083574">
            <w:pPr>
              <w:keepNext/>
              <w:spacing w:after="20" w:line="259" w:lineRule="auto"/>
              <w:jc w:val="center"/>
            </w:pPr>
            <w:r>
              <w:rPr>
                <w:sz w:val="18"/>
              </w:rPr>
              <w:t>2001</w:t>
            </w:r>
          </w:p>
        </w:tc>
      </w:tr>
      <w:tr w:rsidR="008B6025" w14:paraId="0520D2DB"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71B50A" w14:textId="77777777" w:rsidR="008B6025" w:rsidRDefault="00083574">
            <w:pPr>
              <w:spacing w:after="20" w:line="259" w:lineRule="auto"/>
              <w:jc w:val="center"/>
            </w:pPr>
            <w:r>
              <w:rPr>
                <w:sz w:val="18"/>
              </w:rPr>
              <w:t>20002</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3B281D" w14:textId="77777777" w:rsidR="008B6025" w:rsidRDefault="00083574">
            <w:pPr>
              <w:spacing w:after="20" w:line="259" w:lineRule="auto"/>
            </w:pPr>
            <w:r>
              <w:rPr>
                <w:sz w:val="18"/>
              </w:rPr>
              <w:t>보스 1회 처치</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7E8E2B" w14:textId="77777777" w:rsidR="008B6025" w:rsidRDefault="00083574">
            <w:pPr>
              <w:spacing w:after="20" w:line="259" w:lineRule="auto"/>
              <w:jc w:val="center"/>
            </w:pPr>
            <w:r>
              <w:rPr>
                <w:sz w:val="18"/>
              </w:rPr>
              <w:t>2002</w:t>
            </w:r>
          </w:p>
        </w:tc>
      </w:tr>
      <w:tr w:rsidR="008B6025" w14:paraId="6CA2FB54"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45CDC2" w14:textId="77777777" w:rsidR="008B6025" w:rsidRDefault="00083574">
            <w:pPr>
              <w:spacing w:after="20" w:line="259" w:lineRule="auto"/>
              <w:jc w:val="center"/>
            </w:pPr>
            <w:r>
              <w:rPr>
                <w:sz w:val="18"/>
              </w:rPr>
              <w:t>20003</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F38024" w14:textId="77777777" w:rsidR="008B6025" w:rsidRDefault="00083574">
            <w:pPr>
              <w:spacing w:after="20" w:line="259" w:lineRule="auto"/>
            </w:pPr>
            <w:r>
              <w:rPr>
                <w:sz w:val="18"/>
              </w:rPr>
              <w:t>온라인 전투 시간 420초</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87B7CD" w14:textId="77777777" w:rsidR="008B6025" w:rsidRDefault="00083574">
            <w:pPr>
              <w:spacing w:after="20" w:line="259" w:lineRule="auto"/>
              <w:jc w:val="center"/>
            </w:pPr>
            <w:r>
              <w:rPr>
                <w:sz w:val="18"/>
              </w:rPr>
              <w:t>2003</w:t>
            </w:r>
          </w:p>
        </w:tc>
      </w:tr>
      <w:tr w:rsidR="008B6025" w14:paraId="6390483B"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90A6C6" w14:textId="77777777" w:rsidR="008B6025" w:rsidRDefault="00083574">
            <w:pPr>
              <w:spacing w:after="20" w:line="259" w:lineRule="auto"/>
              <w:jc w:val="center"/>
            </w:pPr>
            <w:r>
              <w:rPr>
                <w:sz w:val="18"/>
              </w:rPr>
              <w:t>20004</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5ACB14" w14:textId="77777777" w:rsidR="008B6025" w:rsidRDefault="00083574">
            <w:pPr>
              <w:spacing w:after="20" w:line="259" w:lineRule="auto"/>
            </w:pPr>
            <w:r>
              <w:rPr>
                <w:sz w:val="18"/>
              </w:rPr>
              <w:t>장착 마탑 자동 스킬 5회 시전</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2D8D3D" w14:textId="77777777" w:rsidR="008B6025" w:rsidRDefault="00083574">
            <w:pPr>
              <w:spacing w:after="20" w:line="259" w:lineRule="auto"/>
              <w:jc w:val="center"/>
            </w:pPr>
            <w:r>
              <w:rPr>
                <w:sz w:val="18"/>
              </w:rPr>
              <w:t>2003</w:t>
            </w:r>
          </w:p>
        </w:tc>
      </w:tr>
      <w:tr w:rsidR="008B6025" w14:paraId="470004C5"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2FEF01" w14:textId="77777777" w:rsidR="008B6025" w:rsidRDefault="00083574">
            <w:pPr>
              <w:spacing w:after="20" w:line="259" w:lineRule="auto"/>
              <w:jc w:val="center"/>
            </w:pPr>
            <w:r>
              <w:rPr>
                <w:sz w:val="18"/>
              </w:rPr>
              <w:t>20005</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F0BE9A" w14:textId="77777777" w:rsidR="008B6025" w:rsidRDefault="00083574">
            <w:pPr>
              <w:spacing w:after="20" w:line="259" w:lineRule="auto"/>
            </w:pPr>
            <w:r>
              <w:rPr>
                <w:sz w:val="18"/>
              </w:rPr>
              <w:t>던전 1회 입장</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CCC721" w14:textId="77777777" w:rsidR="008B6025" w:rsidRDefault="00083574">
            <w:pPr>
              <w:spacing w:after="20" w:line="259" w:lineRule="auto"/>
              <w:jc w:val="center"/>
            </w:pPr>
            <w:r>
              <w:rPr>
                <w:sz w:val="18"/>
              </w:rPr>
              <w:t>2004</w:t>
            </w:r>
          </w:p>
        </w:tc>
      </w:tr>
      <w:tr w:rsidR="008B6025" w14:paraId="07AB7DDA"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C3D3DA" w14:textId="77777777" w:rsidR="008B6025" w:rsidRDefault="00083574">
            <w:pPr>
              <w:spacing w:after="20" w:line="259" w:lineRule="auto"/>
              <w:jc w:val="center"/>
            </w:pPr>
            <w:r>
              <w:rPr>
                <w:sz w:val="18"/>
              </w:rPr>
              <w:t>20006</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A34DAE" w14:textId="77777777" w:rsidR="008B6025" w:rsidRDefault="00083574">
            <w:pPr>
              <w:spacing w:after="20" w:line="259" w:lineRule="auto"/>
            </w:pPr>
            <w:r>
              <w:rPr>
                <w:sz w:val="18"/>
              </w:rPr>
              <w:t>뽑기 1회 사용 (선택)</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E7CCDF" w14:textId="77777777" w:rsidR="008B6025" w:rsidRDefault="00083574">
            <w:pPr>
              <w:spacing w:after="20" w:line="259" w:lineRule="auto"/>
              <w:jc w:val="center"/>
            </w:pPr>
            <w:r>
              <w:rPr>
                <w:sz w:val="18"/>
              </w:rPr>
              <w:t>2001</w:t>
            </w:r>
          </w:p>
        </w:tc>
      </w:tr>
      <w:tr w:rsidR="008B6025" w14:paraId="5083E9B3"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907D65B" w14:textId="77777777" w:rsidR="008B6025" w:rsidRDefault="00083574">
            <w:pPr>
              <w:keepNext/>
              <w:spacing w:after="20" w:line="259" w:lineRule="auto"/>
              <w:jc w:val="center"/>
            </w:pPr>
            <w:r>
              <w:rPr>
                <w:sz w:val="18"/>
              </w:rPr>
              <w:t>20009</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B749D0" w14:textId="77777777" w:rsidR="008B6025" w:rsidRDefault="00083574">
            <w:pPr>
              <w:keepNext/>
              <w:spacing w:after="20" w:line="259" w:lineRule="auto"/>
            </w:pPr>
            <w:r>
              <w:rPr>
                <w:sz w:val="18"/>
              </w:rPr>
              <w:t>오프라인 보상 수령 (선택)</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97617E" w14:textId="77777777" w:rsidR="008B6025" w:rsidRDefault="00083574">
            <w:pPr>
              <w:keepNext/>
              <w:spacing w:after="20" w:line="259" w:lineRule="auto"/>
              <w:jc w:val="center"/>
            </w:pPr>
            <w:r>
              <w:rPr>
                <w:sz w:val="18"/>
              </w:rPr>
              <w:t>2001</w:t>
            </w:r>
          </w:p>
        </w:tc>
      </w:tr>
      <w:tr w:rsidR="008B6025" w14:paraId="6837C72F"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A96A71" w14:textId="77777777" w:rsidR="008B6025" w:rsidRDefault="00083574">
            <w:pPr>
              <w:spacing w:after="20" w:line="259" w:lineRule="auto"/>
              <w:jc w:val="center"/>
            </w:pPr>
            <w:r>
              <w:rPr>
                <w:sz w:val="18"/>
              </w:rPr>
              <w:t>20010</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6558E7" w14:textId="77777777" w:rsidR="008B6025" w:rsidRDefault="00083574">
            <w:pPr>
              <w:spacing w:after="20" w:line="259" w:lineRule="auto"/>
            </w:pPr>
            <w:r>
              <w:rPr>
                <w:sz w:val="18"/>
              </w:rPr>
              <w:t>일일 기본 목표 7개 중 5개 완료</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8106677" w14:textId="77777777" w:rsidR="008B6025" w:rsidRDefault="00083574">
            <w:pPr>
              <w:spacing w:after="20" w:line="259" w:lineRule="auto"/>
              <w:jc w:val="center"/>
            </w:pPr>
            <w:r>
              <w:rPr>
                <w:sz w:val="18"/>
              </w:rPr>
              <w:t>2005</w:t>
            </w:r>
          </w:p>
        </w:tc>
      </w:tr>
    </w:tbl>
    <w:p w14:paraId="3EE13BC1" w14:textId="77777777" w:rsidR="008B6025" w:rsidRDefault="008B6025">
      <w:pPr>
        <w:pStyle w:val="TableGap"/>
      </w:pPr>
    </w:p>
    <w:p w14:paraId="61BE213F" w14:textId="77777777" w:rsidR="008B6025" w:rsidRDefault="00083574">
      <w:r>
        <w:t>마탑 시전 1회는 시전 시작 이벤트 1회다. 다중 히트를 여러 번 세지 않는다. 던전 입장은 첫 적 생성과 입장권 차감이 확정될 때 인정하고 실패해도 유지한다. 보스 처치는 메인 반복 보스와 루비 던전의 개별 보스를 인정하며 미믹은 제외한다.</w:t>
      </w:r>
    </w:p>
    <w:p w14:paraId="560E4853" w14:textId="77777777" w:rsidR="008B6025" w:rsidRDefault="00083574">
      <w:r>
        <w:t>일일 완료는 기본 7개 중 5개다. 뽑기와 오프라인 수령은 선택 목표다. 20001·20002·20003·20004·20005를 완료하면 재화를 소비하지 않고 완료 보상까지 얻는다. 광고 목표 20008은 보류하고 신 스킬 목표 20007은 폐기한다.</w:t>
      </w:r>
    </w:p>
    <w:p w14:paraId="7CF97B34" w14:textId="77777777" w:rsidR="008B6025" w:rsidRDefault="00083574">
      <w:pPr>
        <w:pStyle w:val="21"/>
      </w:pPr>
      <w:r>
        <w:t>주간</w:t>
      </w:r>
      <w:r>
        <w:t xml:space="preserve"> </w:t>
      </w:r>
      <w:r>
        <w:t>목표</w:t>
      </w:r>
    </w:p>
    <w:p w14:paraId="09F87F0B" w14:textId="77777777" w:rsidR="008B6025" w:rsidRDefault="00083574">
      <w:pPr>
        <w:pStyle w:val="af0"/>
        <w:keepNext/>
      </w:pPr>
      <w:r>
        <w:rPr>
          <w:b/>
        </w:rPr>
        <w:t>주간 기본 6개와 완료 보상</w:t>
      </w:r>
    </w:p>
    <w:tbl>
      <w:tblPr>
        <w:tblW w:w="0" w:type="auto"/>
        <w:jc w:val="center"/>
        <w:tblLayout w:type="fixed"/>
        <w:tblLook w:val="04A0" w:firstRow="1" w:lastRow="0" w:firstColumn="1" w:lastColumn="0" w:noHBand="0" w:noVBand="1"/>
      </w:tblPr>
      <w:tblGrid>
        <w:gridCol w:w="1361"/>
        <w:gridCol w:w="6917"/>
        <w:gridCol w:w="1474"/>
      </w:tblGrid>
      <w:tr w:rsidR="008B6025" w14:paraId="05137ADA" w14:textId="77777777">
        <w:trPr>
          <w:cantSplit/>
          <w:tblHeader/>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D2E73EF" w14:textId="77777777" w:rsidR="008B6025" w:rsidRDefault="00083574">
            <w:pPr>
              <w:keepNext/>
              <w:spacing w:after="20" w:line="259" w:lineRule="auto"/>
              <w:jc w:val="center"/>
            </w:pPr>
            <w:r>
              <w:rPr>
                <w:b/>
                <w:sz w:val="18"/>
              </w:rPr>
              <w:t>ID</w:t>
            </w:r>
          </w:p>
        </w:tc>
        <w:tc>
          <w:tcPr>
            <w:tcW w:w="691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A224E60" w14:textId="77777777" w:rsidR="008B6025" w:rsidRDefault="00083574">
            <w:pPr>
              <w:keepNext/>
              <w:spacing w:after="20" w:line="259" w:lineRule="auto"/>
              <w:jc w:val="center"/>
            </w:pPr>
            <w:r>
              <w:rPr>
                <w:b/>
                <w:sz w:val="18"/>
              </w:rPr>
              <w:t>목표</w:t>
            </w:r>
          </w:p>
        </w:tc>
        <w:tc>
          <w:tcPr>
            <w:tcW w:w="147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1257558" w14:textId="77777777" w:rsidR="008B6025" w:rsidRDefault="00083574">
            <w:pPr>
              <w:keepNext/>
              <w:spacing w:after="20" w:line="259" w:lineRule="auto"/>
              <w:jc w:val="center"/>
            </w:pPr>
            <w:r>
              <w:rPr>
                <w:b/>
                <w:sz w:val="18"/>
              </w:rPr>
              <w:t>보상 그룹</w:t>
            </w:r>
          </w:p>
        </w:tc>
      </w:tr>
      <w:tr w:rsidR="008B6025" w14:paraId="47AEB919"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5CB46B" w14:textId="77777777" w:rsidR="008B6025" w:rsidRDefault="00083574">
            <w:pPr>
              <w:keepNext/>
              <w:spacing w:after="20" w:line="259" w:lineRule="auto"/>
              <w:jc w:val="center"/>
            </w:pPr>
            <w:r>
              <w:rPr>
                <w:sz w:val="18"/>
              </w:rPr>
              <w:t>30001</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8241B1" w14:textId="77777777" w:rsidR="008B6025" w:rsidRDefault="00083574">
            <w:pPr>
              <w:keepNext/>
              <w:spacing w:after="20" w:line="259" w:lineRule="auto"/>
            </w:pPr>
            <w:r>
              <w:rPr>
                <w:sz w:val="18"/>
              </w:rPr>
              <w:t>온라인 몬스터 6,000마리 처치</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1EEE75" w14:textId="77777777" w:rsidR="008B6025" w:rsidRDefault="00083574">
            <w:pPr>
              <w:keepNext/>
              <w:spacing w:after="20" w:line="259" w:lineRule="auto"/>
              <w:jc w:val="center"/>
            </w:pPr>
            <w:r>
              <w:rPr>
                <w:sz w:val="18"/>
              </w:rPr>
              <w:t>3001</w:t>
            </w:r>
          </w:p>
        </w:tc>
      </w:tr>
      <w:tr w:rsidR="008B6025" w14:paraId="2A1F85AC"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FFCF93" w14:textId="77777777" w:rsidR="008B6025" w:rsidRDefault="00083574">
            <w:pPr>
              <w:spacing w:after="20" w:line="259" w:lineRule="auto"/>
              <w:jc w:val="center"/>
            </w:pPr>
            <w:r>
              <w:rPr>
                <w:sz w:val="18"/>
              </w:rPr>
              <w:t>30002</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CAE590" w14:textId="77777777" w:rsidR="008B6025" w:rsidRDefault="00083574">
            <w:pPr>
              <w:spacing w:after="20" w:line="259" w:lineRule="auto"/>
            </w:pPr>
            <w:r>
              <w:rPr>
                <w:sz w:val="18"/>
              </w:rPr>
              <w:t>보스 14회 처치</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D590C3" w14:textId="77777777" w:rsidR="008B6025" w:rsidRDefault="00083574">
            <w:pPr>
              <w:spacing w:after="20" w:line="259" w:lineRule="auto"/>
              <w:jc w:val="center"/>
            </w:pPr>
            <w:r>
              <w:rPr>
                <w:sz w:val="18"/>
              </w:rPr>
              <w:t>3002</w:t>
            </w:r>
          </w:p>
        </w:tc>
      </w:tr>
      <w:tr w:rsidR="008B6025" w14:paraId="38D0C213"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57E27E" w14:textId="77777777" w:rsidR="008B6025" w:rsidRDefault="00083574">
            <w:pPr>
              <w:spacing w:after="20" w:line="259" w:lineRule="auto"/>
              <w:jc w:val="center"/>
            </w:pPr>
            <w:r>
              <w:rPr>
                <w:sz w:val="18"/>
              </w:rPr>
              <w:t>30003</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98A86E" w14:textId="77777777" w:rsidR="008B6025" w:rsidRDefault="00083574">
            <w:pPr>
              <w:spacing w:after="20" w:line="259" w:lineRule="auto"/>
            </w:pPr>
            <w:r>
              <w:rPr>
                <w:sz w:val="18"/>
              </w:rPr>
              <w:t>던전 10회 클리어</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8267B1" w14:textId="77777777" w:rsidR="008B6025" w:rsidRDefault="00083574">
            <w:pPr>
              <w:spacing w:after="20" w:line="259" w:lineRule="auto"/>
              <w:jc w:val="center"/>
            </w:pPr>
            <w:r>
              <w:rPr>
                <w:sz w:val="18"/>
              </w:rPr>
              <w:t>3003</w:t>
            </w:r>
          </w:p>
        </w:tc>
      </w:tr>
      <w:tr w:rsidR="008B6025" w14:paraId="38FFD771"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B22566" w14:textId="77777777" w:rsidR="008B6025" w:rsidRDefault="00083574">
            <w:pPr>
              <w:spacing w:after="20" w:line="259" w:lineRule="auto"/>
              <w:jc w:val="center"/>
            </w:pPr>
            <w:r>
              <w:rPr>
                <w:sz w:val="18"/>
              </w:rPr>
              <w:t>30004</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51935F" w14:textId="77777777" w:rsidR="008B6025" w:rsidRDefault="00083574">
            <w:pPr>
              <w:spacing w:after="20" w:line="259" w:lineRule="auto"/>
            </w:pPr>
            <w:r>
              <w:rPr>
                <w:sz w:val="18"/>
              </w:rPr>
              <w:t>온라인 전투 시간 12,600초 (210분)</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8F6AC5" w14:textId="77777777" w:rsidR="008B6025" w:rsidRDefault="00083574">
            <w:pPr>
              <w:spacing w:after="20" w:line="259" w:lineRule="auto"/>
              <w:jc w:val="center"/>
            </w:pPr>
            <w:r>
              <w:rPr>
                <w:sz w:val="18"/>
              </w:rPr>
              <w:t>3001</w:t>
            </w:r>
          </w:p>
        </w:tc>
      </w:tr>
      <w:tr w:rsidR="008B6025" w14:paraId="4C5C4887"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F8D5A7" w14:textId="77777777" w:rsidR="008B6025" w:rsidRDefault="00083574">
            <w:pPr>
              <w:spacing w:after="20" w:line="259" w:lineRule="auto"/>
              <w:jc w:val="center"/>
            </w:pPr>
            <w:r>
              <w:rPr>
                <w:sz w:val="18"/>
              </w:rPr>
              <w:t>30005</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294C12" w14:textId="77777777" w:rsidR="008B6025" w:rsidRDefault="00083574">
            <w:pPr>
              <w:spacing w:after="20" w:line="259" w:lineRule="auto"/>
            </w:pPr>
            <w:r>
              <w:rPr>
                <w:sz w:val="18"/>
              </w:rPr>
              <w:t>메인 일반 웨이브 70회 클리어</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5837AA" w14:textId="77777777" w:rsidR="008B6025" w:rsidRDefault="00083574">
            <w:pPr>
              <w:spacing w:after="20" w:line="259" w:lineRule="auto"/>
              <w:jc w:val="center"/>
            </w:pPr>
            <w:r>
              <w:rPr>
                <w:sz w:val="18"/>
              </w:rPr>
              <w:t>3001</w:t>
            </w:r>
          </w:p>
        </w:tc>
      </w:tr>
      <w:tr w:rsidR="008B6025" w14:paraId="7A0BE3B7"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573FBC" w14:textId="77777777" w:rsidR="008B6025" w:rsidRDefault="00083574">
            <w:pPr>
              <w:keepNext/>
              <w:spacing w:after="20" w:line="259" w:lineRule="auto"/>
              <w:jc w:val="center"/>
            </w:pPr>
            <w:r>
              <w:rPr>
                <w:sz w:val="18"/>
              </w:rPr>
              <w:t>30006</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34B6DC" w14:textId="77777777" w:rsidR="008B6025" w:rsidRDefault="00083574">
            <w:pPr>
              <w:keepNext/>
              <w:spacing w:after="20" w:line="259" w:lineRule="auto"/>
            </w:pPr>
            <w:r>
              <w:rPr>
                <w:sz w:val="18"/>
              </w:rPr>
              <w:t>환생 3회 (선택)</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57EC2A" w14:textId="77777777" w:rsidR="008B6025" w:rsidRDefault="00083574">
            <w:pPr>
              <w:keepNext/>
              <w:spacing w:after="20" w:line="259" w:lineRule="auto"/>
              <w:jc w:val="center"/>
            </w:pPr>
            <w:r>
              <w:rPr>
                <w:sz w:val="18"/>
              </w:rPr>
              <w:t>3004</w:t>
            </w:r>
          </w:p>
        </w:tc>
      </w:tr>
      <w:tr w:rsidR="008B6025" w14:paraId="697BFEE9" w14:textId="77777777">
        <w:trPr>
          <w:cantSplit/>
          <w:jc w:val="center"/>
        </w:trPr>
        <w:tc>
          <w:tcPr>
            <w:tcW w:w="136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2BE93A" w14:textId="77777777" w:rsidR="008B6025" w:rsidRDefault="00083574">
            <w:pPr>
              <w:spacing w:after="20" w:line="259" w:lineRule="auto"/>
              <w:jc w:val="center"/>
            </w:pPr>
            <w:r>
              <w:rPr>
                <w:sz w:val="18"/>
              </w:rPr>
              <w:t>30007</w:t>
            </w:r>
          </w:p>
        </w:tc>
        <w:tc>
          <w:tcPr>
            <w:tcW w:w="691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9F38C0" w14:textId="77777777" w:rsidR="008B6025" w:rsidRDefault="00083574">
            <w:pPr>
              <w:spacing w:after="20" w:line="259" w:lineRule="auto"/>
            </w:pPr>
            <w:r>
              <w:rPr>
                <w:sz w:val="18"/>
              </w:rPr>
              <w:t>주간 기본 목표 6개 중 5개 완료</w:t>
            </w:r>
          </w:p>
        </w:tc>
        <w:tc>
          <w:tcPr>
            <w:tcW w:w="147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51000F" w14:textId="77777777" w:rsidR="008B6025" w:rsidRDefault="00083574">
            <w:pPr>
              <w:spacing w:after="20" w:line="259" w:lineRule="auto"/>
              <w:jc w:val="center"/>
            </w:pPr>
            <w:r>
              <w:rPr>
                <w:sz w:val="18"/>
              </w:rPr>
              <w:t>3005</w:t>
            </w:r>
          </w:p>
        </w:tc>
      </w:tr>
    </w:tbl>
    <w:p w14:paraId="54EF2B14" w14:textId="77777777" w:rsidR="008B6025" w:rsidRDefault="008B6025">
      <w:pPr>
        <w:pStyle w:val="TableGap"/>
      </w:pPr>
    </w:p>
    <w:p w14:paraId="76547075" w14:textId="77777777" w:rsidR="008B6025" w:rsidRDefault="00083574">
      <w:r>
        <w:lastRenderedPageBreak/>
        <w:t>주간 완료는 기본 6개 중 5개다. 환생 3회는 선택 목표다. 온라인 6,000처치는 30킬/분에서 200분이므로 전투 210분과 동시에 진행한다. 일일 10분에 추가로 20~30분을 투자하는 이용자의 주간 누적 목표로 사용한다. 미믹과 보스도 온라인 MonsterKill에는 각각 1체로 포함하지만 오프라인 가상 처치는 제외한다.</w:t>
      </w:r>
    </w:p>
    <w:p w14:paraId="206B42AD" w14:textId="77777777" w:rsidR="008B6025" w:rsidRDefault="00083574">
      <w:pPr>
        <w:pStyle w:val="21"/>
      </w:pPr>
      <w:r>
        <w:t>업적</w:t>
      </w:r>
      <w:r>
        <w:t xml:space="preserve"> </w:t>
      </w:r>
      <w:r>
        <w:t>전체</w:t>
      </w:r>
      <w:r>
        <w:t xml:space="preserve"> </w:t>
      </w:r>
      <w:r>
        <w:t>목표</w:t>
      </w:r>
    </w:p>
    <w:p w14:paraId="4DE9983A" w14:textId="77777777" w:rsidR="008B6025" w:rsidRDefault="00083574">
      <w:pPr>
        <w:pStyle w:val="af0"/>
        <w:keepNext/>
      </w:pPr>
      <w:r>
        <w:rPr>
          <w:b/>
        </w:rPr>
        <w:t>업적 01 진행</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182F7678"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581B773"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C676A1B"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65E518C"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B6B2321" w14:textId="77777777" w:rsidR="008B6025" w:rsidRDefault="00083574">
            <w:pPr>
              <w:keepNext/>
              <w:spacing w:after="20" w:line="259" w:lineRule="auto"/>
              <w:jc w:val="center"/>
            </w:pPr>
            <w:r>
              <w:rPr>
                <w:b/>
                <w:sz w:val="18"/>
              </w:rPr>
              <w:t>보상 그룹</w:t>
            </w:r>
          </w:p>
        </w:tc>
      </w:tr>
      <w:tr w:rsidR="008B6025" w14:paraId="3B9AA3B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E08606" w14:textId="77777777" w:rsidR="008B6025" w:rsidRDefault="00083574">
            <w:pPr>
              <w:keepNext/>
              <w:spacing w:after="20" w:line="259" w:lineRule="auto"/>
              <w:jc w:val="center"/>
            </w:pPr>
            <w:r>
              <w:rPr>
                <w:sz w:val="18"/>
              </w:rPr>
              <w:t>40101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82895F" w14:textId="77777777" w:rsidR="008B6025" w:rsidRDefault="00083574">
            <w:pPr>
              <w:keepNext/>
              <w:spacing w:after="20" w:line="259" w:lineRule="auto"/>
            </w:pPr>
            <w:r>
              <w:rPr>
                <w:sz w:val="18"/>
              </w:rPr>
              <w:t>1-11 보스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DCB84A" w14:textId="77777777" w:rsidR="008B6025" w:rsidRDefault="00083574">
            <w:pPr>
              <w:keepNext/>
              <w:spacing w:after="20" w:line="259" w:lineRule="auto"/>
              <w:jc w:val="center"/>
            </w:pPr>
            <w:r>
              <w:rPr>
                <w:sz w:val="18"/>
              </w:rPr>
              <w:t>40102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9699E4" w14:textId="77777777" w:rsidR="008B6025" w:rsidRDefault="00083574">
            <w:pPr>
              <w:keepNext/>
              <w:spacing w:after="20" w:line="259" w:lineRule="auto"/>
              <w:jc w:val="center"/>
            </w:pPr>
            <w:r>
              <w:rPr>
                <w:sz w:val="18"/>
              </w:rPr>
              <w:t>4001</w:t>
            </w:r>
          </w:p>
        </w:tc>
      </w:tr>
      <w:tr w:rsidR="008B6025" w14:paraId="571C918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873577" w14:textId="77777777" w:rsidR="008B6025" w:rsidRDefault="00083574">
            <w:pPr>
              <w:keepNext/>
              <w:spacing w:after="20" w:line="259" w:lineRule="auto"/>
              <w:jc w:val="center"/>
            </w:pPr>
            <w:r>
              <w:rPr>
                <w:sz w:val="18"/>
              </w:rPr>
              <w:t>40102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1AE07B" w14:textId="77777777" w:rsidR="008B6025" w:rsidRDefault="00083574">
            <w:pPr>
              <w:keepNext/>
              <w:spacing w:after="20" w:line="259" w:lineRule="auto"/>
            </w:pPr>
            <w:r>
              <w:rPr>
                <w:sz w:val="18"/>
              </w:rPr>
              <w:t>2-11 보스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22CF1D" w14:textId="77777777" w:rsidR="008B6025" w:rsidRDefault="00083574">
            <w:pPr>
              <w:keepNext/>
              <w:spacing w:after="20" w:line="259" w:lineRule="auto"/>
              <w:jc w:val="center"/>
            </w:pPr>
            <w:r>
              <w:rPr>
                <w:sz w:val="18"/>
              </w:rPr>
              <w:t>40103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704BE7" w14:textId="77777777" w:rsidR="008B6025" w:rsidRDefault="00083574">
            <w:pPr>
              <w:keepNext/>
              <w:spacing w:after="20" w:line="259" w:lineRule="auto"/>
              <w:jc w:val="center"/>
            </w:pPr>
            <w:r>
              <w:rPr>
                <w:sz w:val="18"/>
              </w:rPr>
              <w:t>4002</w:t>
            </w:r>
          </w:p>
        </w:tc>
      </w:tr>
      <w:tr w:rsidR="008B6025" w14:paraId="047E99F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07626B" w14:textId="77777777" w:rsidR="008B6025" w:rsidRDefault="00083574">
            <w:pPr>
              <w:spacing w:after="20" w:line="259" w:lineRule="auto"/>
              <w:jc w:val="center"/>
            </w:pPr>
            <w:r>
              <w:rPr>
                <w:sz w:val="18"/>
              </w:rPr>
              <w:t>40103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57B188" w14:textId="77777777" w:rsidR="008B6025" w:rsidRDefault="00083574">
            <w:pPr>
              <w:spacing w:after="20" w:line="259" w:lineRule="auto"/>
            </w:pPr>
            <w:r>
              <w:rPr>
                <w:sz w:val="18"/>
              </w:rPr>
              <w:t>3-11 보스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42A89D"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4B72C3" w14:textId="77777777" w:rsidR="008B6025" w:rsidRDefault="00083574">
            <w:pPr>
              <w:spacing w:after="20" w:line="259" w:lineRule="auto"/>
              <w:jc w:val="center"/>
            </w:pPr>
            <w:r>
              <w:rPr>
                <w:sz w:val="18"/>
              </w:rPr>
              <w:t>4003</w:t>
            </w:r>
          </w:p>
        </w:tc>
      </w:tr>
    </w:tbl>
    <w:p w14:paraId="07E5DE52" w14:textId="77777777" w:rsidR="008B6025" w:rsidRDefault="008B6025">
      <w:pPr>
        <w:pStyle w:val="TableGap"/>
      </w:pPr>
    </w:p>
    <w:p w14:paraId="188EA2BE" w14:textId="77777777" w:rsidR="008B6025" w:rsidRDefault="00083574">
      <w:pPr>
        <w:pStyle w:val="af0"/>
        <w:keepNext/>
      </w:pPr>
      <w:r>
        <w:rPr>
          <w:b/>
        </w:rPr>
        <w:t>업적 02 토벌</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1ABB369E"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3061A48"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C2B0C09"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A795A82"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C9211A1" w14:textId="77777777" w:rsidR="008B6025" w:rsidRDefault="00083574">
            <w:pPr>
              <w:keepNext/>
              <w:spacing w:after="20" w:line="259" w:lineRule="auto"/>
              <w:jc w:val="center"/>
            </w:pPr>
            <w:r>
              <w:rPr>
                <w:b/>
                <w:sz w:val="18"/>
              </w:rPr>
              <w:t>보상 그룹</w:t>
            </w:r>
          </w:p>
        </w:tc>
      </w:tr>
      <w:tr w:rsidR="008B6025" w14:paraId="4E165EA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2AF8CF" w14:textId="77777777" w:rsidR="008B6025" w:rsidRDefault="00083574">
            <w:pPr>
              <w:keepNext/>
              <w:spacing w:after="20" w:line="259" w:lineRule="auto"/>
              <w:jc w:val="center"/>
            </w:pPr>
            <w:r>
              <w:rPr>
                <w:sz w:val="18"/>
              </w:rPr>
              <w:t>40201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97D385" w14:textId="77777777" w:rsidR="008B6025" w:rsidRDefault="00083574">
            <w:pPr>
              <w:keepNext/>
              <w:spacing w:after="20" w:line="259" w:lineRule="auto"/>
            </w:pPr>
            <w:r>
              <w:rPr>
                <w:sz w:val="18"/>
              </w:rPr>
              <w:t>온라인 몬스터 1,000마리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D9A899C" w14:textId="77777777" w:rsidR="008B6025" w:rsidRDefault="00083574">
            <w:pPr>
              <w:keepNext/>
              <w:spacing w:after="20" w:line="259" w:lineRule="auto"/>
              <w:jc w:val="center"/>
            </w:pPr>
            <w:r>
              <w:rPr>
                <w:sz w:val="18"/>
              </w:rPr>
              <w:t>40202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9DD58C" w14:textId="77777777" w:rsidR="008B6025" w:rsidRDefault="00083574">
            <w:pPr>
              <w:keepNext/>
              <w:spacing w:after="20" w:line="259" w:lineRule="auto"/>
              <w:jc w:val="center"/>
            </w:pPr>
            <w:r>
              <w:rPr>
                <w:sz w:val="18"/>
              </w:rPr>
              <w:t>4001</w:t>
            </w:r>
          </w:p>
        </w:tc>
      </w:tr>
      <w:tr w:rsidR="008B6025" w14:paraId="29C7C44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3B3F1C" w14:textId="77777777" w:rsidR="008B6025" w:rsidRDefault="00083574">
            <w:pPr>
              <w:keepNext/>
              <w:spacing w:after="20" w:line="259" w:lineRule="auto"/>
              <w:jc w:val="center"/>
            </w:pPr>
            <w:r>
              <w:rPr>
                <w:sz w:val="18"/>
              </w:rPr>
              <w:t>40202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F0DF5A" w14:textId="77777777" w:rsidR="008B6025" w:rsidRDefault="00083574">
            <w:pPr>
              <w:keepNext/>
              <w:spacing w:after="20" w:line="259" w:lineRule="auto"/>
            </w:pPr>
            <w:r>
              <w:rPr>
                <w:sz w:val="18"/>
              </w:rPr>
              <w:t>온라인 몬스터 10,000마리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B552CA" w14:textId="77777777" w:rsidR="008B6025" w:rsidRDefault="00083574">
            <w:pPr>
              <w:keepNext/>
              <w:spacing w:after="20" w:line="259" w:lineRule="auto"/>
              <w:jc w:val="center"/>
            </w:pPr>
            <w:r>
              <w:rPr>
                <w:sz w:val="18"/>
              </w:rPr>
              <w:t>40203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835FA14" w14:textId="77777777" w:rsidR="008B6025" w:rsidRDefault="00083574">
            <w:pPr>
              <w:keepNext/>
              <w:spacing w:after="20" w:line="259" w:lineRule="auto"/>
              <w:jc w:val="center"/>
            </w:pPr>
            <w:r>
              <w:rPr>
                <w:sz w:val="18"/>
              </w:rPr>
              <w:t>4002</w:t>
            </w:r>
          </w:p>
        </w:tc>
      </w:tr>
      <w:tr w:rsidR="008B6025" w14:paraId="48B84B5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C1D106" w14:textId="77777777" w:rsidR="008B6025" w:rsidRDefault="00083574">
            <w:pPr>
              <w:keepNext/>
              <w:spacing w:after="20" w:line="259" w:lineRule="auto"/>
              <w:jc w:val="center"/>
            </w:pPr>
            <w:r>
              <w:rPr>
                <w:sz w:val="18"/>
              </w:rPr>
              <w:t>40203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7CCF55" w14:textId="77777777" w:rsidR="008B6025" w:rsidRDefault="00083574">
            <w:pPr>
              <w:keepNext/>
              <w:spacing w:after="20" w:line="259" w:lineRule="auto"/>
            </w:pPr>
            <w:r>
              <w:rPr>
                <w:sz w:val="18"/>
              </w:rPr>
              <w:t>온라인 몬스터 50,000마리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2AEF55" w14:textId="77777777" w:rsidR="008B6025" w:rsidRDefault="00083574">
            <w:pPr>
              <w:keepNext/>
              <w:spacing w:after="20" w:line="259" w:lineRule="auto"/>
              <w:jc w:val="center"/>
            </w:pPr>
            <w:r>
              <w:rPr>
                <w:sz w:val="18"/>
              </w:rPr>
              <w:t>40204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2C68AB" w14:textId="77777777" w:rsidR="008B6025" w:rsidRDefault="00083574">
            <w:pPr>
              <w:keepNext/>
              <w:spacing w:after="20" w:line="259" w:lineRule="auto"/>
              <w:jc w:val="center"/>
            </w:pPr>
            <w:r>
              <w:rPr>
                <w:sz w:val="18"/>
              </w:rPr>
              <w:t>4003</w:t>
            </w:r>
          </w:p>
        </w:tc>
      </w:tr>
      <w:tr w:rsidR="008B6025" w14:paraId="2584590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2E9BDF" w14:textId="77777777" w:rsidR="008B6025" w:rsidRDefault="00083574">
            <w:pPr>
              <w:keepNext/>
              <w:spacing w:after="20" w:line="259" w:lineRule="auto"/>
              <w:jc w:val="center"/>
            </w:pPr>
            <w:r>
              <w:rPr>
                <w:sz w:val="18"/>
              </w:rPr>
              <w:t>40204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1EA95B" w14:textId="77777777" w:rsidR="008B6025" w:rsidRDefault="00083574">
            <w:pPr>
              <w:keepNext/>
              <w:spacing w:after="20" w:line="259" w:lineRule="auto"/>
            </w:pPr>
            <w:r>
              <w:rPr>
                <w:sz w:val="18"/>
              </w:rPr>
              <w:t>온라인 몬스터 100,000마리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53DEC0" w14:textId="77777777" w:rsidR="008B6025" w:rsidRDefault="00083574">
            <w:pPr>
              <w:keepNext/>
              <w:spacing w:after="20" w:line="259" w:lineRule="auto"/>
              <w:jc w:val="center"/>
            </w:pPr>
            <w:r>
              <w:rPr>
                <w:sz w:val="18"/>
              </w:rPr>
              <w:t>40205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954BA9" w14:textId="77777777" w:rsidR="008B6025" w:rsidRDefault="00083574">
            <w:pPr>
              <w:keepNext/>
              <w:spacing w:after="20" w:line="259" w:lineRule="auto"/>
              <w:jc w:val="center"/>
            </w:pPr>
            <w:r>
              <w:rPr>
                <w:sz w:val="18"/>
              </w:rPr>
              <w:t>4004</w:t>
            </w:r>
          </w:p>
        </w:tc>
      </w:tr>
      <w:tr w:rsidR="008B6025" w14:paraId="3EF5508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592C93" w14:textId="77777777" w:rsidR="008B6025" w:rsidRDefault="00083574">
            <w:pPr>
              <w:spacing w:after="20" w:line="259" w:lineRule="auto"/>
              <w:jc w:val="center"/>
            </w:pPr>
            <w:r>
              <w:rPr>
                <w:sz w:val="18"/>
              </w:rPr>
              <w:t>40205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0FEFF9" w14:textId="77777777" w:rsidR="008B6025" w:rsidRDefault="00083574">
            <w:pPr>
              <w:spacing w:after="20" w:line="259" w:lineRule="auto"/>
            </w:pPr>
            <w:r>
              <w:rPr>
                <w:sz w:val="18"/>
              </w:rPr>
              <w:t>온라인 몬스터 250,000마리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7604DD"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A57139" w14:textId="77777777" w:rsidR="008B6025" w:rsidRDefault="00083574">
            <w:pPr>
              <w:spacing w:after="20" w:line="259" w:lineRule="auto"/>
              <w:jc w:val="center"/>
            </w:pPr>
            <w:r>
              <w:rPr>
                <w:sz w:val="18"/>
              </w:rPr>
              <w:t>4005</w:t>
            </w:r>
          </w:p>
        </w:tc>
      </w:tr>
    </w:tbl>
    <w:p w14:paraId="641E3290" w14:textId="77777777" w:rsidR="008B6025" w:rsidRDefault="008B6025">
      <w:pPr>
        <w:pStyle w:val="TableGap"/>
      </w:pPr>
    </w:p>
    <w:p w14:paraId="7586A603" w14:textId="77777777" w:rsidR="008B6025" w:rsidRDefault="00083574">
      <w:pPr>
        <w:pStyle w:val="af0"/>
        <w:keepNext/>
      </w:pPr>
      <w:r>
        <w:rPr>
          <w:b/>
        </w:rPr>
        <w:t>업적 03 보스</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296DDEBF"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99BA9EA"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3D25457"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6FA81BE"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35044D8" w14:textId="77777777" w:rsidR="008B6025" w:rsidRDefault="00083574">
            <w:pPr>
              <w:keepNext/>
              <w:spacing w:after="20" w:line="259" w:lineRule="auto"/>
              <w:jc w:val="center"/>
            </w:pPr>
            <w:r>
              <w:rPr>
                <w:b/>
                <w:sz w:val="18"/>
              </w:rPr>
              <w:t>보상 그룹</w:t>
            </w:r>
          </w:p>
        </w:tc>
      </w:tr>
      <w:tr w:rsidR="008B6025" w14:paraId="6E0E7013"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7071BC7" w14:textId="77777777" w:rsidR="008B6025" w:rsidRDefault="00083574">
            <w:pPr>
              <w:keepNext/>
              <w:spacing w:after="20" w:line="259" w:lineRule="auto"/>
              <w:jc w:val="center"/>
            </w:pPr>
            <w:r>
              <w:rPr>
                <w:sz w:val="18"/>
              </w:rPr>
              <w:t>40301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C18BB0" w14:textId="77777777" w:rsidR="008B6025" w:rsidRDefault="00083574">
            <w:pPr>
              <w:keepNext/>
              <w:spacing w:after="20" w:line="259" w:lineRule="auto"/>
            </w:pPr>
            <w:r>
              <w:rPr>
                <w:sz w:val="18"/>
              </w:rPr>
              <w:t>보스 10회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18DC72" w14:textId="77777777" w:rsidR="008B6025" w:rsidRDefault="00083574">
            <w:pPr>
              <w:keepNext/>
              <w:spacing w:after="20" w:line="259" w:lineRule="auto"/>
              <w:jc w:val="center"/>
            </w:pPr>
            <w:r>
              <w:rPr>
                <w:sz w:val="18"/>
              </w:rPr>
              <w:t>40302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CDBE69" w14:textId="77777777" w:rsidR="008B6025" w:rsidRDefault="00083574">
            <w:pPr>
              <w:keepNext/>
              <w:spacing w:after="20" w:line="259" w:lineRule="auto"/>
              <w:jc w:val="center"/>
            </w:pPr>
            <w:r>
              <w:rPr>
                <w:sz w:val="18"/>
              </w:rPr>
              <w:t>4001</w:t>
            </w:r>
          </w:p>
        </w:tc>
      </w:tr>
      <w:tr w:rsidR="008B6025" w14:paraId="42A2462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EE7001" w14:textId="77777777" w:rsidR="008B6025" w:rsidRDefault="00083574">
            <w:pPr>
              <w:keepNext/>
              <w:spacing w:after="20" w:line="259" w:lineRule="auto"/>
              <w:jc w:val="center"/>
            </w:pPr>
            <w:r>
              <w:rPr>
                <w:sz w:val="18"/>
              </w:rPr>
              <w:t>40302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4BADCD" w14:textId="77777777" w:rsidR="008B6025" w:rsidRDefault="00083574">
            <w:pPr>
              <w:keepNext/>
              <w:spacing w:after="20" w:line="259" w:lineRule="auto"/>
            </w:pPr>
            <w:r>
              <w:rPr>
                <w:sz w:val="18"/>
              </w:rPr>
              <w:t>보스 100회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5790B4" w14:textId="77777777" w:rsidR="008B6025" w:rsidRDefault="00083574">
            <w:pPr>
              <w:keepNext/>
              <w:spacing w:after="20" w:line="259" w:lineRule="auto"/>
              <w:jc w:val="center"/>
            </w:pPr>
            <w:r>
              <w:rPr>
                <w:sz w:val="18"/>
              </w:rPr>
              <w:t>40303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570D33" w14:textId="77777777" w:rsidR="008B6025" w:rsidRDefault="00083574">
            <w:pPr>
              <w:keepNext/>
              <w:spacing w:after="20" w:line="259" w:lineRule="auto"/>
              <w:jc w:val="center"/>
            </w:pPr>
            <w:r>
              <w:rPr>
                <w:sz w:val="18"/>
              </w:rPr>
              <w:t>4002</w:t>
            </w:r>
          </w:p>
        </w:tc>
      </w:tr>
      <w:tr w:rsidR="008B6025" w14:paraId="64CA9B8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692957" w14:textId="77777777" w:rsidR="008B6025" w:rsidRDefault="00083574">
            <w:pPr>
              <w:keepNext/>
              <w:spacing w:after="20" w:line="259" w:lineRule="auto"/>
              <w:jc w:val="center"/>
            </w:pPr>
            <w:r>
              <w:rPr>
                <w:sz w:val="18"/>
              </w:rPr>
              <w:t>40303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63E823" w14:textId="77777777" w:rsidR="008B6025" w:rsidRDefault="00083574">
            <w:pPr>
              <w:keepNext/>
              <w:spacing w:after="20" w:line="259" w:lineRule="auto"/>
            </w:pPr>
            <w:r>
              <w:rPr>
                <w:sz w:val="18"/>
              </w:rPr>
              <w:t>보스 500회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CD7861" w14:textId="77777777" w:rsidR="008B6025" w:rsidRDefault="00083574">
            <w:pPr>
              <w:keepNext/>
              <w:spacing w:after="20" w:line="259" w:lineRule="auto"/>
              <w:jc w:val="center"/>
            </w:pPr>
            <w:r>
              <w:rPr>
                <w:sz w:val="18"/>
              </w:rPr>
              <w:t>40304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901035" w14:textId="77777777" w:rsidR="008B6025" w:rsidRDefault="00083574">
            <w:pPr>
              <w:keepNext/>
              <w:spacing w:after="20" w:line="259" w:lineRule="auto"/>
              <w:jc w:val="center"/>
            </w:pPr>
            <w:r>
              <w:rPr>
                <w:sz w:val="18"/>
              </w:rPr>
              <w:t>4003</w:t>
            </w:r>
          </w:p>
        </w:tc>
      </w:tr>
      <w:tr w:rsidR="008B6025" w14:paraId="2B88BBA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BDF89D" w14:textId="77777777" w:rsidR="008B6025" w:rsidRDefault="00083574">
            <w:pPr>
              <w:spacing w:after="20" w:line="259" w:lineRule="auto"/>
              <w:jc w:val="center"/>
            </w:pPr>
            <w:r>
              <w:rPr>
                <w:sz w:val="18"/>
              </w:rPr>
              <w:t>40304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F78610" w14:textId="77777777" w:rsidR="008B6025" w:rsidRDefault="00083574">
            <w:pPr>
              <w:spacing w:after="20" w:line="259" w:lineRule="auto"/>
            </w:pPr>
            <w:r>
              <w:rPr>
                <w:sz w:val="18"/>
              </w:rPr>
              <w:t>보스 2,000회 처치</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DEE44A"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E8A181" w14:textId="77777777" w:rsidR="008B6025" w:rsidRDefault="00083574">
            <w:pPr>
              <w:spacing w:after="20" w:line="259" w:lineRule="auto"/>
              <w:jc w:val="center"/>
            </w:pPr>
            <w:r>
              <w:rPr>
                <w:sz w:val="18"/>
              </w:rPr>
              <w:t>4004</w:t>
            </w:r>
          </w:p>
        </w:tc>
      </w:tr>
    </w:tbl>
    <w:p w14:paraId="37942E84" w14:textId="77777777" w:rsidR="008B6025" w:rsidRDefault="008B6025">
      <w:pPr>
        <w:pStyle w:val="TableGap"/>
      </w:pPr>
    </w:p>
    <w:p w14:paraId="4AC95BEA" w14:textId="77777777" w:rsidR="008B6025" w:rsidRDefault="00083574">
      <w:pPr>
        <w:pStyle w:val="af0"/>
        <w:keepNext/>
      </w:pPr>
      <w:r>
        <w:rPr>
          <w:b/>
        </w:rPr>
        <w:lastRenderedPageBreak/>
        <w:t>업적 04 강화</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3B2DAFCB"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9D7F14F"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C511A3F"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E68C5B8"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475EDBA" w14:textId="77777777" w:rsidR="008B6025" w:rsidRDefault="00083574">
            <w:pPr>
              <w:keepNext/>
              <w:spacing w:after="20" w:line="259" w:lineRule="auto"/>
              <w:jc w:val="center"/>
            </w:pPr>
            <w:r>
              <w:rPr>
                <w:b/>
                <w:sz w:val="18"/>
              </w:rPr>
              <w:t>보상 그룹</w:t>
            </w:r>
          </w:p>
        </w:tc>
      </w:tr>
      <w:tr w:rsidR="008B6025" w14:paraId="511E1D6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BDD390" w14:textId="77777777" w:rsidR="008B6025" w:rsidRDefault="00083574">
            <w:pPr>
              <w:keepNext/>
              <w:spacing w:after="20" w:line="259" w:lineRule="auto"/>
              <w:jc w:val="center"/>
            </w:pPr>
            <w:r>
              <w:rPr>
                <w:sz w:val="18"/>
              </w:rPr>
              <w:t>40401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6A2CD5" w14:textId="77777777" w:rsidR="008B6025" w:rsidRDefault="00083574">
            <w:pPr>
              <w:keepNext/>
              <w:spacing w:after="20" w:line="259" w:lineRule="auto"/>
            </w:pPr>
            <w:r>
              <w:rPr>
                <w:sz w:val="18"/>
              </w:rPr>
              <w:t>골드 강화 레벨 합계 10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46A1F9" w14:textId="77777777" w:rsidR="008B6025" w:rsidRDefault="00083574">
            <w:pPr>
              <w:keepNext/>
              <w:spacing w:after="20" w:line="259" w:lineRule="auto"/>
              <w:jc w:val="center"/>
            </w:pPr>
            <w:r>
              <w:rPr>
                <w:sz w:val="18"/>
              </w:rPr>
              <w:t>40402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C0A8F2" w14:textId="77777777" w:rsidR="008B6025" w:rsidRDefault="00083574">
            <w:pPr>
              <w:keepNext/>
              <w:spacing w:after="20" w:line="259" w:lineRule="auto"/>
              <w:jc w:val="center"/>
            </w:pPr>
            <w:r>
              <w:rPr>
                <w:sz w:val="18"/>
              </w:rPr>
              <w:t>4001</w:t>
            </w:r>
          </w:p>
        </w:tc>
      </w:tr>
      <w:tr w:rsidR="008B6025" w14:paraId="5FD5A21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5C1D25" w14:textId="77777777" w:rsidR="008B6025" w:rsidRDefault="00083574">
            <w:pPr>
              <w:keepNext/>
              <w:spacing w:after="20" w:line="259" w:lineRule="auto"/>
              <w:jc w:val="center"/>
            </w:pPr>
            <w:r>
              <w:rPr>
                <w:sz w:val="18"/>
              </w:rPr>
              <w:t>40402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D6C48B" w14:textId="77777777" w:rsidR="008B6025" w:rsidRDefault="00083574">
            <w:pPr>
              <w:keepNext/>
              <w:spacing w:after="20" w:line="259" w:lineRule="auto"/>
            </w:pPr>
            <w:r>
              <w:rPr>
                <w:sz w:val="18"/>
              </w:rPr>
              <w:t>골드 강화 레벨 합계 50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3EF9DD" w14:textId="77777777" w:rsidR="008B6025" w:rsidRDefault="00083574">
            <w:pPr>
              <w:keepNext/>
              <w:spacing w:after="20" w:line="259" w:lineRule="auto"/>
              <w:jc w:val="center"/>
            </w:pPr>
            <w:r>
              <w:rPr>
                <w:sz w:val="18"/>
              </w:rPr>
              <w:t>40403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04664E" w14:textId="77777777" w:rsidR="008B6025" w:rsidRDefault="00083574">
            <w:pPr>
              <w:keepNext/>
              <w:spacing w:after="20" w:line="259" w:lineRule="auto"/>
              <w:jc w:val="center"/>
            </w:pPr>
            <w:r>
              <w:rPr>
                <w:sz w:val="18"/>
              </w:rPr>
              <w:t>4002</w:t>
            </w:r>
          </w:p>
        </w:tc>
      </w:tr>
      <w:tr w:rsidR="008B6025" w14:paraId="222B625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B736F3" w14:textId="77777777" w:rsidR="008B6025" w:rsidRDefault="00083574">
            <w:pPr>
              <w:keepNext/>
              <w:spacing w:after="20" w:line="259" w:lineRule="auto"/>
              <w:jc w:val="center"/>
            </w:pPr>
            <w:r>
              <w:rPr>
                <w:sz w:val="18"/>
              </w:rPr>
              <w:t>40403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C3DAC7" w14:textId="77777777" w:rsidR="008B6025" w:rsidRDefault="00083574">
            <w:pPr>
              <w:keepNext/>
              <w:spacing w:after="20" w:line="259" w:lineRule="auto"/>
            </w:pPr>
            <w:r>
              <w:rPr>
                <w:sz w:val="18"/>
              </w:rPr>
              <w:t>골드 강화 레벨 합계 100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ACB73E" w14:textId="77777777" w:rsidR="008B6025" w:rsidRDefault="00083574">
            <w:pPr>
              <w:keepNext/>
              <w:spacing w:after="20" w:line="259" w:lineRule="auto"/>
              <w:jc w:val="center"/>
            </w:pPr>
            <w:r>
              <w:rPr>
                <w:sz w:val="18"/>
              </w:rPr>
              <w:t>40404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FEB326" w14:textId="77777777" w:rsidR="008B6025" w:rsidRDefault="00083574">
            <w:pPr>
              <w:keepNext/>
              <w:spacing w:after="20" w:line="259" w:lineRule="auto"/>
              <w:jc w:val="center"/>
            </w:pPr>
            <w:r>
              <w:rPr>
                <w:sz w:val="18"/>
              </w:rPr>
              <w:t>4003</w:t>
            </w:r>
          </w:p>
        </w:tc>
      </w:tr>
      <w:tr w:rsidR="008B6025" w14:paraId="26E3511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678907" w14:textId="77777777" w:rsidR="008B6025" w:rsidRDefault="00083574">
            <w:pPr>
              <w:keepNext/>
              <w:spacing w:after="20" w:line="259" w:lineRule="auto"/>
              <w:jc w:val="center"/>
            </w:pPr>
            <w:r>
              <w:rPr>
                <w:sz w:val="18"/>
              </w:rPr>
              <w:t>40404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00B5F3" w14:textId="77777777" w:rsidR="008B6025" w:rsidRDefault="00083574">
            <w:pPr>
              <w:keepNext/>
              <w:spacing w:after="20" w:line="259" w:lineRule="auto"/>
            </w:pPr>
            <w:r>
              <w:rPr>
                <w:sz w:val="18"/>
              </w:rPr>
              <w:t>골드 강화 레벨 합계 200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50EE0A" w14:textId="77777777" w:rsidR="008B6025" w:rsidRDefault="00083574">
            <w:pPr>
              <w:keepNext/>
              <w:spacing w:after="20" w:line="259" w:lineRule="auto"/>
              <w:jc w:val="center"/>
            </w:pPr>
            <w:r>
              <w:rPr>
                <w:sz w:val="18"/>
              </w:rPr>
              <w:t>40405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C8C966" w14:textId="77777777" w:rsidR="008B6025" w:rsidRDefault="00083574">
            <w:pPr>
              <w:keepNext/>
              <w:spacing w:after="20" w:line="259" w:lineRule="auto"/>
              <w:jc w:val="center"/>
            </w:pPr>
            <w:r>
              <w:rPr>
                <w:sz w:val="18"/>
              </w:rPr>
              <w:t>4004</w:t>
            </w:r>
          </w:p>
        </w:tc>
      </w:tr>
      <w:tr w:rsidR="008B6025" w14:paraId="03EEA5E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AB46CE" w14:textId="77777777" w:rsidR="008B6025" w:rsidRDefault="00083574">
            <w:pPr>
              <w:spacing w:after="20" w:line="259" w:lineRule="auto"/>
              <w:jc w:val="center"/>
            </w:pPr>
            <w:r>
              <w:rPr>
                <w:sz w:val="18"/>
              </w:rPr>
              <w:t>40405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C85069" w14:textId="77777777" w:rsidR="008B6025" w:rsidRDefault="00083574">
            <w:pPr>
              <w:spacing w:after="20" w:line="259" w:lineRule="auto"/>
            </w:pPr>
            <w:r>
              <w:rPr>
                <w:sz w:val="18"/>
              </w:rPr>
              <w:t>골드 강화 레벨 합계 300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C1A47C"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D008CE" w14:textId="77777777" w:rsidR="008B6025" w:rsidRDefault="00083574">
            <w:pPr>
              <w:spacing w:after="20" w:line="259" w:lineRule="auto"/>
              <w:jc w:val="center"/>
            </w:pPr>
            <w:r>
              <w:rPr>
                <w:sz w:val="18"/>
              </w:rPr>
              <w:t>4005</w:t>
            </w:r>
          </w:p>
        </w:tc>
      </w:tr>
    </w:tbl>
    <w:p w14:paraId="7560158A" w14:textId="77777777" w:rsidR="008B6025" w:rsidRDefault="008B6025">
      <w:pPr>
        <w:pStyle w:val="TableGap"/>
      </w:pPr>
    </w:p>
    <w:p w14:paraId="022741ED" w14:textId="77777777" w:rsidR="008B6025" w:rsidRDefault="00083574">
      <w:pPr>
        <w:pStyle w:val="af0"/>
        <w:keepNext/>
      </w:pPr>
      <w:r>
        <w:rPr>
          <w:b/>
        </w:rPr>
        <w:t>업적 05 장비</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1B67C3CE"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718DF10"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0324AF8"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472FAFD"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A138F28" w14:textId="77777777" w:rsidR="008B6025" w:rsidRDefault="00083574">
            <w:pPr>
              <w:keepNext/>
              <w:spacing w:after="20" w:line="259" w:lineRule="auto"/>
              <w:jc w:val="center"/>
            </w:pPr>
            <w:r>
              <w:rPr>
                <w:b/>
                <w:sz w:val="18"/>
              </w:rPr>
              <w:t>보상 그룹</w:t>
            </w:r>
          </w:p>
        </w:tc>
      </w:tr>
      <w:tr w:rsidR="008B6025" w14:paraId="3F069A6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CF7A3E" w14:textId="77777777" w:rsidR="008B6025" w:rsidRDefault="00083574">
            <w:pPr>
              <w:keepNext/>
              <w:spacing w:after="20" w:line="259" w:lineRule="auto"/>
              <w:jc w:val="center"/>
            </w:pPr>
            <w:r>
              <w:rPr>
                <w:sz w:val="18"/>
              </w:rPr>
              <w:t>40501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919683" w14:textId="77777777" w:rsidR="008B6025" w:rsidRDefault="00083574">
            <w:pPr>
              <w:keepNext/>
              <w:spacing w:after="20" w:line="259" w:lineRule="auto"/>
            </w:pPr>
            <w:r>
              <w:rPr>
                <w:sz w:val="18"/>
              </w:rPr>
              <w:t>장비 10개 획득</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47C7FA" w14:textId="77777777" w:rsidR="008B6025" w:rsidRDefault="00083574">
            <w:pPr>
              <w:keepNext/>
              <w:spacing w:after="20" w:line="259" w:lineRule="auto"/>
              <w:jc w:val="center"/>
            </w:pPr>
            <w:r>
              <w:rPr>
                <w:sz w:val="18"/>
              </w:rPr>
              <w:t>40502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CF97FD" w14:textId="77777777" w:rsidR="008B6025" w:rsidRDefault="00083574">
            <w:pPr>
              <w:keepNext/>
              <w:spacing w:after="20" w:line="259" w:lineRule="auto"/>
              <w:jc w:val="center"/>
            </w:pPr>
            <w:r>
              <w:rPr>
                <w:sz w:val="18"/>
              </w:rPr>
              <w:t>4001</w:t>
            </w:r>
          </w:p>
        </w:tc>
      </w:tr>
      <w:tr w:rsidR="008B6025" w14:paraId="40AD2E1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5E44EB" w14:textId="77777777" w:rsidR="008B6025" w:rsidRDefault="00083574">
            <w:pPr>
              <w:keepNext/>
              <w:spacing w:after="20" w:line="259" w:lineRule="auto"/>
              <w:jc w:val="center"/>
            </w:pPr>
            <w:r>
              <w:rPr>
                <w:sz w:val="18"/>
              </w:rPr>
              <w:t>40502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86F3F7" w14:textId="77777777" w:rsidR="008B6025" w:rsidRDefault="00083574">
            <w:pPr>
              <w:keepNext/>
              <w:spacing w:after="20" w:line="259" w:lineRule="auto"/>
            </w:pPr>
            <w:r>
              <w:rPr>
                <w:sz w:val="18"/>
              </w:rPr>
              <w:t>장비 100개 획득</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4A29AA" w14:textId="77777777" w:rsidR="008B6025" w:rsidRDefault="00083574">
            <w:pPr>
              <w:keepNext/>
              <w:spacing w:after="20" w:line="259" w:lineRule="auto"/>
              <w:jc w:val="center"/>
            </w:pPr>
            <w:r>
              <w:rPr>
                <w:sz w:val="18"/>
              </w:rPr>
              <w:t>40503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2D3DEA" w14:textId="77777777" w:rsidR="008B6025" w:rsidRDefault="00083574">
            <w:pPr>
              <w:keepNext/>
              <w:spacing w:after="20" w:line="259" w:lineRule="auto"/>
              <w:jc w:val="center"/>
            </w:pPr>
            <w:r>
              <w:rPr>
                <w:sz w:val="18"/>
              </w:rPr>
              <w:t>4002</w:t>
            </w:r>
          </w:p>
        </w:tc>
      </w:tr>
      <w:tr w:rsidR="008B6025" w14:paraId="7119018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CD5050" w14:textId="77777777" w:rsidR="008B6025" w:rsidRDefault="00083574">
            <w:pPr>
              <w:keepNext/>
              <w:spacing w:after="20" w:line="259" w:lineRule="auto"/>
              <w:jc w:val="center"/>
            </w:pPr>
            <w:r>
              <w:rPr>
                <w:sz w:val="18"/>
              </w:rPr>
              <w:t>40503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8EFCDB" w14:textId="77777777" w:rsidR="008B6025" w:rsidRDefault="00083574">
            <w:pPr>
              <w:keepNext/>
              <w:spacing w:after="20" w:line="259" w:lineRule="auto"/>
            </w:pPr>
            <w:r>
              <w:rPr>
                <w:sz w:val="18"/>
              </w:rPr>
              <w:t>장비 1,000개 획득</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8737B2" w14:textId="77777777" w:rsidR="008B6025" w:rsidRDefault="00083574">
            <w:pPr>
              <w:keepNext/>
              <w:spacing w:after="20" w:line="259" w:lineRule="auto"/>
              <w:jc w:val="center"/>
            </w:pPr>
            <w:r>
              <w:rPr>
                <w:sz w:val="18"/>
              </w:rPr>
              <w:t>40504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709535" w14:textId="77777777" w:rsidR="008B6025" w:rsidRDefault="00083574">
            <w:pPr>
              <w:keepNext/>
              <w:spacing w:after="20" w:line="259" w:lineRule="auto"/>
              <w:jc w:val="center"/>
            </w:pPr>
            <w:r>
              <w:rPr>
                <w:sz w:val="18"/>
              </w:rPr>
              <w:t>4003</w:t>
            </w:r>
          </w:p>
        </w:tc>
      </w:tr>
      <w:tr w:rsidR="008B6025" w14:paraId="515EE68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5C4167" w14:textId="77777777" w:rsidR="008B6025" w:rsidRDefault="00083574">
            <w:pPr>
              <w:keepNext/>
              <w:spacing w:after="20" w:line="259" w:lineRule="auto"/>
              <w:jc w:val="center"/>
            </w:pPr>
            <w:r>
              <w:rPr>
                <w:sz w:val="18"/>
              </w:rPr>
              <w:t>40504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945F072" w14:textId="77777777" w:rsidR="008B6025" w:rsidRDefault="00083574">
            <w:pPr>
              <w:keepNext/>
              <w:spacing w:after="20" w:line="259" w:lineRule="auto"/>
            </w:pPr>
            <w:r>
              <w:rPr>
                <w:sz w:val="18"/>
              </w:rPr>
              <w:t>보유 장비 강화 레벨 합계 10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26320F" w14:textId="77777777" w:rsidR="008B6025" w:rsidRDefault="00083574">
            <w:pPr>
              <w:keepNext/>
              <w:spacing w:after="20" w:line="259" w:lineRule="auto"/>
              <w:jc w:val="center"/>
            </w:pPr>
            <w:r>
              <w:rPr>
                <w:sz w:val="18"/>
              </w:rPr>
              <w:t>40505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35B51D3" w14:textId="77777777" w:rsidR="008B6025" w:rsidRDefault="00083574">
            <w:pPr>
              <w:keepNext/>
              <w:spacing w:after="20" w:line="259" w:lineRule="auto"/>
              <w:jc w:val="center"/>
            </w:pPr>
            <w:r>
              <w:rPr>
                <w:sz w:val="18"/>
              </w:rPr>
              <w:t>4004</w:t>
            </w:r>
          </w:p>
        </w:tc>
      </w:tr>
      <w:tr w:rsidR="008B6025" w14:paraId="52005B1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0BF22A3" w14:textId="77777777" w:rsidR="008B6025" w:rsidRDefault="00083574">
            <w:pPr>
              <w:spacing w:after="20" w:line="259" w:lineRule="auto"/>
              <w:jc w:val="center"/>
            </w:pPr>
            <w:r>
              <w:rPr>
                <w:sz w:val="18"/>
              </w:rPr>
              <w:t>40505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A08D45" w14:textId="77777777" w:rsidR="008B6025" w:rsidRDefault="00083574">
            <w:pPr>
              <w:spacing w:after="20" w:line="259" w:lineRule="auto"/>
            </w:pPr>
            <w:r>
              <w:rPr>
                <w:sz w:val="18"/>
              </w:rPr>
              <w:t>에픽 장비 장착</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5889E6"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8AF23E1" w14:textId="77777777" w:rsidR="008B6025" w:rsidRDefault="00083574">
            <w:pPr>
              <w:spacing w:after="20" w:line="259" w:lineRule="auto"/>
              <w:jc w:val="center"/>
            </w:pPr>
            <w:r>
              <w:rPr>
                <w:sz w:val="18"/>
              </w:rPr>
              <w:t>4005</w:t>
            </w:r>
          </w:p>
        </w:tc>
      </w:tr>
    </w:tbl>
    <w:p w14:paraId="72B3277E" w14:textId="77777777" w:rsidR="008B6025" w:rsidRDefault="008B6025">
      <w:pPr>
        <w:pStyle w:val="TableGap"/>
      </w:pPr>
    </w:p>
    <w:p w14:paraId="5DFEF812" w14:textId="77777777" w:rsidR="008B6025" w:rsidRDefault="00083574">
      <w:pPr>
        <w:pStyle w:val="af0"/>
        <w:keepNext/>
      </w:pPr>
      <w:r>
        <w:rPr>
          <w:b/>
        </w:rPr>
        <w:t>업적 06 전직</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147BA58E"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97FA894"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172E7AB"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02E63E9"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EBBC4D9" w14:textId="77777777" w:rsidR="008B6025" w:rsidRDefault="00083574">
            <w:pPr>
              <w:keepNext/>
              <w:spacing w:after="20" w:line="259" w:lineRule="auto"/>
              <w:jc w:val="center"/>
            </w:pPr>
            <w:r>
              <w:rPr>
                <w:b/>
                <w:sz w:val="18"/>
              </w:rPr>
              <w:t>보상 그룹</w:t>
            </w:r>
          </w:p>
        </w:tc>
      </w:tr>
      <w:tr w:rsidR="008B6025" w14:paraId="350AEAB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8B0190" w14:textId="77777777" w:rsidR="008B6025" w:rsidRDefault="00083574">
            <w:pPr>
              <w:keepNext/>
              <w:spacing w:after="20" w:line="259" w:lineRule="auto"/>
              <w:jc w:val="center"/>
            </w:pPr>
            <w:r>
              <w:rPr>
                <w:sz w:val="18"/>
              </w:rPr>
              <w:t>40601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C7EE5D" w14:textId="77777777" w:rsidR="008B6025" w:rsidRDefault="00083574">
            <w:pPr>
              <w:keepNext/>
              <w:spacing w:after="20" w:line="259" w:lineRule="auto"/>
            </w:pPr>
            <w:r>
              <w:rPr>
                <w:sz w:val="18"/>
              </w:rPr>
              <w:t>1차 전직 1인</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106C0E" w14:textId="77777777" w:rsidR="008B6025" w:rsidRDefault="00083574">
            <w:pPr>
              <w:keepNext/>
              <w:spacing w:after="20" w:line="259" w:lineRule="auto"/>
              <w:jc w:val="center"/>
            </w:pPr>
            <w:r>
              <w:rPr>
                <w:sz w:val="18"/>
              </w:rPr>
              <w:t>40602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0E421B" w14:textId="77777777" w:rsidR="008B6025" w:rsidRDefault="00083574">
            <w:pPr>
              <w:keepNext/>
              <w:spacing w:after="20" w:line="259" w:lineRule="auto"/>
              <w:jc w:val="center"/>
            </w:pPr>
            <w:r>
              <w:rPr>
                <w:sz w:val="18"/>
              </w:rPr>
              <w:t>4001</w:t>
            </w:r>
          </w:p>
        </w:tc>
      </w:tr>
      <w:tr w:rsidR="008B6025" w14:paraId="66E401B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DC21D5" w14:textId="77777777" w:rsidR="008B6025" w:rsidRDefault="00083574">
            <w:pPr>
              <w:keepNext/>
              <w:spacing w:after="20" w:line="259" w:lineRule="auto"/>
              <w:jc w:val="center"/>
            </w:pPr>
            <w:r>
              <w:rPr>
                <w:sz w:val="18"/>
              </w:rPr>
              <w:t>40602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0AEC07" w14:textId="77777777" w:rsidR="008B6025" w:rsidRDefault="00083574">
            <w:pPr>
              <w:keepNext/>
              <w:spacing w:after="20" w:line="259" w:lineRule="auto"/>
            </w:pPr>
            <w:r>
              <w:rPr>
                <w:sz w:val="18"/>
              </w:rPr>
              <w:t>1차 전직 3인</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0DA7ED" w14:textId="77777777" w:rsidR="008B6025" w:rsidRDefault="00083574">
            <w:pPr>
              <w:keepNext/>
              <w:spacing w:after="20" w:line="259" w:lineRule="auto"/>
              <w:jc w:val="center"/>
            </w:pPr>
            <w:r>
              <w:rPr>
                <w:sz w:val="18"/>
              </w:rPr>
              <w:t>40603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F011B3" w14:textId="77777777" w:rsidR="008B6025" w:rsidRDefault="00083574">
            <w:pPr>
              <w:keepNext/>
              <w:spacing w:after="20" w:line="259" w:lineRule="auto"/>
              <w:jc w:val="center"/>
            </w:pPr>
            <w:r>
              <w:rPr>
                <w:sz w:val="18"/>
              </w:rPr>
              <w:t>4002</w:t>
            </w:r>
          </w:p>
        </w:tc>
      </w:tr>
      <w:tr w:rsidR="008B6025" w14:paraId="6053911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232698" w14:textId="77777777" w:rsidR="008B6025" w:rsidRDefault="00083574">
            <w:pPr>
              <w:keepNext/>
              <w:spacing w:after="20" w:line="259" w:lineRule="auto"/>
              <w:jc w:val="center"/>
            </w:pPr>
            <w:r>
              <w:rPr>
                <w:sz w:val="18"/>
              </w:rPr>
              <w:t>40603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8C6FE1" w14:textId="77777777" w:rsidR="008B6025" w:rsidRDefault="00083574">
            <w:pPr>
              <w:keepNext/>
              <w:spacing w:after="20" w:line="259" w:lineRule="auto"/>
            </w:pPr>
            <w:r>
              <w:rPr>
                <w:sz w:val="18"/>
              </w:rPr>
              <w:t>2차 전직 1인</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AD02B3" w14:textId="77777777" w:rsidR="008B6025" w:rsidRDefault="00083574">
            <w:pPr>
              <w:keepNext/>
              <w:spacing w:after="20" w:line="259" w:lineRule="auto"/>
              <w:jc w:val="center"/>
            </w:pPr>
            <w:r>
              <w:rPr>
                <w:sz w:val="18"/>
              </w:rPr>
              <w:t>40604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4D5F74" w14:textId="77777777" w:rsidR="008B6025" w:rsidRDefault="00083574">
            <w:pPr>
              <w:keepNext/>
              <w:spacing w:after="20" w:line="259" w:lineRule="auto"/>
              <w:jc w:val="center"/>
            </w:pPr>
            <w:r>
              <w:rPr>
                <w:sz w:val="18"/>
              </w:rPr>
              <w:t>4003</w:t>
            </w:r>
          </w:p>
        </w:tc>
      </w:tr>
      <w:tr w:rsidR="008B6025" w14:paraId="01FF60E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F34402" w14:textId="77777777" w:rsidR="008B6025" w:rsidRDefault="00083574">
            <w:pPr>
              <w:spacing w:after="20" w:line="259" w:lineRule="auto"/>
              <w:jc w:val="center"/>
            </w:pPr>
            <w:r>
              <w:rPr>
                <w:sz w:val="18"/>
              </w:rPr>
              <w:t>40604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84A9DE" w14:textId="77777777" w:rsidR="008B6025" w:rsidRDefault="00083574">
            <w:pPr>
              <w:spacing w:after="20" w:line="259" w:lineRule="auto"/>
            </w:pPr>
            <w:r>
              <w:rPr>
                <w:sz w:val="18"/>
              </w:rPr>
              <w:t>2차 전직 3인</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755268"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E7644C" w14:textId="77777777" w:rsidR="008B6025" w:rsidRDefault="00083574">
            <w:pPr>
              <w:spacing w:after="20" w:line="259" w:lineRule="auto"/>
              <w:jc w:val="center"/>
            </w:pPr>
            <w:r>
              <w:rPr>
                <w:sz w:val="18"/>
              </w:rPr>
              <w:t>4004</w:t>
            </w:r>
          </w:p>
        </w:tc>
      </w:tr>
    </w:tbl>
    <w:p w14:paraId="3D350E41" w14:textId="77777777" w:rsidR="008B6025" w:rsidRDefault="008B6025">
      <w:pPr>
        <w:pStyle w:val="TableGap"/>
      </w:pPr>
    </w:p>
    <w:p w14:paraId="3770B504" w14:textId="77777777" w:rsidR="008B6025" w:rsidRDefault="00083574">
      <w:pPr>
        <w:pStyle w:val="af0"/>
        <w:keepNext/>
      </w:pPr>
      <w:r>
        <w:rPr>
          <w:b/>
        </w:rPr>
        <w:t>업적 08 마탑</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73799261"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9DD31BE"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5CA3751"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9B8EA7B"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608322C" w14:textId="77777777" w:rsidR="008B6025" w:rsidRDefault="00083574">
            <w:pPr>
              <w:keepNext/>
              <w:spacing w:after="20" w:line="259" w:lineRule="auto"/>
              <w:jc w:val="center"/>
            </w:pPr>
            <w:r>
              <w:rPr>
                <w:b/>
                <w:sz w:val="18"/>
              </w:rPr>
              <w:t>보상 그룹</w:t>
            </w:r>
          </w:p>
        </w:tc>
      </w:tr>
      <w:tr w:rsidR="008B6025" w14:paraId="6D753D2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F18F9F" w14:textId="77777777" w:rsidR="008B6025" w:rsidRDefault="00083574">
            <w:pPr>
              <w:keepNext/>
              <w:spacing w:after="20" w:line="259" w:lineRule="auto"/>
              <w:jc w:val="center"/>
            </w:pPr>
            <w:r>
              <w:rPr>
                <w:sz w:val="18"/>
              </w:rPr>
              <w:t>40801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1F8E51" w14:textId="77777777" w:rsidR="008B6025" w:rsidRDefault="00083574">
            <w:pPr>
              <w:keepNext/>
              <w:spacing w:after="20" w:line="259" w:lineRule="auto"/>
            </w:pPr>
            <w:r>
              <w:rPr>
                <w:sz w:val="18"/>
              </w:rPr>
              <w:t>마탑 스킬 3종 보유</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A3A52C" w14:textId="77777777" w:rsidR="008B6025" w:rsidRDefault="00083574">
            <w:pPr>
              <w:keepNext/>
              <w:spacing w:after="20" w:line="259" w:lineRule="auto"/>
              <w:jc w:val="center"/>
            </w:pPr>
            <w:r>
              <w:rPr>
                <w:sz w:val="18"/>
              </w:rPr>
              <w:t>40802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046A77" w14:textId="77777777" w:rsidR="008B6025" w:rsidRDefault="00083574">
            <w:pPr>
              <w:keepNext/>
              <w:spacing w:after="20" w:line="259" w:lineRule="auto"/>
              <w:jc w:val="center"/>
            </w:pPr>
            <w:r>
              <w:rPr>
                <w:sz w:val="18"/>
              </w:rPr>
              <w:t>4001</w:t>
            </w:r>
          </w:p>
        </w:tc>
      </w:tr>
      <w:tr w:rsidR="008B6025" w14:paraId="3ABBFEC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B71C64" w14:textId="77777777" w:rsidR="008B6025" w:rsidRDefault="00083574">
            <w:pPr>
              <w:keepNext/>
              <w:spacing w:after="20" w:line="259" w:lineRule="auto"/>
              <w:jc w:val="center"/>
            </w:pPr>
            <w:r>
              <w:rPr>
                <w:sz w:val="18"/>
              </w:rPr>
              <w:t>40802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C8F67B" w14:textId="77777777" w:rsidR="008B6025" w:rsidRDefault="00083574">
            <w:pPr>
              <w:keepNext/>
              <w:spacing w:after="20" w:line="259" w:lineRule="auto"/>
            </w:pPr>
            <w:r>
              <w:rPr>
                <w:sz w:val="18"/>
              </w:rPr>
              <w:t>마탑 강화 레벨 합계 50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A49177" w14:textId="77777777" w:rsidR="008B6025" w:rsidRDefault="00083574">
            <w:pPr>
              <w:keepNext/>
              <w:spacing w:after="20" w:line="259" w:lineRule="auto"/>
              <w:jc w:val="center"/>
            </w:pPr>
            <w:r>
              <w:rPr>
                <w:sz w:val="18"/>
              </w:rPr>
              <w:t>40803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6D78B2" w14:textId="77777777" w:rsidR="008B6025" w:rsidRDefault="00083574">
            <w:pPr>
              <w:keepNext/>
              <w:spacing w:after="20" w:line="259" w:lineRule="auto"/>
              <w:jc w:val="center"/>
            </w:pPr>
            <w:r>
              <w:rPr>
                <w:sz w:val="18"/>
              </w:rPr>
              <w:t>4002</w:t>
            </w:r>
          </w:p>
        </w:tc>
      </w:tr>
      <w:tr w:rsidR="008B6025" w14:paraId="3FA0610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92B233D" w14:textId="77777777" w:rsidR="008B6025" w:rsidRDefault="00083574">
            <w:pPr>
              <w:keepNext/>
              <w:spacing w:after="20" w:line="259" w:lineRule="auto"/>
              <w:jc w:val="center"/>
            </w:pPr>
            <w:r>
              <w:rPr>
                <w:sz w:val="18"/>
              </w:rPr>
              <w:t>40803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F3C568" w14:textId="77777777" w:rsidR="008B6025" w:rsidRDefault="00083574">
            <w:pPr>
              <w:keepNext/>
              <w:spacing w:after="20" w:line="259" w:lineRule="auto"/>
            </w:pPr>
            <w:r>
              <w:rPr>
                <w:sz w:val="18"/>
              </w:rPr>
              <w:t>마탑 강화 레벨 합계 150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E9165A" w14:textId="77777777" w:rsidR="008B6025" w:rsidRDefault="00083574">
            <w:pPr>
              <w:keepNext/>
              <w:spacing w:after="20" w:line="259" w:lineRule="auto"/>
              <w:jc w:val="center"/>
            </w:pPr>
            <w:r>
              <w:rPr>
                <w:sz w:val="18"/>
              </w:rPr>
              <w:t>40804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0B3FED" w14:textId="77777777" w:rsidR="008B6025" w:rsidRDefault="00083574">
            <w:pPr>
              <w:keepNext/>
              <w:spacing w:after="20" w:line="259" w:lineRule="auto"/>
              <w:jc w:val="center"/>
            </w:pPr>
            <w:r>
              <w:rPr>
                <w:sz w:val="18"/>
              </w:rPr>
              <w:t>4003</w:t>
            </w:r>
          </w:p>
        </w:tc>
      </w:tr>
      <w:tr w:rsidR="008B6025" w14:paraId="1921068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B65196" w14:textId="77777777" w:rsidR="008B6025" w:rsidRDefault="00083574">
            <w:pPr>
              <w:keepNext/>
              <w:spacing w:after="20" w:line="259" w:lineRule="auto"/>
              <w:jc w:val="center"/>
            </w:pPr>
            <w:r>
              <w:rPr>
                <w:sz w:val="18"/>
              </w:rPr>
              <w:t>40804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64A263" w14:textId="77777777" w:rsidR="008B6025" w:rsidRDefault="00083574">
            <w:pPr>
              <w:keepNext/>
              <w:spacing w:after="20" w:line="259" w:lineRule="auto"/>
            </w:pPr>
            <w:r>
              <w:rPr>
                <w:sz w:val="18"/>
              </w:rPr>
              <w:t>마탑 스킬 5각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B680F5" w14:textId="77777777" w:rsidR="008B6025" w:rsidRDefault="00083574">
            <w:pPr>
              <w:keepNext/>
              <w:spacing w:after="20" w:line="259" w:lineRule="auto"/>
              <w:jc w:val="center"/>
            </w:pPr>
            <w:r>
              <w:rPr>
                <w:sz w:val="18"/>
              </w:rPr>
              <w:t>40805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7E44C5" w14:textId="77777777" w:rsidR="008B6025" w:rsidRDefault="00083574">
            <w:pPr>
              <w:keepNext/>
              <w:spacing w:after="20" w:line="259" w:lineRule="auto"/>
              <w:jc w:val="center"/>
            </w:pPr>
            <w:r>
              <w:rPr>
                <w:sz w:val="18"/>
              </w:rPr>
              <w:t>4004</w:t>
            </w:r>
          </w:p>
        </w:tc>
      </w:tr>
      <w:tr w:rsidR="008B6025" w14:paraId="5F36586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03E4B3" w14:textId="77777777" w:rsidR="008B6025" w:rsidRDefault="00083574">
            <w:pPr>
              <w:spacing w:after="20" w:line="259" w:lineRule="auto"/>
              <w:jc w:val="center"/>
            </w:pPr>
            <w:r>
              <w:rPr>
                <w:sz w:val="18"/>
              </w:rPr>
              <w:t>40805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696C55" w14:textId="77777777" w:rsidR="008B6025" w:rsidRDefault="00083574">
            <w:pPr>
              <w:spacing w:after="20" w:line="259" w:lineRule="auto"/>
            </w:pPr>
            <w:r>
              <w:rPr>
                <w:sz w:val="18"/>
              </w:rPr>
              <w:t>마탑 스킬 10각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6DF9C1"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134B23" w14:textId="77777777" w:rsidR="008B6025" w:rsidRDefault="00083574">
            <w:pPr>
              <w:spacing w:after="20" w:line="259" w:lineRule="auto"/>
              <w:jc w:val="center"/>
            </w:pPr>
            <w:r>
              <w:rPr>
                <w:sz w:val="18"/>
              </w:rPr>
              <w:t>4005</w:t>
            </w:r>
          </w:p>
        </w:tc>
      </w:tr>
    </w:tbl>
    <w:p w14:paraId="42E952D6" w14:textId="77777777" w:rsidR="008B6025" w:rsidRDefault="008B6025">
      <w:pPr>
        <w:pStyle w:val="TableGap"/>
      </w:pPr>
    </w:p>
    <w:p w14:paraId="0C1BAE2B" w14:textId="77777777" w:rsidR="008B6025" w:rsidRDefault="00083574">
      <w:pPr>
        <w:pStyle w:val="af0"/>
        <w:keepNext/>
      </w:pPr>
      <w:r>
        <w:rPr>
          <w:b/>
        </w:rPr>
        <w:lastRenderedPageBreak/>
        <w:t>업적 10 던전</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2D169C36"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CF5539B"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A952CB1"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7E02B70"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DEF36D1" w14:textId="77777777" w:rsidR="008B6025" w:rsidRDefault="00083574">
            <w:pPr>
              <w:keepNext/>
              <w:spacing w:after="20" w:line="259" w:lineRule="auto"/>
              <w:jc w:val="center"/>
            </w:pPr>
            <w:r>
              <w:rPr>
                <w:b/>
                <w:sz w:val="18"/>
              </w:rPr>
              <w:t>보상 그룹</w:t>
            </w:r>
          </w:p>
        </w:tc>
      </w:tr>
      <w:tr w:rsidR="008B6025" w14:paraId="4BF9C85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738481" w14:textId="77777777" w:rsidR="008B6025" w:rsidRDefault="00083574">
            <w:pPr>
              <w:keepNext/>
              <w:spacing w:after="20" w:line="259" w:lineRule="auto"/>
              <w:jc w:val="center"/>
            </w:pPr>
            <w:r>
              <w:rPr>
                <w:sz w:val="18"/>
              </w:rPr>
              <w:t>41001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AF2E3F" w14:textId="77777777" w:rsidR="008B6025" w:rsidRDefault="00083574">
            <w:pPr>
              <w:keepNext/>
              <w:spacing w:after="20" w:line="259" w:lineRule="auto"/>
            </w:pPr>
            <w:r>
              <w:rPr>
                <w:sz w:val="18"/>
              </w:rPr>
              <w:t>던전 1회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8DD126" w14:textId="77777777" w:rsidR="008B6025" w:rsidRDefault="00083574">
            <w:pPr>
              <w:keepNext/>
              <w:spacing w:after="20" w:line="259" w:lineRule="auto"/>
              <w:jc w:val="center"/>
            </w:pPr>
            <w:r>
              <w:rPr>
                <w:sz w:val="18"/>
              </w:rPr>
              <w:t>41002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9D635D" w14:textId="77777777" w:rsidR="008B6025" w:rsidRDefault="00083574">
            <w:pPr>
              <w:keepNext/>
              <w:spacing w:after="20" w:line="259" w:lineRule="auto"/>
              <w:jc w:val="center"/>
            </w:pPr>
            <w:r>
              <w:rPr>
                <w:sz w:val="18"/>
              </w:rPr>
              <w:t>4001</w:t>
            </w:r>
          </w:p>
        </w:tc>
      </w:tr>
      <w:tr w:rsidR="008B6025" w14:paraId="4AEDB47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879E7A" w14:textId="77777777" w:rsidR="008B6025" w:rsidRDefault="00083574">
            <w:pPr>
              <w:keepNext/>
              <w:spacing w:after="20" w:line="259" w:lineRule="auto"/>
              <w:jc w:val="center"/>
            </w:pPr>
            <w:r>
              <w:rPr>
                <w:sz w:val="18"/>
              </w:rPr>
              <w:t>41002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D7853D" w14:textId="77777777" w:rsidR="008B6025" w:rsidRDefault="00083574">
            <w:pPr>
              <w:keepNext/>
              <w:spacing w:after="20" w:line="259" w:lineRule="auto"/>
            </w:pPr>
            <w:r>
              <w:rPr>
                <w:sz w:val="18"/>
              </w:rPr>
              <w:t>던전 50회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1F439D" w14:textId="77777777" w:rsidR="008B6025" w:rsidRDefault="00083574">
            <w:pPr>
              <w:keepNext/>
              <w:spacing w:after="20" w:line="259" w:lineRule="auto"/>
              <w:jc w:val="center"/>
            </w:pPr>
            <w:r>
              <w:rPr>
                <w:sz w:val="18"/>
              </w:rPr>
              <w:t>41003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719855" w14:textId="77777777" w:rsidR="008B6025" w:rsidRDefault="00083574">
            <w:pPr>
              <w:keepNext/>
              <w:spacing w:after="20" w:line="259" w:lineRule="auto"/>
              <w:jc w:val="center"/>
            </w:pPr>
            <w:r>
              <w:rPr>
                <w:sz w:val="18"/>
              </w:rPr>
              <w:t>4002</w:t>
            </w:r>
          </w:p>
        </w:tc>
      </w:tr>
      <w:tr w:rsidR="008B6025" w14:paraId="1C93FC1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3227C8" w14:textId="77777777" w:rsidR="008B6025" w:rsidRDefault="00083574">
            <w:pPr>
              <w:keepNext/>
              <w:spacing w:after="20" w:line="259" w:lineRule="auto"/>
              <w:jc w:val="center"/>
            </w:pPr>
            <w:r>
              <w:rPr>
                <w:sz w:val="18"/>
              </w:rPr>
              <w:t>41003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2CED9C" w14:textId="77777777" w:rsidR="008B6025" w:rsidRDefault="00083574">
            <w:pPr>
              <w:keepNext/>
              <w:spacing w:after="20" w:line="259" w:lineRule="auto"/>
            </w:pPr>
            <w:r>
              <w:rPr>
                <w:sz w:val="18"/>
              </w:rPr>
              <w:t>던전 300회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A45E3B" w14:textId="77777777" w:rsidR="008B6025" w:rsidRDefault="00083574">
            <w:pPr>
              <w:keepNext/>
              <w:spacing w:after="20" w:line="259" w:lineRule="auto"/>
              <w:jc w:val="center"/>
            </w:pPr>
            <w:r>
              <w:rPr>
                <w:sz w:val="18"/>
              </w:rPr>
              <w:t>41004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BFA7C4" w14:textId="77777777" w:rsidR="008B6025" w:rsidRDefault="00083574">
            <w:pPr>
              <w:keepNext/>
              <w:spacing w:after="20" w:line="259" w:lineRule="auto"/>
              <w:jc w:val="center"/>
            </w:pPr>
            <w:r>
              <w:rPr>
                <w:sz w:val="18"/>
              </w:rPr>
              <w:t>4003</w:t>
            </w:r>
          </w:p>
        </w:tc>
      </w:tr>
      <w:tr w:rsidR="008B6025" w14:paraId="5CFEDFF0"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3B0227" w14:textId="77777777" w:rsidR="008B6025" w:rsidRDefault="00083574">
            <w:pPr>
              <w:keepNext/>
              <w:spacing w:after="20" w:line="259" w:lineRule="auto"/>
              <w:jc w:val="center"/>
            </w:pPr>
            <w:r>
              <w:rPr>
                <w:sz w:val="18"/>
              </w:rPr>
              <w:t>41004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CE7F6B" w14:textId="77777777" w:rsidR="008B6025" w:rsidRDefault="00083574">
            <w:pPr>
              <w:keepNext/>
              <w:spacing w:after="20" w:line="259" w:lineRule="auto"/>
            </w:pPr>
            <w:r>
              <w:rPr>
                <w:sz w:val="18"/>
              </w:rPr>
              <w:t>골드 던전 5단계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FAD90E" w14:textId="77777777" w:rsidR="008B6025" w:rsidRDefault="00083574">
            <w:pPr>
              <w:keepNext/>
              <w:spacing w:after="20" w:line="259" w:lineRule="auto"/>
              <w:jc w:val="center"/>
            </w:pPr>
            <w:r>
              <w:rPr>
                <w:sz w:val="18"/>
              </w:rPr>
              <w:t>41005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65B5DE" w14:textId="77777777" w:rsidR="008B6025" w:rsidRDefault="00083574">
            <w:pPr>
              <w:keepNext/>
              <w:spacing w:after="20" w:line="259" w:lineRule="auto"/>
              <w:jc w:val="center"/>
            </w:pPr>
            <w:r>
              <w:rPr>
                <w:sz w:val="18"/>
              </w:rPr>
              <w:t>4004</w:t>
            </w:r>
          </w:p>
        </w:tc>
      </w:tr>
      <w:tr w:rsidR="008B6025" w14:paraId="77CC392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8E1CF4F" w14:textId="77777777" w:rsidR="008B6025" w:rsidRDefault="00083574">
            <w:pPr>
              <w:spacing w:after="20" w:line="259" w:lineRule="auto"/>
              <w:jc w:val="center"/>
            </w:pPr>
            <w:r>
              <w:rPr>
                <w:sz w:val="18"/>
              </w:rPr>
              <w:t>41005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DACA5D" w14:textId="77777777" w:rsidR="008B6025" w:rsidRDefault="00083574">
            <w:pPr>
              <w:spacing w:after="20" w:line="259" w:lineRule="auto"/>
            </w:pPr>
            <w:r>
              <w:rPr>
                <w:sz w:val="18"/>
              </w:rPr>
              <w:t>루비 던전 5단계 클리어</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922242"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391AF7" w14:textId="77777777" w:rsidR="008B6025" w:rsidRDefault="00083574">
            <w:pPr>
              <w:spacing w:after="20" w:line="259" w:lineRule="auto"/>
              <w:jc w:val="center"/>
            </w:pPr>
            <w:r>
              <w:rPr>
                <w:sz w:val="18"/>
              </w:rPr>
              <w:t>4004</w:t>
            </w:r>
          </w:p>
        </w:tc>
      </w:tr>
    </w:tbl>
    <w:p w14:paraId="70B9EC60" w14:textId="77777777" w:rsidR="008B6025" w:rsidRDefault="008B6025">
      <w:pPr>
        <w:pStyle w:val="TableGap"/>
      </w:pPr>
    </w:p>
    <w:p w14:paraId="27AE2346" w14:textId="77777777" w:rsidR="008B6025" w:rsidRDefault="00083574">
      <w:pPr>
        <w:pStyle w:val="af0"/>
        <w:keepNext/>
      </w:pPr>
      <w:r>
        <w:rPr>
          <w:b/>
        </w:rPr>
        <w:t>업적 11 뽑기</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08F8E4A7"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E8C0CC5"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DD2C153"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94F6C3C"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6F826E4" w14:textId="77777777" w:rsidR="008B6025" w:rsidRDefault="00083574">
            <w:pPr>
              <w:keepNext/>
              <w:spacing w:after="20" w:line="259" w:lineRule="auto"/>
              <w:jc w:val="center"/>
            </w:pPr>
            <w:r>
              <w:rPr>
                <w:b/>
                <w:sz w:val="18"/>
              </w:rPr>
              <w:t>보상 그룹</w:t>
            </w:r>
          </w:p>
        </w:tc>
      </w:tr>
      <w:tr w:rsidR="008B6025" w14:paraId="61854AD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689CC1" w14:textId="77777777" w:rsidR="008B6025" w:rsidRDefault="00083574">
            <w:pPr>
              <w:keepNext/>
              <w:spacing w:after="20" w:line="259" w:lineRule="auto"/>
              <w:jc w:val="center"/>
            </w:pPr>
            <w:r>
              <w:rPr>
                <w:sz w:val="18"/>
              </w:rPr>
              <w:t>41101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5279E4" w14:textId="77777777" w:rsidR="008B6025" w:rsidRDefault="00083574">
            <w:pPr>
              <w:keepNext/>
              <w:spacing w:after="20" w:line="259" w:lineRule="auto"/>
            </w:pPr>
            <w:r>
              <w:rPr>
                <w:sz w:val="18"/>
              </w:rPr>
              <w:t>뽑기 50회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1B219B" w14:textId="77777777" w:rsidR="008B6025" w:rsidRDefault="00083574">
            <w:pPr>
              <w:keepNext/>
              <w:spacing w:after="20" w:line="259" w:lineRule="auto"/>
              <w:jc w:val="center"/>
            </w:pPr>
            <w:r>
              <w:rPr>
                <w:sz w:val="18"/>
              </w:rPr>
              <w:t>41102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E501DC" w14:textId="77777777" w:rsidR="008B6025" w:rsidRDefault="00083574">
            <w:pPr>
              <w:keepNext/>
              <w:spacing w:after="20" w:line="259" w:lineRule="auto"/>
              <w:jc w:val="center"/>
            </w:pPr>
            <w:r>
              <w:rPr>
                <w:sz w:val="18"/>
              </w:rPr>
              <w:t>4001</w:t>
            </w:r>
          </w:p>
        </w:tc>
      </w:tr>
      <w:tr w:rsidR="008B6025" w14:paraId="5A9A040E"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95B02A" w14:textId="77777777" w:rsidR="008B6025" w:rsidRDefault="00083574">
            <w:pPr>
              <w:keepNext/>
              <w:spacing w:after="20" w:line="259" w:lineRule="auto"/>
              <w:jc w:val="center"/>
            </w:pPr>
            <w:r>
              <w:rPr>
                <w:sz w:val="18"/>
              </w:rPr>
              <w:t>41102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9417B7" w14:textId="77777777" w:rsidR="008B6025" w:rsidRDefault="00083574">
            <w:pPr>
              <w:keepNext/>
              <w:spacing w:after="20" w:line="259" w:lineRule="auto"/>
            </w:pPr>
            <w:r>
              <w:rPr>
                <w:sz w:val="18"/>
              </w:rPr>
              <w:t>뽑기 200회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5ECD3B" w14:textId="77777777" w:rsidR="008B6025" w:rsidRDefault="00083574">
            <w:pPr>
              <w:keepNext/>
              <w:spacing w:after="20" w:line="259" w:lineRule="auto"/>
              <w:jc w:val="center"/>
            </w:pPr>
            <w:r>
              <w:rPr>
                <w:sz w:val="18"/>
              </w:rPr>
              <w:t>41103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F40CC1" w14:textId="77777777" w:rsidR="008B6025" w:rsidRDefault="00083574">
            <w:pPr>
              <w:keepNext/>
              <w:spacing w:after="20" w:line="259" w:lineRule="auto"/>
              <w:jc w:val="center"/>
            </w:pPr>
            <w:r>
              <w:rPr>
                <w:sz w:val="18"/>
              </w:rPr>
              <w:t>4002</w:t>
            </w:r>
          </w:p>
        </w:tc>
      </w:tr>
      <w:tr w:rsidR="008B6025" w14:paraId="1F752C1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9A72E9" w14:textId="77777777" w:rsidR="008B6025" w:rsidRDefault="00083574">
            <w:pPr>
              <w:keepNext/>
              <w:spacing w:after="20" w:line="259" w:lineRule="auto"/>
              <w:jc w:val="center"/>
            </w:pPr>
            <w:r>
              <w:rPr>
                <w:sz w:val="18"/>
              </w:rPr>
              <w:t>41103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374F13" w14:textId="77777777" w:rsidR="008B6025" w:rsidRDefault="00083574">
            <w:pPr>
              <w:keepNext/>
              <w:spacing w:after="20" w:line="259" w:lineRule="auto"/>
            </w:pPr>
            <w:r>
              <w:rPr>
                <w:sz w:val="18"/>
              </w:rPr>
              <w:t>뽑기 500회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E18476" w14:textId="77777777" w:rsidR="008B6025" w:rsidRDefault="00083574">
            <w:pPr>
              <w:keepNext/>
              <w:spacing w:after="20" w:line="259" w:lineRule="auto"/>
              <w:jc w:val="center"/>
            </w:pPr>
            <w:r>
              <w:rPr>
                <w:sz w:val="18"/>
              </w:rPr>
              <w:t>41104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A386BF" w14:textId="77777777" w:rsidR="008B6025" w:rsidRDefault="00083574">
            <w:pPr>
              <w:keepNext/>
              <w:spacing w:after="20" w:line="259" w:lineRule="auto"/>
              <w:jc w:val="center"/>
            </w:pPr>
            <w:r>
              <w:rPr>
                <w:sz w:val="18"/>
              </w:rPr>
              <w:t>4003</w:t>
            </w:r>
          </w:p>
        </w:tc>
      </w:tr>
      <w:tr w:rsidR="008B6025" w14:paraId="27928E4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D298555" w14:textId="77777777" w:rsidR="008B6025" w:rsidRDefault="00083574">
            <w:pPr>
              <w:spacing w:after="20" w:line="259" w:lineRule="auto"/>
              <w:jc w:val="center"/>
            </w:pPr>
            <w:r>
              <w:rPr>
                <w:sz w:val="18"/>
              </w:rPr>
              <w:t>41104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ED0E4E" w14:textId="77777777" w:rsidR="008B6025" w:rsidRDefault="00083574">
            <w:pPr>
              <w:spacing w:after="20" w:line="259" w:lineRule="auto"/>
            </w:pPr>
            <w:r>
              <w:rPr>
                <w:sz w:val="18"/>
              </w:rPr>
              <w:t>뽑기 1,000회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4AAD10"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DE19DA" w14:textId="77777777" w:rsidR="008B6025" w:rsidRDefault="00083574">
            <w:pPr>
              <w:spacing w:after="20" w:line="259" w:lineRule="auto"/>
              <w:jc w:val="center"/>
            </w:pPr>
            <w:r>
              <w:rPr>
                <w:sz w:val="18"/>
              </w:rPr>
              <w:t>4004</w:t>
            </w:r>
          </w:p>
        </w:tc>
      </w:tr>
    </w:tbl>
    <w:p w14:paraId="3C68D13F" w14:textId="77777777" w:rsidR="008B6025" w:rsidRDefault="008B6025">
      <w:pPr>
        <w:pStyle w:val="TableGap"/>
      </w:pPr>
    </w:p>
    <w:p w14:paraId="1C30321C" w14:textId="77777777" w:rsidR="008B6025" w:rsidRDefault="00083574">
      <w:pPr>
        <w:pStyle w:val="af0"/>
        <w:keepNext/>
      </w:pPr>
      <w:r>
        <w:rPr>
          <w:b/>
        </w:rPr>
        <w:t>업적 12 환생</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1FF23DDF"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FFF15F0"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7F99A1C"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D9A232D"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D444AB1" w14:textId="77777777" w:rsidR="008B6025" w:rsidRDefault="00083574">
            <w:pPr>
              <w:keepNext/>
              <w:spacing w:after="20" w:line="259" w:lineRule="auto"/>
              <w:jc w:val="center"/>
            </w:pPr>
            <w:r>
              <w:rPr>
                <w:b/>
                <w:sz w:val="18"/>
              </w:rPr>
              <w:t>보상 그룹</w:t>
            </w:r>
          </w:p>
        </w:tc>
      </w:tr>
      <w:tr w:rsidR="008B6025" w14:paraId="52E8BAA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3C5820" w14:textId="77777777" w:rsidR="008B6025" w:rsidRDefault="00083574">
            <w:pPr>
              <w:keepNext/>
              <w:spacing w:after="20" w:line="259" w:lineRule="auto"/>
              <w:jc w:val="center"/>
            </w:pPr>
            <w:r>
              <w:rPr>
                <w:sz w:val="18"/>
              </w:rPr>
              <w:t>41201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0D7B5F" w14:textId="77777777" w:rsidR="008B6025" w:rsidRDefault="00083574">
            <w:pPr>
              <w:keepNext/>
              <w:spacing w:after="20" w:line="259" w:lineRule="auto"/>
            </w:pPr>
            <w:r>
              <w:rPr>
                <w:sz w:val="18"/>
              </w:rPr>
              <w:t>환생 1회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42CABF" w14:textId="77777777" w:rsidR="008B6025" w:rsidRDefault="00083574">
            <w:pPr>
              <w:keepNext/>
              <w:spacing w:after="20" w:line="259" w:lineRule="auto"/>
              <w:jc w:val="center"/>
            </w:pPr>
            <w:r>
              <w:rPr>
                <w:sz w:val="18"/>
              </w:rPr>
              <w:t>41202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68D60E" w14:textId="77777777" w:rsidR="008B6025" w:rsidRDefault="00083574">
            <w:pPr>
              <w:keepNext/>
              <w:spacing w:after="20" w:line="259" w:lineRule="auto"/>
              <w:jc w:val="center"/>
            </w:pPr>
            <w:r>
              <w:rPr>
                <w:sz w:val="18"/>
              </w:rPr>
              <w:t>4001</w:t>
            </w:r>
          </w:p>
        </w:tc>
      </w:tr>
      <w:tr w:rsidR="008B6025" w14:paraId="32B9C64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4DF4F5" w14:textId="77777777" w:rsidR="008B6025" w:rsidRDefault="00083574">
            <w:pPr>
              <w:keepNext/>
              <w:spacing w:after="20" w:line="259" w:lineRule="auto"/>
              <w:jc w:val="center"/>
            </w:pPr>
            <w:r>
              <w:rPr>
                <w:sz w:val="18"/>
              </w:rPr>
              <w:t>41202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BB35BE" w14:textId="77777777" w:rsidR="008B6025" w:rsidRDefault="00083574">
            <w:pPr>
              <w:keepNext/>
              <w:spacing w:after="20" w:line="259" w:lineRule="auto"/>
            </w:pPr>
            <w:r>
              <w:rPr>
                <w:sz w:val="18"/>
              </w:rPr>
              <w:t>환생 5회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099296" w14:textId="77777777" w:rsidR="008B6025" w:rsidRDefault="00083574">
            <w:pPr>
              <w:keepNext/>
              <w:spacing w:after="20" w:line="259" w:lineRule="auto"/>
              <w:jc w:val="center"/>
            </w:pPr>
            <w:r>
              <w:rPr>
                <w:sz w:val="18"/>
              </w:rPr>
              <w:t>41203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497929" w14:textId="77777777" w:rsidR="008B6025" w:rsidRDefault="00083574">
            <w:pPr>
              <w:keepNext/>
              <w:spacing w:after="20" w:line="259" w:lineRule="auto"/>
              <w:jc w:val="center"/>
            </w:pPr>
            <w:r>
              <w:rPr>
                <w:sz w:val="18"/>
              </w:rPr>
              <w:t>4002</w:t>
            </w:r>
          </w:p>
        </w:tc>
      </w:tr>
      <w:tr w:rsidR="008B6025" w14:paraId="1DD2E5C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F77379" w14:textId="77777777" w:rsidR="008B6025" w:rsidRDefault="00083574">
            <w:pPr>
              <w:keepNext/>
              <w:spacing w:after="20" w:line="259" w:lineRule="auto"/>
              <w:jc w:val="center"/>
            </w:pPr>
            <w:r>
              <w:rPr>
                <w:sz w:val="18"/>
              </w:rPr>
              <w:t>41203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15A3D9" w14:textId="77777777" w:rsidR="008B6025" w:rsidRDefault="00083574">
            <w:pPr>
              <w:keepNext/>
              <w:spacing w:after="20" w:line="259" w:lineRule="auto"/>
            </w:pPr>
            <w:r>
              <w:rPr>
                <w:sz w:val="18"/>
              </w:rPr>
              <w:t>환생 10회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C3BB331" w14:textId="77777777" w:rsidR="008B6025" w:rsidRDefault="00083574">
            <w:pPr>
              <w:keepNext/>
              <w:spacing w:after="20" w:line="259" w:lineRule="auto"/>
              <w:jc w:val="center"/>
            </w:pPr>
            <w:r>
              <w:rPr>
                <w:sz w:val="18"/>
              </w:rPr>
              <w:t>41204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564648" w14:textId="77777777" w:rsidR="008B6025" w:rsidRDefault="00083574">
            <w:pPr>
              <w:keepNext/>
              <w:spacing w:after="20" w:line="259" w:lineRule="auto"/>
              <w:jc w:val="center"/>
            </w:pPr>
            <w:r>
              <w:rPr>
                <w:sz w:val="18"/>
              </w:rPr>
              <w:t>4003</w:t>
            </w:r>
          </w:p>
        </w:tc>
      </w:tr>
      <w:tr w:rsidR="008B6025" w14:paraId="199EAF4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C6419C" w14:textId="77777777" w:rsidR="008B6025" w:rsidRDefault="00083574">
            <w:pPr>
              <w:keepNext/>
              <w:spacing w:after="20" w:line="259" w:lineRule="auto"/>
              <w:jc w:val="center"/>
            </w:pPr>
            <w:r>
              <w:rPr>
                <w:sz w:val="18"/>
              </w:rPr>
              <w:t>41204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CFE599" w14:textId="77777777" w:rsidR="008B6025" w:rsidRDefault="00083574">
            <w:pPr>
              <w:keepNext/>
              <w:spacing w:after="20" w:line="259" w:lineRule="auto"/>
            </w:pPr>
            <w:r>
              <w:rPr>
                <w:sz w:val="18"/>
              </w:rPr>
              <w:t>환생 20회</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A7F5F4" w14:textId="77777777" w:rsidR="008B6025" w:rsidRDefault="00083574">
            <w:pPr>
              <w:keepNext/>
              <w:spacing w:after="20" w:line="259" w:lineRule="auto"/>
              <w:jc w:val="center"/>
            </w:pPr>
            <w:r>
              <w:rPr>
                <w:sz w:val="18"/>
              </w:rPr>
              <w:t>41205</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933D2D" w14:textId="77777777" w:rsidR="008B6025" w:rsidRDefault="00083574">
            <w:pPr>
              <w:keepNext/>
              <w:spacing w:after="20" w:line="259" w:lineRule="auto"/>
              <w:jc w:val="center"/>
            </w:pPr>
            <w:r>
              <w:rPr>
                <w:sz w:val="18"/>
              </w:rPr>
              <w:t>4004</w:t>
            </w:r>
          </w:p>
        </w:tc>
      </w:tr>
      <w:tr w:rsidR="008B6025" w14:paraId="76C2B926"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7B72A7B" w14:textId="77777777" w:rsidR="008B6025" w:rsidRDefault="00083574">
            <w:pPr>
              <w:spacing w:after="20" w:line="259" w:lineRule="auto"/>
              <w:jc w:val="center"/>
            </w:pPr>
            <w:r>
              <w:rPr>
                <w:sz w:val="18"/>
              </w:rPr>
              <w:t>41205</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E59BE8" w14:textId="77777777" w:rsidR="008B6025" w:rsidRDefault="00083574">
            <w:pPr>
              <w:spacing w:after="20" w:line="259" w:lineRule="auto"/>
            </w:pPr>
            <w:r>
              <w:rPr>
                <w:sz w:val="18"/>
              </w:rPr>
              <w:t>환생 레벨 300 달성</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9AEA6D"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1201496" w14:textId="77777777" w:rsidR="008B6025" w:rsidRDefault="00083574">
            <w:pPr>
              <w:spacing w:after="20" w:line="259" w:lineRule="auto"/>
              <w:jc w:val="center"/>
            </w:pPr>
            <w:r>
              <w:rPr>
                <w:sz w:val="18"/>
              </w:rPr>
              <w:t>4005</w:t>
            </w:r>
          </w:p>
        </w:tc>
      </w:tr>
    </w:tbl>
    <w:p w14:paraId="2745CDFC" w14:textId="77777777" w:rsidR="008B6025" w:rsidRDefault="008B6025">
      <w:pPr>
        <w:pStyle w:val="TableGap"/>
      </w:pPr>
    </w:p>
    <w:p w14:paraId="3BFBF4AB" w14:textId="77777777" w:rsidR="008B6025" w:rsidRDefault="00083574">
      <w:pPr>
        <w:pStyle w:val="af0"/>
        <w:keepNext/>
      </w:pPr>
      <w:r>
        <w:rPr>
          <w:b/>
        </w:rPr>
        <w:t>업적 13 레벨</w:t>
      </w:r>
    </w:p>
    <w:tbl>
      <w:tblPr>
        <w:tblW w:w="0" w:type="auto"/>
        <w:jc w:val="center"/>
        <w:tblLayout w:type="fixed"/>
        <w:tblLook w:val="04A0" w:firstRow="1" w:lastRow="0" w:firstColumn="1" w:lastColumn="0" w:noHBand="0" w:noVBand="1"/>
      </w:tblPr>
      <w:tblGrid>
        <w:gridCol w:w="1134"/>
        <w:gridCol w:w="6236"/>
        <w:gridCol w:w="1247"/>
        <w:gridCol w:w="1134"/>
      </w:tblGrid>
      <w:tr w:rsidR="008B6025" w14:paraId="1CB5C6C3"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BE61FD5" w14:textId="77777777" w:rsidR="008B6025" w:rsidRDefault="00083574">
            <w:pPr>
              <w:keepNext/>
              <w:spacing w:after="20" w:line="259" w:lineRule="auto"/>
              <w:jc w:val="center"/>
            </w:pPr>
            <w:r>
              <w:rPr>
                <w:b/>
                <w:sz w:val="18"/>
              </w:rPr>
              <w:t>ID</w:t>
            </w:r>
          </w:p>
        </w:tc>
        <w:tc>
          <w:tcPr>
            <w:tcW w:w="623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66014CE" w14:textId="77777777" w:rsidR="008B6025" w:rsidRDefault="00083574">
            <w:pPr>
              <w:keepNext/>
              <w:spacing w:after="20" w:line="259" w:lineRule="auto"/>
              <w:jc w:val="center"/>
            </w:pPr>
            <w:r>
              <w:rPr>
                <w:b/>
                <w:sz w:val="18"/>
              </w:rPr>
              <w:t>목표</w:t>
            </w:r>
          </w:p>
        </w:tc>
        <w:tc>
          <w:tcPr>
            <w:tcW w:w="124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F0B084A" w14:textId="77777777" w:rsidR="008B6025" w:rsidRDefault="00083574">
            <w:pPr>
              <w:keepNext/>
              <w:spacing w:after="20" w:line="259" w:lineRule="auto"/>
              <w:jc w:val="center"/>
            </w:pPr>
            <w:r>
              <w:rPr>
                <w:b/>
                <w:sz w:val="18"/>
              </w:rPr>
              <w:t>다음 ID</w:t>
            </w:r>
          </w:p>
        </w:tc>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549D67A" w14:textId="77777777" w:rsidR="008B6025" w:rsidRDefault="00083574">
            <w:pPr>
              <w:keepNext/>
              <w:spacing w:after="20" w:line="259" w:lineRule="auto"/>
              <w:jc w:val="center"/>
            </w:pPr>
            <w:r>
              <w:rPr>
                <w:b/>
                <w:sz w:val="18"/>
              </w:rPr>
              <w:t>보상 그룹</w:t>
            </w:r>
          </w:p>
        </w:tc>
      </w:tr>
      <w:tr w:rsidR="008B6025" w14:paraId="67CDFDA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96E269" w14:textId="77777777" w:rsidR="008B6025" w:rsidRDefault="00083574">
            <w:pPr>
              <w:keepNext/>
              <w:spacing w:after="20" w:line="259" w:lineRule="auto"/>
              <w:jc w:val="center"/>
            </w:pPr>
            <w:r>
              <w:rPr>
                <w:sz w:val="18"/>
              </w:rPr>
              <w:t>41301</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789922" w14:textId="77777777" w:rsidR="008B6025" w:rsidRDefault="00083574">
            <w:pPr>
              <w:keepNext/>
              <w:spacing w:after="20" w:line="259" w:lineRule="auto"/>
            </w:pPr>
            <w:r>
              <w:rPr>
                <w:sz w:val="18"/>
              </w:rPr>
              <w:t>플레이어 레벨 10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976FAA" w14:textId="77777777" w:rsidR="008B6025" w:rsidRDefault="00083574">
            <w:pPr>
              <w:keepNext/>
              <w:spacing w:after="20" w:line="259" w:lineRule="auto"/>
              <w:jc w:val="center"/>
            </w:pPr>
            <w:r>
              <w:rPr>
                <w:sz w:val="18"/>
              </w:rPr>
              <w:t>41302</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A39D14" w14:textId="77777777" w:rsidR="008B6025" w:rsidRDefault="00083574">
            <w:pPr>
              <w:keepNext/>
              <w:spacing w:after="20" w:line="259" w:lineRule="auto"/>
              <w:jc w:val="center"/>
            </w:pPr>
            <w:r>
              <w:rPr>
                <w:sz w:val="18"/>
              </w:rPr>
              <w:t>4001</w:t>
            </w:r>
          </w:p>
        </w:tc>
      </w:tr>
      <w:tr w:rsidR="008B6025" w14:paraId="455C499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89C7E3" w14:textId="77777777" w:rsidR="008B6025" w:rsidRDefault="00083574">
            <w:pPr>
              <w:keepNext/>
              <w:spacing w:after="20" w:line="259" w:lineRule="auto"/>
              <w:jc w:val="center"/>
            </w:pPr>
            <w:r>
              <w:rPr>
                <w:sz w:val="18"/>
              </w:rPr>
              <w:t>41302</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C63AD7" w14:textId="77777777" w:rsidR="008B6025" w:rsidRDefault="00083574">
            <w:pPr>
              <w:keepNext/>
              <w:spacing w:after="20" w:line="259" w:lineRule="auto"/>
            </w:pPr>
            <w:r>
              <w:rPr>
                <w:sz w:val="18"/>
              </w:rPr>
              <w:t>플레이어 레벨 50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CC08C0" w14:textId="77777777" w:rsidR="008B6025" w:rsidRDefault="00083574">
            <w:pPr>
              <w:keepNext/>
              <w:spacing w:after="20" w:line="259" w:lineRule="auto"/>
              <w:jc w:val="center"/>
            </w:pPr>
            <w:r>
              <w:rPr>
                <w:sz w:val="18"/>
              </w:rPr>
              <w:t>41303</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785B89" w14:textId="77777777" w:rsidR="008B6025" w:rsidRDefault="00083574">
            <w:pPr>
              <w:keepNext/>
              <w:spacing w:after="20" w:line="259" w:lineRule="auto"/>
              <w:jc w:val="center"/>
            </w:pPr>
            <w:r>
              <w:rPr>
                <w:sz w:val="18"/>
              </w:rPr>
              <w:t>4002</w:t>
            </w:r>
          </w:p>
        </w:tc>
      </w:tr>
      <w:tr w:rsidR="008B6025" w14:paraId="4645D74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7F45BA" w14:textId="77777777" w:rsidR="008B6025" w:rsidRDefault="00083574">
            <w:pPr>
              <w:keepNext/>
              <w:spacing w:after="20" w:line="259" w:lineRule="auto"/>
              <w:jc w:val="center"/>
            </w:pPr>
            <w:r>
              <w:rPr>
                <w:sz w:val="18"/>
              </w:rPr>
              <w:t>41303</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A2A253" w14:textId="77777777" w:rsidR="008B6025" w:rsidRDefault="00083574">
            <w:pPr>
              <w:keepNext/>
              <w:spacing w:after="20" w:line="259" w:lineRule="auto"/>
            </w:pPr>
            <w:r>
              <w:rPr>
                <w:sz w:val="18"/>
              </w:rPr>
              <w:t>플레이어 레벨 100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3A1502" w14:textId="77777777" w:rsidR="008B6025" w:rsidRDefault="00083574">
            <w:pPr>
              <w:keepNext/>
              <w:spacing w:after="20" w:line="259" w:lineRule="auto"/>
              <w:jc w:val="center"/>
            </w:pPr>
            <w:r>
              <w:rPr>
                <w:sz w:val="18"/>
              </w:rPr>
              <w:t>41304</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44BE4F" w14:textId="77777777" w:rsidR="008B6025" w:rsidRDefault="00083574">
            <w:pPr>
              <w:keepNext/>
              <w:spacing w:after="20" w:line="259" w:lineRule="auto"/>
              <w:jc w:val="center"/>
            </w:pPr>
            <w:r>
              <w:rPr>
                <w:sz w:val="18"/>
              </w:rPr>
              <w:t>4003</w:t>
            </w:r>
          </w:p>
        </w:tc>
      </w:tr>
      <w:tr w:rsidR="008B6025" w14:paraId="5277680C"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60C54B" w14:textId="77777777" w:rsidR="008B6025" w:rsidRDefault="00083574">
            <w:pPr>
              <w:spacing w:after="20" w:line="259" w:lineRule="auto"/>
              <w:jc w:val="center"/>
            </w:pPr>
            <w:r>
              <w:rPr>
                <w:sz w:val="18"/>
              </w:rPr>
              <w:t>41304</w:t>
            </w:r>
          </w:p>
        </w:tc>
        <w:tc>
          <w:tcPr>
            <w:tcW w:w="623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7D8373" w14:textId="77777777" w:rsidR="008B6025" w:rsidRDefault="00083574">
            <w:pPr>
              <w:spacing w:after="20" w:line="259" w:lineRule="auto"/>
            </w:pPr>
            <w:r>
              <w:rPr>
                <w:sz w:val="18"/>
              </w:rPr>
              <w:t>플레이어 레벨 200</w:t>
            </w:r>
          </w:p>
        </w:tc>
        <w:tc>
          <w:tcPr>
            <w:tcW w:w="124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2884E8" w14:textId="77777777" w:rsidR="008B6025" w:rsidRDefault="00083574">
            <w:pPr>
              <w:spacing w:after="20" w:line="259" w:lineRule="auto"/>
              <w:jc w:val="center"/>
            </w:pPr>
            <w:r>
              <w:rPr>
                <w:sz w:val="18"/>
              </w:rPr>
              <w:t>0</w:t>
            </w:r>
          </w:p>
        </w:tc>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7F8DFF" w14:textId="77777777" w:rsidR="008B6025" w:rsidRDefault="00083574">
            <w:pPr>
              <w:spacing w:after="20" w:line="259" w:lineRule="auto"/>
              <w:jc w:val="center"/>
            </w:pPr>
            <w:r>
              <w:rPr>
                <w:sz w:val="18"/>
              </w:rPr>
              <w:t>4004</w:t>
            </w:r>
          </w:p>
        </w:tc>
      </w:tr>
    </w:tbl>
    <w:p w14:paraId="49DF6A3A" w14:textId="77777777" w:rsidR="008B6025" w:rsidRDefault="008B6025">
      <w:pPr>
        <w:pStyle w:val="TableGap"/>
      </w:pPr>
    </w:p>
    <w:p w14:paraId="1AFB130E" w14:textId="77777777" w:rsidR="008B6025" w:rsidRDefault="00083574">
      <w:r>
        <w:lastRenderedPageBreak/>
        <w:t>보류 업적은 40104·40105의 후속 스테이지와 파티 조합 3개다. 신 스킬 업적 5개는 폐기한다. 비활성 행은 후행 목표 개방, 전체 완료 분모, 보상 지급에서 제외한다. 이미 지급한 업적 ID는 목표 문구 변경 후에도 다시 지급하지 않는다.</w:t>
      </w:r>
    </w:p>
    <w:p w14:paraId="2D16CDB7" w14:textId="77777777" w:rsidR="008B6025" w:rsidRDefault="00083574">
      <w:pPr>
        <w:pStyle w:val="21"/>
      </w:pPr>
      <w:r>
        <w:t>보상</w:t>
      </w:r>
      <w:r>
        <w:t xml:space="preserve"> </w:t>
      </w:r>
      <w:r>
        <w:t>그룹</w:t>
      </w:r>
      <w:r>
        <w:t xml:space="preserve"> </w:t>
      </w:r>
      <w:r>
        <w:t>전체</w:t>
      </w:r>
      <w:r>
        <w:t xml:space="preserve"> </w:t>
      </w:r>
      <w:r>
        <w:t>규격</w:t>
      </w:r>
    </w:p>
    <w:p w14:paraId="5EDE9FD9" w14:textId="77777777" w:rsidR="008B6025" w:rsidRDefault="00083574">
      <w:pPr>
        <w:pStyle w:val="af0"/>
        <w:keepNext/>
      </w:pPr>
      <w:r>
        <w:rPr>
          <w:b/>
        </w:rPr>
        <w:t>퀘스트 보상 그룹</w:t>
      </w:r>
    </w:p>
    <w:tbl>
      <w:tblPr>
        <w:tblW w:w="0" w:type="auto"/>
        <w:jc w:val="center"/>
        <w:tblLayout w:type="fixed"/>
        <w:tblLook w:val="04A0" w:firstRow="1" w:lastRow="0" w:firstColumn="1" w:lastColumn="0" w:noHBand="0" w:noVBand="1"/>
      </w:tblPr>
      <w:tblGrid>
        <w:gridCol w:w="1134"/>
        <w:gridCol w:w="2381"/>
        <w:gridCol w:w="3118"/>
        <w:gridCol w:w="3118"/>
      </w:tblGrid>
      <w:tr w:rsidR="008B6025" w14:paraId="5A098736" w14:textId="77777777">
        <w:trPr>
          <w:cantSplit/>
          <w:tblHeader/>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DA734C8" w14:textId="77777777" w:rsidR="008B6025" w:rsidRDefault="00083574">
            <w:pPr>
              <w:keepNext/>
              <w:spacing w:after="20" w:line="259" w:lineRule="auto"/>
              <w:jc w:val="center"/>
            </w:pPr>
            <w:r>
              <w:rPr>
                <w:b/>
                <w:sz w:val="18"/>
              </w:rPr>
              <w:t>그룹 ID</w:t>
            </w:r>
          </w:p>
        </w:tc>
        <w:tc>
          <w:tcPr>
            <w:tcW w:w="238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2A0942E" w14:textId="77777777" w:rsidR="008B6025" w:rsidRDefault="00083574">
            <w:pPr>
              <w:keepNext/>
              <w:spacing w:after="20" w:line="259" w:lineRule="auto"/>
              <w:jc w:val="center"/>
            </w:pPr>
            <w:r>
              <w:rPr>
                <w:b/>
                <w:sz w:val="18"/>
              </w:rPr>
              <w:t>용도</w:t>
            </w:r>
          </w:p>
        </w:tc>
        <w:tc>
          <w:tcPr>
            <w:tcW w:w="311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561730A" w14:textId="77777777" w:rsidR="008B6025" w:rsidRDefault="00083574">
            <w:pPr>
              <w:keepNext/>
              <w:spacing w:after="20" w:line="259" w:lineRule="auto"/>
              <w:jc w:val="center"/>
            </w:pPr>
            <w:r>
              <w:rPr>
                <w:b/>
                <w:sz w:val="18"/>
              </w:rPr>
              <w:t>재화 1</w:t>
            </w:r>
          </w:p>
        </w:tc>
        <w:tc>
          <w:tcPr>
            <w:tcW w:w="311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68727AB" w14:textId="77777777" w:rsidR="008B6025" w:rsidRDefault="00083574">
            <w:pPr>
              <w:keepNext/>
              <w:spacing w:after="20" w:line="259" w:lineRule="auto"/>
              <w:jc w:val="center"/>
            </w:pPr>
            <w:r>
              <w:rPr>
                <w:b/>
                <w:sz w:val="18"/>
              </w:rPr>
              <w:t>재화 2</w:t>
            </w:r>
          </w:p>
        </w:tc>
      </w:tr>
      <w:tr w:rsidR="008B6025" w14:paraId="1C0C92E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951662" w14:textId="77777777" w:rsidR="008B6025" w:rsidRDefault="00083574">
            <w:pPr>
              <w:keepNext/>
              <w:spacing w:after="20" w:line="259" w:lineRule="auto"/>
              <w:jc w:val="center"/>
            </w:pPr>
            <w:r>
              <w:rPr>
                <w:sz w:val="18"/>
              </w:rPr>
              <w:t>1001</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88796F" w14:textId="77777777" w:rsidR="008B6025" w:rsidRDefault="00083574">
            <w:pPr>
              <w:keepNext/>
              <w:spacing w:after="20" w:line="259" w:lineRule="auto"/>
            </w:pPr>
            <w:r>
              <w:rPr>
                <w:sz w:val="18"/>
              </w:rPr>
              <w:t>가이드 소</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A743E9" w14:textId="77777777" w:rsidR="008B6025" w:rsidRDefault="00083574">
            <w:pPr>
              <w:keepNext/>
              <w:spacing w:after="20" w:line="259" w:lineRule="auto"/>
            </w:pPr>
            <w:r>
              <w:rPr>
                <w:sz w:val="18"/>
              </w:rPr>
              <w:t>AncientCoin 50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E4F80A" w14:textId="77777777" w:rsidR="008B6025" w:rsidRDefault="00083574">
            <w:pPr>
              <w:keepNext/>
              <w:spacing w:after="20" w:line="259" w:lineRule="auto"/>
            </w:pPr>
            <w:r>
              <w:rPr>
                <w:sz w:val="18"/>
              </w:rPr>
              <w:t>없음</w:t>
            </w:r>
          </w:p>
        </w:tc>
      </w:tr>
      <w:tr w:rsidR="008B6025" w14:paraId="667EB49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6C1DF4" w14:textId="77777777" w:rsidR="008B6025" w:rsidRDefault="00083574">
            <w:pPr>
              <w:spacing w:after="20" w:line="259" w:lineRule="auto"/>
              <w:jc w:val="center"/>
            </w:pPr>
            <w:r>
              <w:rPr>
                <w:sz w:val="18"/>
              </w:rPr>
              <w:t>1002</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3C5ED69" w14:textId="77777777" w:rsidR="008B6025" w:rsidRDefault="00083574">
            <w:pPr>
              <w:spacing w:after="20" w:line="259" w:lineRule="auto"/>
            </w:pPr>
            <w:r>
              <w:rPr>
                <w:sz w:val="18"/>
              </w:rPr>
              <w:t>가이드 중</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31B1D5" w14:textId="77777777" w:rsidR="008B6025" w:rsidRDefault="00083574">
            <w:pPr>
              <w:spacing w:after="20" w:line="259" w:lineRule="auto"/>
            </w:pPr>
            <w:r>
              <w:rPr>
                <w:sz w:val="18"/>
              </w:rPr>
              <w:t>AncientCoin 100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80064E" w14:textId="77777777" w:rsidR="008B6025" w:rsidRDefault="00083574">
            <w:pPr>
              <w:spacing w:after="20" w:line="259" w:lineRule="auto"/>
            </w:pPr>
            <w:r>
              <w:rPr>
                <w:sz w:val="18"/>
              </w:rPr>
              <w:t>없음</w:t>
            </w:r>
          </w:p>
        </w:tc>
      </w:tr>
      <w:tr w:rsidR="008B6025" w14:paraId="5856F728"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E26E3B" w14:textId="77777777" w:rsidR="008B6025" w:rsidRDefault="00083574">
            <w:pPr>
              <w:spacing w:after="20" w:line="259" w:lineRule="auto"/>
              <w:jc w:val="center"/>
            </w:pPr>
            <w:r>
              <w:rPr>
                <w:sz w:val="18"/>
              </w:rPr>
              <w:t>1003</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AB8673" w14:textId="77777777" w:rsidR="008B6025" w:rsidRDefault="00083574">
            <w:pPr>
              <w:spacing w:after="20" w:line="259" w:lineRule="auto"/>
            </w:pPr>
            <w:r>
              <w:rPr>
                <w:sz w:val="18"/>
              </w:rPr>
              <w:t>가이드 대</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51F2C0" w14:textId="77777777" w:rsidR="008B6025" w:rsidRDefault="00083574">
            <w:pPr>
              <w:spacing w:after="20" w:line="259" w:lineRule="auto"/>
            </w:pPr>
            <w:r>
              <w:rPr>
                <w:sz w:val="18"/>
              </w:rPr>
              <w:t>AncientCoin 150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DA64B9" w14:textId="77777777" w:rsidR="008B6025" w:rsidRDefault="00083574">
            <w:pPr>
              <w:spacing w:after="20" w:line="259" w:lineRule="auto"/>
            </w:pPr>
            <w:r>
              <w:rPr>
                <w:sz w:val="18"/>
              </w:rPr>
              <w:t>없음</w:t>
            </w:r>
          </w:p>
        </w:tc>
      </w:tr>
      <w:tr w:rsidR="008B6025" w14:paraId="5B86DBF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548D3B" w14:textId="77777777" w:rsidR="008B6025" w:rsidRDefault="00083574">
            <w:pPr>
              <w:spacing w:after="20" w:line="259" w:lineRule="auto"/>
              <w:jc w:val="center"/>
            </w:pPr>
            <w:r>
              <w:rPr>
                <w:sz w:val="18"/>
              </w:rPr>
              <w:t>1004</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BABFCB" w14:textId="77777777" w:rsidR="008B6025" w:rsidRDefault="00083574">
            <w:pPr>
              <w:spacing w:after="20" w:line="259" w:lineRule="auto"/>
            </w:pPr>
            <w:r>
              <w:rPr>
                <w:sz w:val="18"/>
              </w:rPr>
              <w:t>가이드 보스</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85C7A6E" w14:textId="77777777" w:rsidR="008B6025" w:rsidRDefault="00083574">
            <w:pPr>
              <w:spacing w:after="20" w:line="259" w:lineRule="auto"/>
            </w:pPr>
            <w:r>
              <w:rPr>
                <w:sz w:val="18"/>
              </w:rPr>
              <w:t>AncientCoin 100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D1A3D4" w14:textId="77777777" w:rsidR="008B6025" w:rsidRDefault="00083574">
            <w:pPr>
              <w:spacing w:after="20" w:line="259" w:lineRule="auto"/>
            </w:pPr>
            <w:r>
              <w:rPr>
                <w:sz w:val="18"/>
              </w:rPr>
              <w:t>없음</w:t>
            </w:r>
          </w:p>
        </w:tc>
      </w:tr>
      <w:tr w:rsidR="008B6025" w14:paraId="44D8331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B2B9A0" w14:textId="77777777" w:rsidR="008B6025" w:rsidRDefault="00083574">
            <w:pPr>
              <w:spacing w:after="20" w:line="259" w:lineRule="auto"/>
              <w:jc w:val="center"/>
            </w:pPr>
            <w:r>
              <w:rPr>
                <w:sz w:val="18"/>
              </w:rPr>
              <w:t>1005</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880FDB" w14:textId="77777777" w:rsidR="008B6025" w:rsidRDefault="00083574">
            <w:pPr>
              <w:spacing w:after="20" w:line="259" w:lineRule="auto"/>
            </w:pPr>
            <w:r>
              <w:rPr>
                <w:sz w:val="18"/>
              </w:rPr>
              <w:t>가이드 전직</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D53182" w14:textId="77777777" w:rsidR="008B6025" w:rsidRDefault="00083574">
            <w:pPr>
              <w:spacing w:after="20" w:line="259" w:lineRule="auto"/>
            </w:pPr>
            <w:r>
              <w:rPr>
                <w:sz w:val="18"/>
              </w:rPr>
              <w:t>ClassFragment 40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D8FFBF" w14:textId="77777777" w:rsidR="008B6025" w:rsidRDefault="00083574">
            <w:pPr>
              <w:spacing w:after="20" w:line="259" w:lineRule="auto"/>
            </w:pPr>
            <w:r>
              <w:rPr>
                <w:sz w:val="18"/>
              </w:rPr>
              <w:t>없음</w:t>
            </w:r>
          </w:p>
        </w:tc>
      </w:tr>
      <w:tr w:rsidR="008B6025" w14:paraId="796A6529"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2C674C" w14:textId="77777777" w:rsidR="008B6025" w:rsidRDefault="00083574">
            <w:pPr>
              <w:spacing w:after="20" w:line="259" w:lineRule="auto"/>
              <w:jc w:val="center"/>
            </w:pPr>
            <w:r>
              <w:rPr>
                <w:sz w:val="18"/>
              </w:rPr>
              <w:t>1006</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83B112" w14:textId="77777777" w:rsidR="008B6025" w:rsidRDefault="00083574">
            <w:pPr>
              <w:spacing w:after="20" w:line="259" w:lineRule="auto"/>
            </w:pPr>
            <w:r>
              <w:rPr>
                <w:sz w:val="18"/>
              </w:rPr>
              <w:t>가이드 마탑</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2CA693" w14:textId="77777777" w:rsidR="008B6025" w:rsidRDefault="00083574">
            <w:pPr>
              <w:spacing w:after="20" w:line="259" w:lineRule="auto"/>
            </w:pPr>
            <w:r>
              <w:rPr>
                <w:sz w:val="18"/>
              </w:rPr>
              <w:t>ArcaneKnowledge 20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FF4798" w14:textId="77777777" w:rsidR="008B6025" w:rsidRDefault="00083574">
            <w:pPr>
              <w:spacing w:after="20" w:line="259" w:lineRule="auto"/>
            </w:pPr>
            <w:r>
              <w:rPr>
                <w:sz w:val="18"/>
              </w:rPr>
              <w:t>없음</w:t>
            </w:r>
          </w:p>
        </w:tc>
      </w:tr>
      <w:tr w:rsidR="008B6025" w14:paraId="32B9B457"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B7D906" w14:textId="77777777" w:rsidR="008B6025" w:rsidRDefault="00083574">
            <w:pPr>
              <w:spacing w:after="20" w:line="259" w:lineRule="auto"/>
              <w:jc w:val="center"/>
            </w:pPr>
            <w:r>
              <w:rPr>
                <w:sz w:val="18"/>
              </w:rPr>
              <w:t>1007</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0D69DD" w14:textId="77777777" w:rsidR="008B6025" w:rsidRDefault="00083574">
            <w:pPr>
              <w:spacing w:after="20" w:line="259" w:lineRule="auto"/>
            </w:pPr>
            <w:r>
              <w:rPr>
                <w:sz w:val="18"/>
              </w:rPr>
              <w:t>가이드 완주</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A2FCFB" w14:textId="77777777" w:rsidR="008B6025" w:rsidRDefault="00083574">
            <w:pPr>
              <w:spacing w:after="20" w:line="259" w:lineRule="auto"/>
            </w:pPr>
            <w:r>
              <w:rPr>
                <w:sz w:val="18"/>
              </w:rPr>
              <w:t>AncientCoin 500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D014C5" w14:textId="77777777" w:rsidR="008B6025" w:rsidRDefault="00083574">
            <w:pPr>
              <w:spacing w:after="20" w:line="259" w:lineRule="auto"/>
            </w:pPr>
            <w:r>
              <w:rPr>
                <w:sz w:val="18"/>
              </w:rPr>
              <w:t>없음</w:t>
            </w:r>
          </w:p>
        </w:tc>
      </w:tr>
      <w:tr w:rsidR="008B6025" w14:paraId="10D0848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48414E" w14:textId="77777777" w:rsidR="008B6025" w:rsidRDefault="00083574">
            <w:pPr>
              <w:spacing w:after="20" w:line="259" w:lineRule="auto"/>
              <w:jc w:val="center"/>
            </w:pPr>
            <w:r>
              <w:rPr>
                <w:sz w:val="18"/>
              </w:rPr>
              <w:t>2001</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FDFCB2" w14:textId="77777777" w:rsidR="008B6025" w:rsidRDefault="00083574">
            <w:pPr>
              <w:spacing w:after="20" w:line="259" w:lineRule="auto"/>
            </w:pPr>
            <w:r>
              <w:rPr>
                <w:sz w:val="18"/>
              </w:rPr>
              <w:t>일일 골드</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D3E459" w14:textId="77777777" w:rsidR="008B6025" w:rsidRDefault="00083574">
            <w:pPr>
              <w:spacing w:after="20" w:line="259" w:lineRule="auto"/>
            </w:pPr>
            <w:r>
              <w:rPr>
                <w:sz w:val="18"/>
              </w:rPr>
              <w:t>골드 기준 2분</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EC0032" w14:textId="77777777" w:rsidR="008B6025" w:rsidRDefault="00083574">
            <w:pPr>
              <w:spacing w:after="20" w:line="259" w:lineRule="auto"/>
            </w:pPr>
            <w:r>
              <w:rPr>
                <w:sz w:val="18"/>
              </w:rPr>
              <w:t>없음</w:t>
            </w:r>
          </w:p>
        </w:tc>
      </w:tr>
      <w:tr w:rsidR="008B6025" w14:paraId="04743FBB"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78634B" w14:textId="77777777" w:rsidR="008B6025" w:rsidRDefault="00083574">
            <w:pPr>
              <w:spacing w:after="20" w:line="259" w:lineRule="auto"/>
              <w:jc w:val="center"/>
            </w:pPr>
            <w:r>
              <w:rPr>
                <w:sz w:val="18"/>
              </w:rPr>
              <w:t>2002</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785F595" w14:textId="77777777" w:rsidR="008B6025" w:rsidRDefault="00083574">
            <w:pPr>
              <w:spacing w:after="20" w:line="259" w:lineRule="auto"/>
            </w:pPr>
            <w:r>
              <w:rPr>
                <w:sz w:val="18"/>
              </w:rPr>
              <w:t>일일 보스</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2B3DF5" w14:textId="77777777" w:rsidR="008B6025" w:rsidRDefault="00083574">
            <w:pPr>
              <w:spacing w:after="20" w:line="259" w:lineRule="auto"/>
            </w:pPr>
            <w:r>
              <w:rPr>
                <w:sz w:val="18"/>
              </w:rPr>
              <w:t>ClassFragment 3</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F497E7" w14:textId="77777777" w:rsidR="008B6025" w:rsidRDefault="00083574">
            <w:pPr>
              <w:spacing w:after="20" w:line="259" w:lineRule="auto"/>
            </w:pPr>
            <w:r>
              <w:rPr>
                <w:sz w:val="18"/>
              </w:rPr>
              <w:t>없음</w:t>
            </w:r>
          </w:p>
        </w:tc>
      </w:tr>
      <w:tr w:rsidR="008B6025" w14:paraId="047F124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BD8EFE" w14:textId="77777777" w:rsidR="008B6025" w:rsidRDefault="00083574">
            <w:pPr>
              <w:spacing w:after="20" w:line="259" w:lineRule="auto"/>
              <w:jc w:val="center"/>
            </w:pPr>
            <w:r>
              <w:rPr>
                <w:sz w:val="18"/>
              </w:rPr>
              <w:t>2003</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23B0F7" w14:textId="77777777" w:rsidR="008B6025" w:rsidRDefault="00083574">
            <w:pPr>
              <w:spacing w:after="20" w:line="259" w:lineRule="auto"/>
            </w:pPr>
            <w:r>
              <w:rPr>
                <w:sz w:val="18"/>
              </w:rPr>
              <w:t>일일 마탑</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48D5F6" w14:textId="77777777" w:rsidR="008B6025" w:rsidRDefault="00083574">
            <w:pPr>
              <w:spacing w:after="20" w:line="259" w:lineRule="auto"/>
            </w:pPr>
            <w:r>
              <w:rPr>
                <w:sz w:val="18"/>
              </w:rPr>
              <w:t>ArcaneKnowledge 5</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451D39" w14:textId="77777777" w:rsidR="008B6025" w:rsidRDefault="00083574">
            <w:pPr>
              <w:spacing w:after="20" w:line="259" w:lineRule="auto"/>
            </w:pPr>
            <w:r>
              <w:rPr>
                <w:sz w:val="18"/>
              </w:rPr>
              <w:t>없음</w:t>
            </w:r>
          </w:p>
        </w:tc>
      </w:tr>
      <w:tr w:rsidR="008B6025" w14:paraId="5234BFC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EC662A" w14:textId="77777777" w:rsidR="008B6025" w:rsidRDefault="00083574">
            <w:pPr>
              <w:spacing w:after="20" w:line="259" w:lineRule="auto"/>
              <w:jc w:val="center"/>
            </w:pPr>
            <w:r>
              <w:rPr>
                <w:sz w:val="18"/>
              </w:rPr>
              <w:t>2004</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181A39" w14:textId="77777777" w:rsidR="008B6025" w:rsidRDefault="00083574">
            <w:pPr>
              <w:spacing w:after="20" w:line="259" w:lineRule="auto"/>
            </w:pPr>
            <w:r>
              <w:rPr>
                <w:sz w:val="18"/>
              </w:rPr>
              <w:t>일일 던전</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0B2C2B1" w14:textId="77777777" w:rsidR="008B6025" w:rsidRDefault="00083574">
            <w:pPr>
              <w:spacing w:after="20" w:line="259" w:lineRule="auto"/>
            </w:pPr>
            <w:r>
              <w:rPr>
                <w:sz w:val="18"/>
              </w:rPr>
              <w:t>AncientCoin 20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E3CCCE" w14:textId="77777777" w:rsidR="008B6025" w:rsidRDefault="00083574">
            <w:pPr>
              <w:spacing w:after="20" w:line="259" w:lineRule="auto"/>
            </w:pPr>
            <w:r>
              <w:rPr>
                <w:sz w:val="18"/>
              </w:rPr>
              <w:t>없음</w:t>
            </w:r>
          </w:p>
        </w:tc>
      </w:tr>
      <w:tr w:rsidR="008B6025" w14:paraId="5796FA4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ADC69A" w14:textId="77777777" w:rsidR="008B6025" w:rsidRDefault="00083574">
            <w:pPr>
              <w:spacing w:after="20" w:line="259" w:lineRule="auto"/>
              <w:jc w:val="center"/>
            </w:pPr>
            <w:r>
              <w:rPr>
                <w:sz w:val="18"/>
              </w:rPr>
              <w:t>2005</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A8DA36" w14:textId="77777777" w:rsidR="008B6025" w:rsidRDefault="00083574">
            <w:pPr>
              <w:spacing w:after="20" w:line="259" w:lineRule="auto"/>
            </w:pPr>
            <w:r>
              <w:rPr>
                <w:sz w:val="18"/>
              </w:rPr>
              <w:t>일일 완료</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C82269" w14:textId="77777777" w:rsidR="008B6025" w:rsidRDefault="00083574">
            <w:pPr>
              <w:spacing w:after="20" w:line="259" w:lineRule="auto"/>
            </w:pPr>
            <w:r>
              <w:rPr>
                <w:sz w:val="18"/>
              </w:rPr>
              <w:t>AncientCoin 80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DCD2FC" w14:textId="77777777" w:rsidR="008B6025" w:rsidRDefault="00083574">
            <w:pPr>
              <w:spacing w:after="20" w:line="259" w:lineRule="auto"/>
            </w:pPr>
            <w:r>
              <w:rPr>
                <w:sz w:val="18"/>
              </w:rPr>
              <w:t>ArcaneKnowledge 20</w:t>
            </w:r>
          </w:p>
        </w:tc>
      </w:tr>
      <w:tr w:rsidR="008B6025" w14:paraId="72F0BC14"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0BF20C" w14:textId="77777777" w:rsidR="008B6025" w:rsidRDefault="00083574">
            <w:pPr>
              <w:spacing w:after="20" w:line="259" w:lineRule="auto"/>
              <w:jc w:val="center"/>
            </w:pPr>
            <w:r>
              <w:rPr>
                <w:sz w:val="18"/>
              </w:rPr>
              <w:t>3001</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518D0E" w14:textId="77777777" w:rsidR="008B6025" w:rsidRDefault="00083574">
            <w:pPr>
              <w:spacing w:after="20" w:line="259" w:lineRule="auto"/>
            </w:pPr>
            <w:r>
              <w:rPr>
                <w:sz w:val="18"/>
              </w:rPr>
              <w:t>주간 소</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9D0BA2" w14:textId="77777777" w:rsidR="008B6025" w:rsidRDefault="00083574">
            <w:pPr>
              <w:spacing w:after="20" w:line="259" w:lineRule="auto"/>
            </w:pPr>
            <w:r>
              <w:rPr>
                <w:sz w:val="18"/>
              </w:rPr>
              <w:t>AncientCoin 50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D40C82" w14:textId="77777777" w:rsidR="008B6025" w:rsidRDefault="00083574">
            <w:pPr>
              <w:spacing w:after="20" w:line="259" w:lineRule="auto"/>
            </w:pPr>
            <w:r>
              <w:rPr>
                <w:sz w:val="18"/>
              </w:rPr>
              <w:t>없음</w:t>
            </w:r>
          </w:p>
        </w:tc>
      </w:tr>
      <w:tr w:rsidR="008B6025" w14:paraId="48CB1931"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6C37D7" w14:textId="77777777" w:rsidR="008B6025" w:rsidRDefault="00083574">
            <w:pPr>
              <w:spacing w:after="20" w:line="259" w:lineRule="auto"/>
              <w:jc w:val="center"/>
            </w:pPr>
            <w:r>
              <w:rPr>
                <w:sz w:val="18"/>
              </w:rPr>
              <w:t>3002</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A6EE3A" w14:textId="77777777" w:rsidR="008B6025" w:rsidRDefault="00083574">
            <w:pPr>
              <w:spacing w:after="20" w:line="259" w:lineRule="auto"/>
            </w:pPr>
            <w:r>
              <w:rPr>
                <w:sz w:val="18"/>
              </w:rPr>
              <w:t>주간 전직</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0DE69C" w14:textId="77777777" w:rsidR="008B6025" w:rsidRDefault="00083574">
            <w:pPr>
              <w:spacing w:after="20" w:line="259" w:lineRule="auto"/>
            </w:pPr>
            <w:r>
              <w:rPr>
                <w:sz w:val="18"/>
              </w:rPr>
              <w:t>ClassFragment 15</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54C9B6" w14:textId="77777777" w:rsidR="008B6025" w:rsidRDefault="00083574">
            <w:pPr>
              <w:spacing w:after="20" w:line="259" w:lineRule="auto"/>
            </w:pPr>
            <w:r>
              <w:rPr>
                <w:sz w:val="18"/>
              </w:rPr>
              <w:t>없음</w:t>
            </w:r>
          </w:p>
        </w:tc>
      </w:tr>
      <w:tr w:rsidR="008B6025" w14:paraId="5D600F8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9250FB" w14:textId="77777777" w:rsidR="008B6025" w:rsidRDefault="00083574">
            <w:pPr>
              <w:spacing w:after="20" w:line="259" w:lineRule="auto"/>
              <w:jc w:val="center"/>
            </w:pPr>
            <w:r>
              <w:rPr>
                <w:sz w:val="18"/>
              </w:rPr>
              <w:t>3003</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398167" w14:textId="77777777" w:rsidR="008B6025" w:rsidRDefault="00083574">
            <w:pPr>
              <w:spacing w:after="20" w:line="259" w:lineRule="auto"/>
            </w:pPr>
            <w:r>
              <w:rPr>
                <w:sz w:val="18"/>
              </w:rPr>
              <w:t>주간 마탑</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262C8D" w14:textId="77777777" w:rsidR="008B6025" w:rsidRDefault="00083574">
            <w:pPr>
              <w:spacing w:after="20" w:line="259" w:lineRule="auto"/>
            </w:pPr>
            <w:r>
              <w:rPr>
                <w:sz w:val="18"/>
              </w:rPr>
              <w:t>ArcaneKnowledge 50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87F8C9" w14:textId="77777777" w:rsidR="008B6025" w:rsidRDefault="00083574">
            <w:pPr>
              <w:spacing w:after="20" w:line="259" w:lineRule="auto"/>
            </w:pPr>
            <w:r>
              <w:rPr>
                <w:sz w:val="18"/>
              </w:rPr>
              <w:t>없음</w:t>
            </w:r>
          </w:p>
        </w:tc>
      </w:tr>
      <w:tr w:rsidR="008B6025" w14:paraId="16046C5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3FDBEC" w14:textId="77777777" w:rsidR="008B6025" w:rsidRDefault="00083574">
            <w:pPr>
              <w:spacing w:after="20" w:line="259" w:lineRule="auto"/>
              <w:jc w:val="center"/>
            </w:pPr>
            <w:r>
              <w:rPr>
                <w:sz w:val="18"/>
              </w:rPr>
              <w:t>3004</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E4C394" w14:textId="77777777" w:rsidR="008B6025" w:rsidRDefault="00083574">
            <w:pPr>
              <w:spacing w:after="20" w:line="259" w:lineRule="auto"/>
            </w:pPr>
            <w:r>
              <w:rPr>
                <w:sz w:val="18"/>
              </w:rPr>
              <w:t>주간 환생</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2FCC40" w14:textId="77777777" w:rsidR="008B6025" w:rsidRDefault="00083574">
            <w:pPr>
              <w:spacing w:after="20" w:line="259" w:lineRule="auto"/>
            </w:pPr>
            <w:r>
              <w:rPr>
                <w:sz w:val="18"/>
              </w:rPr>
              <w:t>AncientCoin 100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BB71AB" w14:textId="77777777" w:rsidR="008B6025" w:rsidRDefault="00083574">
            <w:pPr>
              <w:spacing w:after="20" w:line="259" w:lineRule="auto"/>
            </w:pPr>
            <w:r>
              <w:rPr>
                <w:sz w:val="18"/>
              </w:rPr>
              <w:t>없음</w:t>
            </w:r>
          </w:p>
        </w:tc>
      </w:tr>
      <w:tr w:rsidR="008B6025" w14:paraId="5E0EC6F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BDEAF3" w14:textId="77777777" w:rsidR="008B6025" w:rsidRDefault="00083574">
            <w:pPr>
              <w:spacing w:after="20" w:line="259" w:lineRule="auto"/>
              <w:jc w:val="center"/>
            </w:pPr>
            <w:r>
              <w:rPr>
                <w:sz w:val="18"/>
              </w:rPr>
              <w:t>3005</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EB4AD7" w14:textId="77777777" w:rsidR="008B6025" w:rsidRDefault="00083574">
            <w:pPr>
              <w:spacing w:after="20" w:line="259" w:lineRule="auto"/>
            </w:pPr>
            <w:r>
              <w:rPr>
                <w:sz w:val="18"/>
              </w:rPr>
              <w:t>주간 완료</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A2D66B" w14:textId="77777777" w:rsidR="008B6025" w:rsidRDefault="00083574">
            <w:pPr>
              <w:spacing w:after="20" w:line="259" w:lineRule="auto"/>
            </w:pPr>
            <w:r>
              <w:rPr>
                <w:sz w:val="18"/>
              </w:rPr>
              <w:t>AncientCoin 150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08CF8B" w14:textId="77777777" w:rsidR="008B6025" w:rsidRDefault="00083574">
            <w:pPr>
              <w:spacing w:after="20" w:line="259" w:lineRule="auto"/>
            </w:pPr>
            <w:r>
              <w:rPr>
                <w:sz w:val="18"/>
              </w:rPr>
              <w:t>ArcaneKnowledge 50</w:t>
            </w:r>
          </w:p>
        </w:tc>
      </w:tr>
      <w:tr w:rsidR="008B6025" w14:paraId="3EBC2472"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7F39F6F" w14:textId="77777777" w:rsidR="008B6025" w:rsidRDefault="00083574">
            <w:pPr>
              <w:spacing w:after="20" w:line="259" w:lineRule="auto"/>
              <w:jc w:val="center"/>
            </w:pPr>
            <w:r>
              <w:rPr>
                <w:sz w:val="18"/>
              </w:rPr>
              <w:t>4001</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8385DE2" w14:textId="77777777" w:rsidR="008B6025" w:rsidRDefault="00083574">
            <w:pPr>
              <w:spacing w:after="20" w:line="259" w:lineRule="auto"/>
            </w:pPr>
            <w:r>
              <w:rPr>
                <w:sz w:val="18"/>
              </w:rPr>
              <w:t>업적 I</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768AFC" w14:textId="77777777" w:rsidR="008B6025" w:rsidRDefault="00083574">
            <w:pPr>
              <w:spacing w:after="20" w:line="259" w:lineRule="auto"/>
            </w:pPr>
            <w:r>
              <w:rPr>
                <w:sz w:val="18"/>
              </w:rPr>
              <w:t>AncientCoin 50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BE9DE5" w14:textId="77777777" w:rsidR="008B6025" w:rsidRDefault="00083574">
            <w:pPr>
              <w:spacing w:after="20" w:line="259" w:lineRule="auto"/>
            </w:pPr>
            <w:r>
              <w:rPr>
                <w:sz w:val="18"/>
              </w:rPr>
              <w:t>없음</w:t>
            </w:r>
          </w:p>
        </w:tc>
      </w:tr>
      <w:tr w:rsidR="008B6025" w14:paraId="3A27A3DF"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CF037A" w14:textId="77777777" w:rsidR="008B6025" w:rsidRDefault="00083574">
            <w:pPr>
              <w:spacing w:after="20" w:line="259" w:lineRule="auto"/>
              <w:jc w:val="center"/>
            </w:pPr>
            <w:r>
              <w:rPr>
                <w:sz w:val="18"/>
              </w:rPr>
              <w:t>4002</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C545E5" w14:textId="77777777" w:rsidR="008B6025" w:rsidRDefault="00083574">
            <w:pPr>
              <w:spacing w:after="20" w:line="259" w:lineRule="auto"/>
            </w:pPr>
            <w:r>
              <w:rPr>
                <w:sz w:val="18"/>
              </w:rPr>
              <w:t>업적 II</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D175595" w14:textId="77777777" w:rsidR="008B6025" w:rsidRDefault="00083574">
            <w:pPr>
              <w:spacing w:after="20" w:line="259" w:lineRule="auto"/>
            </w:pPr>
            <w:r>
              <w:rPr>
                <w:sz w:val="18"/>
              </w:rPr>
              <w:t>AncientCoin 150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3B047A" w14:textId="77777777" w:rsidR="008B6025" w:rsidRDefault="00083574">
            <w:pPr>
              <w:spacing w:after="20" w:line="259" w:lineRule="auto"/>
            </w:pPr>
            <w:r>
              <w:rPr>
                <w:sz w:val="18"/>
              </w:rPr>
              <w:t>없음</w:t>
            </w:r>
          </w:p>
        </w:tc>
      </w:tr>
      <w:tr w:rsidR="008B6025" w14:paraId="0D819795"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C67D0D" w14:textId="77777777" w:rsidR="008B6025" w:rsidRDefault="00083574">
            <w:pPr>
              <w:spacing w:after="20" w:line="259" w:lineRule="auto"/>
              <w:jc w:val="center"/>
            </w:pPr>
            <w:r>
              <w:rPr>
                <w:sz w:val="18"/>
              </w:rPr>
              <w:t>4003</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B829CC" w14:textId="77777777" w:rsidR="008B6025" w:rsidRDefault="00083574">
            <w:pPr>
              <w:spacing w:after="20" w:line="259" w:lineRule="auto"/>
            </w:pPr>
            <w:r>
              <w:rPr>
                <w:sz w:val="18"/>
              </w:rPr>
              <w:t>업적 III</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285B4A" w14:textId="77777777" w:rsidR="008B6025" w:rsidRDefault="00083574">
            <w:pPr>
              <w:spacing w:after="20" w:line="259" w:lineRule="auto"/>
            </w:pPr>
            <w:r>
              <w:rPr>
                <w:sz w:val="18"/>
              </w:rPr>
              <w:t>AncientCoin 300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42FA19" w14:textId="77777777" w:rsidR="008B6025" w:rsidRDefault="00083574">
            <w:pPr>
              <w:spacing w:after="20" w:line="259" w:lineRule="auto"/>
            </w:pPr>
            <w:r>
              <w:rPr>
                <w:sz w:val="18"/>
              </w:rPr>
              <w:t>ArcaneKnowledge 30</w:t>
            </w:r>
          </w:p>
        </w:tc>
      </w:tr>
      <w:tr w:rsidR="008B6025" w14:paraId="15CDDD1A"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A0E467" w14:textId="77777777" w:rsidR="008B6025" w:rsidRDefault="00083574">
            <w:pPr>
              <w:keepNext/>
              <w:spacing w:after="20" w:line="259" w:lineRule="auto"/>
              <w:jc w:val="center"/>
            </w:pPr>
            <w:r>
              <w:rPr>
                <w:sz w:val="18"/>
              </w:rPr>
              <w:lastRenderedPageBreak/>
              <w:t>4004</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6722E1" w14:textId="77777777" w:rsidR="008B6025" w:rsidRDefault="00083574">
            <w:pPr>
              <w:keepNext/>
              <w:spacing w:after="20" w:line="259" w:lineRule="auto"/>
            </w:pPr>
            <w:r>
              <w:rPr>
                <w:sz w:val="18"/>
              </w:rPr>
              <w:t>업적 IV</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B1D4F4" w14:textId="77777777" w:rsidR="008B6025" w:rsidRDefault="00083574">
            <w:pPr>
              <w:keepNext/>
              <w:spacing w:after="20" w:line="259" w:lineRule="auto"/>
            </w:pPr>
            <w:r>
              <w:rPr>
                <w:sz w:val="18"/>
              </w:rPr>
              <w:t>AncientCoin 600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E43457F" w14:textId="77777777" w:rsidR="008B6025" w:rsidRDefault="00083574">
            <w:pPr>
              <w:keepNext/>
              <w:spacing w:after="20" w:line="259" w:lineRule="auto"/>
            </w:pPr>
            <w:r>
              <w:rPr>
                <w:sz w:val="18"/>
              </w:rPr>
              <w:t>ArcaneKnowledge 50</w:t>
            </w:r>
          </w:p>
        </w:tc>
      </w:tr>
      <w:tr w:rsidR="008B6025" w14:paraId="499F740D" w14:textId="77777777">
        <w:trPr>
          <w:cantSplit/>
          <w:jc w:val="center"/>
        </w:trPr>
        <w:tc>
          <w:tcPr>
            <w:tcW w:w="113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A7EF43" w14:textId="77777777" w:rsidR="008B6025" w:rsidRDefault="00083574">
            <w:pPr>
              <w:spacing w:after="20" w:line="259" w:lineRule="auto"/>
              <w:jc w:val="center"/>
            </w:pPr>
            <w:r>
              <w:rPr>
                <w:sz w:val="18"/>
              </w:rPr>
              <w:t>4005</w:t>
            </w:r>
          </w:p>
        </w:tc>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929562" w14:textId="77777777" w:rsidR="008B6025" w:rsidRDefault="00083574">
            <w:pPr>
              <w:spacing w:after="20" w:line="259" w:lineRule="auto"/>
            </w:pPr>
            <w:r>
              <w:rPr>
                <w:sz w:val="18"/>
              </w:rPr>
              <w:t>업적 V</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79CBB6" w14:textId="77777777" w:rsidR="008B6025" w:rsidRDefault="00083574">
            <w:pPr>
              <w:spacing w:after="20" w:line="259" w:lineRule="auto"/>
            </w:pPr>
            <w:r>
              <w:rPr>
                <w:sz w:val="18"/>
              </w:rPr>
              <w:t>AncientCoin 1500</w:t>
            </w:r>
          </w:p>
        </w:tc>
        <w:tc>
          <w:tcPr>
            <w:tcW w:w="311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88C94C" w14:textId="77777777" w:rsidR="008B6025" w:rsidRDefault="00083574">
            <w:pPr>
              <w:spacing w:after="20" w:line="259" w:lineRule="auto"/>
            </w:pPr>
            <w:r>
              <w:rPr>
                <w:sz w:val="18"/>
              </w:rPr>
              <w:t>ArcaneKnowledge 150</w:t>
            </w:r>
          </w:p>
        </w:tc>
      </w:tr>
    </w:tbl>
    <w:p w14:paraId="0533F1EA" w14:textId="77777777" w:rsidR="008B6025" w:rsidRDefault="008B6025">
      <w:pPr>
        <w:pStyle w:val="TableGap"/>
      </w:pPr>
    </w:p>
    <w:p w14:paraId="34D453A8" w14:textId="77777777" w:rsidR="008B6025" w:rsidRDefault="00083574">
      <w:r>
        <w:t>보상 그룹 2001은 기준 사냥 2분의 동적 골드다. 카탈로그의 Gold 수량 0은 동적 지급 표식이며 실제 0골드를 지급하라는 뜻이 아니다. 그룹 ID와 동적 보상 규칙을 함께 해석하고, 최고 안전 일반 웨이브의 검증 킬/분, 1체 골드, 루비 골드 배율로 계산한다. 기준 KPM 상한은 30이다. 다른 그룹의 0 수량을 자동으로 같은 규칙에 연결하지 않는다.</w:t>
      </w:r>
    </w:p>
    <w:p w14:paraId="509A2FF8" w14:textId="77777777" w:rsidR="008B6025" w:rsidRDefault="00083574">
      <w:pPr>
        <w:spacing w:before="60" w:after="180"/>
      </w:pPr>
      <m:oMathPara>
        <m:oMath>
          <m:r>
            <m:rPr>
              <m:sty m:val="p"/>
            </m:rPr>
            <w:rPr>
              <w:rFonts w:ascii="Cambria Math" w:hAnsi="Cambria Math"/>
            </w:rPr>
            <m:t>QuestGold = floor(</m:t>
          </m:r>
          <m:r>
            <m:rPr>
              <m:sty m:val="p"/>
            </m:rPr>
            <w:rPr>
              <w:rFonts w:ascii="Cambria Math" w:hAnsi="Cambria Math"/>
            </w:rPr>
            <m:t>분</m:t>
          </m:r>
          <m:r>
            <m:rPr>
              <m:sty m:val="p"/>
            </m:rPr>
            <w:rPr>
              <w:rFonts w:ascii="Cambria Math" w:hAnsi="Cambria Math"/>
            </w:rPr>
            <m:t xml:space="preserve"> × KPM × </m:t>
          </m:r>
          <m:r>
            <m:rPr>
              <m:sty m:val="p"/>
            </m:rPr>
            <w:rPr>
              <w:rFonts w:ascii="Cambria Math" w:hAnsi="Cambria Math"/>
            </w:rPr>
            <m:t>기준</m:t>
          </m:r>
          <m:r>
            <m:rPr>
              <m:sty m:val="p"/>
            </m:rPr>
            <w:rPr>
              <w:rFonts w:ascii="Cambria Math" w:hAnsi="Cambria Math"/>
            </w:rPr>
            <m:t xml:space="preserve"> 1</m:t>
          </m:r>
          <m:r>
            <m:rPr>
              <m:sty m:val="p"/>
            </m:rPr>
            <w:rPr>
              <w:rFonts w:ascii="Cambria Math" w:hAnsi="Cambria Math"/>
            </w:rPr>
            <m:t>체</m:t>
          </m:r>
          <m:r>
            <m:rPr>
              <m:sty m:val="p"/>
            </m:rPr>
            <w:rPr>
              <w:rFonts w:ascii="Cambria Math" w:hAnsi="Cambria Math"/>
            </w:rPr>
            <m:t xml:space="preserve"> </m:t>
          </m:r>
          <m:r>
            <m:rPr>
              <m:sty m:val="p"/>
            </m:rPr>
            <w:rPr>
              <w:rFonts w:ascii="Cambria Math" w:hAnsi="Cambria Math"/>
            </w:rPr>
            <m:t>골드</m:t>
          </m:r>
          <m:r>
            <m:rPr>
              <m:sty m:val="p"/>
            </m:rPr>
            <w:rPr>
              <w:rFonts w:ascii="Cambria Math" w:hAnsi="Cambria Math"/>
            </w:rPr>
            <m:t xml:space="preserve"> × (1 + 0.02 × RubyGoldLv) + GoldRemainder)</m:t>
          </m:r>
        </m:oMath>
      </m:oMathPara>
    </w:p>
    <w:p w14:paraId="462F1210" w14:textId="77777777" w:rsidR="008B6025" w:rsidRDefault="00083574">
      <w:r>
        <w:t>보상 그룹의 각 재화는 하나의 거래로 지급한다. 한 종류만 지급된 상태를 수령 완료로 표시하지 않는다. 요청 실패와 재시도는 같은 ClaimId로 복구한다. 이미 달성한 상태와 지급 완료 상태를 분리해 저장한다.</w:t>
      </w:r>
    </w:p>
    <w:p w14:paraId="16D4C8E8" w14:textId="77777777" w:rsidR="008B6025" w:rsidRDefault="00083574">
      <w:pPr>
        <w:pStyle w:val="1"/>
      </w:pPr>
      <w:bookmarkStart w:id="8" w:name="_Toc240767221"/>
      <w:r>
        <w:t xml:space="preserve">09 </w:t>
      </w:r>
      <w:r>
        <w:t>화면과</w:t>
      </w:r>
      <w:r>
        <w:t xml:space="preserve"> </w:t>
      </w:r>
      <w:r>
        <w:t>아트</w:t>
      </w:r>
      <w:bookmarkEnd w:id="8"/>
    </w:p>
    <w:p w14:paraId="7C2C1EA1" w14:textId="77777777" w:rsidR="008B6025" w:rsidRDefault="00083574">
      <w:pPr>
        <w:pStyle w:val="21"/>
      </w:pPr>
      <w:r>
        <w:t>화면별</w:t>
      </w:r>
      <w:r>
        <w:t xml:space="preserve"> </w:t>
      </w:r>
      <w:r>
        <w:t>정보와</w:t>
      </w:r>
      <w:r>
        <w:t xml:space="preserve"> </w:t>
      </w:r>
      <w:r>
        <w:t>조작</w:t>
      </w:r>
    </w:p>
    <w:p w14:paraId="43A00917" w14:textId="77777777" w:rsidR="008B6025" w:rsidRDefault="00083574">
      <w:pPr>
        <w:pStyle w:val="af0"/>
        <w:keepNext/>
      </w:pPr>
      <w:r>
        <w:rPr>
          <w:b/>
        </w:rPr>
        <w:t>필수 화면 규격</w:t>
      </w:r>
    </w:p>
    <w:tbl>
      <w:tblPr>
        <w:tblW w:w="0" w:type="auto"/>
        <w:jc w:val="center"/>
        <w:tblLayout w:type="fixed"/>
        <w:tblLook w:val="04A0" w:firstRow="1" w:lastRow="0" w:firstColumn="1" w:lastColumn="0" w:noHBand="0" w:noVBand="1"/>
      </w:tblPr>
      <w:tblGrid>
        <w:gridCol w:w="1587"/>
        <w:gridCol w:w="4082"/>
        <w:gridCol w:w="4082"/>
      </w:tblGrid>
      <w:tr w:rsidR="008B6025" w14:paraId="56B7F7F4" w14:textId="77777777">
        <w:trPr>
          <w:cantSplit/>
          <w:tblHeader/>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D8981E8" w14:textId="77777777" w:rsidR="008B6025" w:rsidRDefault="00083574">
            <w:pPr>
              <w:keepNext/>
              <w:spacing w:after="20" w:line="259" w:lineRule="auto"/>
              <w:jc w:val="center"/>
            </w:pPr>
            <w:r>
              <w:rPr>
                <w:b/>
                <w:sz w:val="18"/>
              </w:rPr>
              <w:t>화면</w:t>
            </w:r>
          </w:p>
        </w:tc>
        <w:tc>
          <w:tcPr>
            <w:tcW w:w="408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F499738" w14:textId="77777777" w:rsidR="008B6025" w:rsidRDefault="00083574">
            <w:pPr>
              <w:keepNext/>
              <w:spacing w:after="20" w:line="259" w:lineRule="auto"/>
              <w:jc w:val="center"/>
            </w:pPr>
            <w:r>
              <w:rPr>
                <w:b/>
                <w:sz w:val="18"/>
              </w:rPr>
              <w:t>우선 정보</w:t>
            </w:r>
          </w:p>
        </w:tc>
        <w:tc>
          <w:tcPr>
            <w:tcW w:w="408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53B1596" w14:textId="77777777" w:rsidR="008B6025" w:rsidRDefault="00083574">
            <w:pPr>
              <w:keepNext/>
              <w:spacing w:after="20" w:line="259" w:lineRule="auto"/>
              <w:jc w:val="center"/>
            </w:pPr>
            <w:r>
              <w:rPr>
                <w:b/>
                <w:sz w:val="18"/>
              </w:rPr>
              <w:t>조작과 상태</w:t>
            </w:r>
          </w:p>
        </w:tc>
      </w:tr>
      <w:tr w:rsidR="008B6025" w14:paraId="25563E02"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B02B06" w14:textId="77777777" w:rsidR="008B6025" w:rsidRDefault="00083574">
            <w:pPr>
              <w:keepNext/>
              <w:spacing w:after="20" w:line="259" w:lineRule="auto"/>
            </w:pPr>
            <w:r>
              <w:t>메인 HUD</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6F67CA" w14:textId="77777777" w:rsidR="008B6025" w:rsidRDefault="00083574">
            <w:pPr>
              <w:keepNext/>
              <w:spacing w:after="20" w:line="259" w:lineRule="auto"/>
            </w:pPr>
            <w:r>
              <w:t>S-W·잔여 적·시간·재화·수동 스킬</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ED655B" w14:textId="77777777" w:rsidR="008B6025" w:rsidRDefault="00083574">
            <w:pPr>
              <w:keepNext/>
              <w:spacing w:after="20" w:line="259" w:lineRule="auto"/>
            </w:pPr>
            <w:r>
              <w:t>스테이지 표시 옆 보스 자동 체크박스</w:t>
            </w:r>
          </w:p>
        </w:tc>
      </w:tr>
      <w:tr w:rsidR="008B6025" w14:paraId="18FC31CF"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95A66B" w14:textId="77777777" w:rsidR="008B6025" w:rsidRDefault="00083574">
            <w:pPr>
              <w:spacing w:after="20" w:line="259" w:lineRule="auto"/>
            </w:pPr>
            <w:r>
              <w:rPr>
                <w:sz w:val="18"/>
              </w:rPr>
              <w:t>병사 상세</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1E52F4" w14:textId="77777777" w:rsidR="008B6025" w:rsidRDefault="00083574">
            <w:pPr>
              <w:spacing w:after="20" w:line="259" w:lineRule="auto"/>
            </w:pPr>
            <w:r>
              <w:rPr>
                <w:sz w:val="18"/>
              </w:rPr>
              <w:t>기본+장비+패시브, 골드 배율, 공통 가산, 최종 스탯</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612CB0" w14:textId="77777777" w:rsidR="008B6025" w:rsidRDefault="00083574">
            <w:pPr>
              <w:spacing w:after="20" w:line="259" w:lineRule="auto"/>
            </w:pPr>
            <w:r>
              <w:rPr>
                <w:sz w:val="18"/>
              </w:rPr>
              <w:t>전직, 무기 선택, 강화 전후 비교</w:t>
            </w:r>
          </w:p>
        </w:tc>
      </w:tr>
      <w:tr w:rsidR="008B6025" w14:paraId="64F2B09B"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E0F8BD2" w14:textId="77777777" w:rsidR="008B6025" w:rsidRDefault="00083574">
            <w:pPr>
              <w:spacing w:after="20" w:line="259" w:lineRule="auto"/>
            </w:pPr>
            <w:r>
              <w:rPr>
                <w:sz w:val="18"/>
              </w:rPr>
              <w:t>마탑</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73C4EA" w14:textId="77777777" w:rsidR="008B6025" w:rsidRDefault="00083574">
            <w:pPr>
              <w:spacing w:after="20" w:line="259" w:lineRule="auto"/>
            </w:pPr>
            <w:r>
              <w:rPr>
                <w:sz w:val="18"/>
              </w:rPr>
              <w:t>소유와 장착, 강화, 각성, 파편, 자동 시전 간격</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5625BD" w14:textId="77777777" w:rsidR="008B6025" w:rsidRDefault="00083574">
            <w:pPr>
              <w:spacing w:after="20" w:line="259" w:lineRule="auto"/>
            </w:pPr>
            <w:r>
              <w:rPr>
                <w:sz w:val="18"/>
              </w:rPr>
              <w:t>장착 변경, 강화, 각성, 초기화</w:t>
            </w:r>
          </w:p>
        </w:tc>
      </w:tr>
      <w:tr w:rsidR="008B6025" w14:paraId="31FBEB4B"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6E0831" w14:textId="77777777" w:rsidR="008B6025" w:rsidRDefault="00083574">
            <w:pPr>
              <w:spacing w:after="20" w:line="259" w:lineRule="auto"/>
            </w:pPr>
            <w:r>
              <w:rPr>
                <w:sz w:val="18"/>
              </w:rPr>
              <w:t>골드 던전</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3D307F" w14:textId="77777777" w:rsidR="008B6025" w:rsidRDefault="00083574">
            <w:pPr>
              <w:spacing w:after="20" w:line="259" w:lineRule="auto"/>
            </w:pPr>
            <w:r>
              <w:rPr>
                <w:sz w:val="18"/>
              </w:rPr>
              <w:t>남은 미믹 x/20, 남은 시간, 확정 획득 골드</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7A32CE" w14:textId="77777777" w:rsidR="008B6025" w:rsidRDefault="00083574">
            <w:pPr>
              <w:spacing w:after="20" w:line="259" w:lineRule="auto"/>
            </w:pPr>
            <w:r>
              <w:rPr>
                <w:sz w:val="18"/>
              </w:rPr>
              <w:t>실패 시에도 획득 골드 표시, 재도전과 복귀</w:t>
            </w:r>
          </w:p>
        </w:tc>
      </w:tr>
      <w:tr w:rsidR="008B6025" w14:paraId="2C2558C7"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7E69CC" w14:textId="77777777" w:rsidR="008B6025" w:rsidRDefault="00083574">
            <w:pPr>
              <w:spacing w:after="20" w:line="259" w:lineRule="auto"/>
            </w:pPr>
            <w:r>
              <w:rPr>
                <w:sz w:val="18"/>
              </w:rPr>
              <w:t>루비 던전</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AD90E0" w14:textId="77777777" w:rsidR="008B6025" w:rsidRDefault="00083574">
            <w:pPr>
              <w:spacing w:after="20" w:line="259" w:lineRule="auto"/>
            </w:pPr>
            <w:r>
              <w:rPr>
                <w:sz w:val="18"/>
              </w:rPr>
              <w:t>보스 k/3, 해당 보스 시간, 성공 보상</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9BAC14" w14:textId="77777777" w:rsidR="008B6025" w:rsidRDefault="00083574">
            <w:pPr>
              <w:spacing w:after="20" w:line="259" w:lineRule="auto"/>
            </w:pPr>
            <w:r>
              <w:rPr>
                <w:sz w:val="18"/>
              </w:rPr>
              <w:t>마지막 보스 전에는 미획득 루비를 잔액에 더하지 않음</w:t>
            </w:r>
          </w:p>
        </w:tc>
      </w:tr>
      <w:tr w:rsidR="008B6025" w14:paraId="2DB5DFD3"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CB9825" w14:textId="77777777" w:rsidR="008B6025" w:rsidRDefault="00083574">
            <w:pPr>
              <w:spacing w:after="20" w:line="259" w:lineRule="auto"/>
            </w:pPr>
            <w:r>
              <w:t>뽑기</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9892B8" w14:textId="77777777" w:rsidR="008B6025" w:rsidRDefault="00083574">
            <w:pPr>
              <w:spacing w:after="20" w:line="259" w:lineRule="auto"/>
            </w:pPr>
            <w:r>
              <w:t>비용·확률·천장·자동 분해 전환 결과</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415710" w14:textId="77777777" w:rsidR="008B6025" w:rsidRDefault="00083574">
            <w:pPr>
              <w:spacing w:after="20" w:line="259" w:lineRule="auto"/>
            </w:pPr>
            <w:r>
              <w:t>잔액이 충분하면 보관함 포화와 무관하게 가능</w:t>
            </w:r>
          </w:p>
        </w:tc>
      </w:tr>
      <w:tr w:rsidR="008B6025" w14:paraId="367F0E80"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58616B" w14:textId="77777777" w:rsidR="008B6025" w:rsidRDefault="00083574">
            <w:pPr>
              <w:keepNext/>
              <w:spacing w:after="20" w:line="259" w:lineRule="auto"/>
            </w:pPr>
            <w:r>
              <w:rPr>
                <w:sz w:val="18"/>
              </w:rPr>
              <w:t>퀘스트</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9E0F74" w14:textId="77777777" w:rsidR="008B6025" w:rsidRDefault="00083574">
            <w:pPr>
              <w:keepNext/>
              <w:spacing w:after="20" w:line="259" w:lineRule="auto"/>
            </w:pPr>
            <w:r>
              <w:rPr>
                <w:sz w:val="18"/>
              </w:rPr>
              <w:t>목표, 진행도, 보상, 완료와 수령 상태</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C396DA" w14:textId="77777777" w:rsidR="008B6025" w:rsidRDefault="00083574">
            <w:pPr>
              <w:keepNext/>
              <w:spacing w:after="20" w:line="259" w:lineRule="auto"/>
            </w:pPr>
            <w:r>
              <w:rPr>
                <w:sz w:val="18"/>
              </w:rPr>
              <w:t>달성·미수령·수령 완료를 구분</w:t>
            </w:r>
          </w:p>
        </w:tc>
      </w:tr>
      <w:tr w:rsidR="008B6025" w14:paraId="6BFF1F80" w14:textId="77777777">
        <w:trPr>
          <w:cantSplit/>
          <w:jc w:val="center"/>
        </w:trPr>
        <w:tc>
          <w:tcPr>
            <w:tcW w:w="158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5C0E28" w14:textId="77777777" w:rsidR="008B6025" w:rsidRDefault="00083574">
            <w:pPr>
              <w:spacing w:after="20" w:line="259" w:lineRule="auto"/>
            </w:pPr>
            <w:r>
              <w:rPr>
                <w:sz w:val="18"/>
              </w:rPr>
              <w:t>오프라인</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97DD36" w14:textId="77777777" w:rsidR="008B6025" w:rsidRDefault="00083574">
            <w:pPr>
              <w:spacing w:after="20" w:line="259" w:lineRule="auto"/>
            </w:pPr>
            <w:r>
              <w:rPr>
                <w:sz w:val="18"/>
              </w:rPr>
              <w:t>정산 시간, 기준 웨이브, 킬/분, 골드와 EXP</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0E41CE" w14:textId="77777777" w:rsidR="008B6025" w:rsidRDefault="00083574">
            <w:pPr>
              <w:spacing w:after="20" w:line="259" w:lineRule="auto"/>
            </w:pPr>
            <w:r>
              <w:rPr>
                <w:sz w:val="18"/>
              </w:rPr>
              <w:t>한 번 수령, 실패 시 동일 정산 재시도</w:t>
            </w:r>
          </w:p>
        </w:tc>
      </w:tr>
    </w:tbl>
    <w:p w14:paraId="35685D06" w14:textId="77777777" w:rsidR="008B6025" w:rsidRDefault="008B6025">
      <w:pPr>
        <w:pStyle w:val="TableGap"/>
      </w:pPr>
    </w:p>
    <w:p w14:paraId="7FC57BD4" w14:textId="77777777" w:rsidR="008B6025" w:rsidRDefault="00083574">
      <w:r>
        <w:t xml:space="preserve">병사 상세의 최종 HP와 실제 피격 HP는 같은 원장을 사용한다. 보호막 흰 구간은 잔량에 따라 줄어든다. 프로필 EXP 바는 직사각형이다. 마탑 수동 슬롯은 우측 스테이지 표시 위에 정렬하고 </w:t>
      </w:r>
      <w:r>
        <w:lastRenderedPageBreak/>
        <w:t>준비 점등·어두운 시계 방향 쿨다운·남은 초·자동 ON 시 퇴장 애니메이션을 제공한다. 신 스킬 메뉴는 노출하지 않는다.</w:t>
      </w:r>
    </w:p>
    <w:p w14:paraId="562C6D40" w14:textId="77777777" w:rsidR="008B6025" w:rsidRDefault="00083574">
      <w:pPr>
        <w:pStyle w:val="21"/>
      </w:pPr>
      <w:r>
        <w:t>적과</w:t>
      </w:r>
      <w:r>
        <w:t xml:space="preserve"> </w:t>
      </w:r>
      <w:r>
        <w:t>전투</w:t>
      </w:r>
      <w:r>
        <w:t xml:space="preserve"> </w:t>
      </w:r>
      <w:r>
        <w:t>아트</w:t>
      </w:r>
    </w:p>
    <w:p w14:paraId="01680632" w14:textId="77777777" w:rsidR="008B6025" w:rsidRDefault="00083574">
      <w:pPr>
        <w:pStyle w:val="af0"/>
        <w:keepNext/>
      </w:pPr>
      <w:r>
        <w:rPr>
          <w:b/>
        </w:rPr>
        <w:t>제작 대상</w:t>
      </w:r>
    </w:p>
    <w:tbl>
      <w:tblPr>
        <w:tblW w:w="0" w:type="auto"/>
        <w:jc w:val="center"/>
        <w:tblLayout w:type="fixed"/>
        <w:tblLook w:val="04A0" w:firstRow="1" w:lastRow="0" w:firstColumn="1" w:lastColumn="0" w:noHBand="0" w:noVBand="1"/>
      </w:tblPr>
      <w:tblGrid>
        <w:gridCol w:w="1701"/>
        <w:gridCol w:w="4195"/>
        <w:gridCol w:w="3855"/>
      </w:tblGrid>
      <w:tr w:rsidR="008B6025" w14:paraId="41C14966"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EC26CC1" w14:textId="77777777" w:rsidR="008B6025" w:rsidRDefault="00083574">
            <w:pPr>
              <w:keepNext/>
              <w:spacing w:after="20" w:line="259" w:lineRule="auto"/>
              <w:jc w:val="center"/>
            </w:pPr>
            <w:r>
              <w:rPr>
                <w:b/>
                <w:sz w:val="18"/>
              </w:rPr>
              <w:t>구간</w:t>
            </w:r>
          </w:p>
        </w:tc>
        <w:tc>
          <w:tcPr>
            <w:tcW w:w="419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3D2F19E" w14:textId="77777777" w:rsidR="008B6025" w:rsidRDefault="00083574">
            <w:pPr>
              <w:keepNext/>
              <w:spacing w:after="20" w:line="259" w:lineRule="auto"/>
              <w:jc w:val="center"/>
            </w:pPr>
            <w:r>
              <w:rPr>
                <w:b/>
                <w:sz w:val="18"/>
              </w:rPr>
              <w:t>일반 적</w:t>
            </w:r>
          </w:p>
        </w:tc>
        <w:tc>
          <w:tcPr>
            <w:tcW w:w="385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E8C2701" w14:textId="77777777" w:rsidR="008B6025" w:rsidRDefault="00083574">
            <w:pPr>
              <w:keepNext/>
              <w:spacing w:after="20" w:line="259" w:lineRule="auto"/>
              <w:jc w:val="center"/>
            </w:pPr>
            <w:r>
              <w:rPr>
                <w:b/>
                <w:sz w:val="18"/>
              </w:rPr>
              <w:t>보스</w:t>
            </w:r>
          </w:p>
        </w:tc>
      </w:tr>
      <w:tr w:rsidR="008B6025" w14:paraId="571D89E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29A772" w14:textId="77777777" w:rsidR="008B6025" w:rsidRDefault="00083574">
            <w:pPr>
              <w:keepNext/>
              <w:spacing w:after="20" w:line="259" w:lineRule="auto"/>
            </w:pPr>
            <w:r>
              <w:rPr>
                <w:sz w:val="18"/>
              </w:rPr>
              <w:t>1스테이지</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098EA3" w14:textId="77777777" w:rsidR="008B6025" w:rsidRDefault="00083574">
            <w:pPr>
              <w:keepNext/>
              <w:spacing w:after="20" w:line="259" w:lineRule="auto"/>
            </w:pPr>
            <w:r>
              <w:rPr>
                <w:sz w:val="18"/>
              </w:rPr>
              <w:t>산적 근접과 원거리</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B1F555" w14:textId="77777777" w:rsidR="008B6025" w:rsidRDefault="00083574">
            <w:pPr>
              <w:keepNext/>
              <w:spacing w:after="20" w:line="259" w:lineRule="auto"/>
            </w:pPr>
            <w:r>
              <w:rPr>
                <w:sz w:val="18"/>
              </w:rPr>
              <w:t>산적 왕</w:t>
            </w:r>
          </w:p>
        </w:tc>
      </w:tr>
      <w:tr w:rsidR="008B6025" w14:paraId="76ED680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415750" w14:textId="77777777" w:rsidR="008B6025" w:rsidRDefault="00083574">
            <w:pPr>
              <w:keepNext/>
              <w:spacing w:after="20" w:line="259" w:lineRule="auto"/>
            </w:pPr>
            <w:r>
              <w:rPr>
                <w:sz w:val="18"/>
              </w:rPr>
              <w:t>2스테이지</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BF6877" w14:textId="77777777" w:rsidR="008B6025" w:rsidRDefault="00083574">
            <w:pPr>
              <w:keepNext/>
              <w:spacing w:after="20" w:line="259" w:lineRule="auto"/>
            </w:pPr>
            <w:r>
              <w:rPr>
                <w:sz w:val="18"/>
              </w:rPr>
              <w:t>고블린 근접과 원거리</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174CE2" w14:textId="77777777" w:rsidR="008B6025" w:rsidRDefault="00083574">
            <w:pPr>
              <w:keepNext/>
              <w:spacing w:after="20" w:line="259" w:lineRule="auto"/>
            </w:pPr>
            <w:r>
              <w:rPr>
                <w:sz w:val="18"/>
              </w:rPr>
              <w:t>고블린 우두머리</w:t>
            </w:r>
          </w:p>
        </w:tc>
      </w:tr>
      <w:tr w:rsidR="008B6025" w14:paraId="256FFE70"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BC73A4" w14:textId="77777777" w:rsidR="008B6025" w:rsidRDefault="00083574">
            <w:pPr>
              <w:keepNext/>
              <w:spacing w:after="20" w:line="259" w:lineRule="auto"/>
            </w:pPr>
            <w:r>
              <w:rPr>
                <w:sz w:val="18"/>
              </w:rPr>
              <w:t>3스테이지</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AD1CBE" w14:textId="77777777" w:rsidR="008B6025" w:rsidRDefault="00083574">
            <w:pPr>
              <w:keepNext/>
              <w:spacing w:after="20" w:line="259" w:lineRule="auto"/>
            </w:pPr>
            <w:r>
              <w:rPr>
                <w:sz w:val="18"/>
              </w:rPr>
              <w:t>신규 오크 근접과 원거리</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346768" w14:textId="77777777" w:rsidR="008B6025" w:rsidRDefault="00083574">
            <w:pPr>
              <w:keepNext/>
              <w:spacing w:after="20" w:line="259" w:lineRule="auto"/>
            </w:pPr>
            <w:r>
              <w:rPr>
                <w:sz w:val="18"/>
              </w:rPr>
              <w:t>신규 오크 대장</w:t>
            </w:r>
          </w:p>
        </w:tc>
      </w:tr>
      <w:tr w:rsidR="008B6025" w14:paraId="209A362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80D9B1" w14:textId="77777777" w:rsidR="008B6025" w:rsidRDefault="00083574">
            <w:pPr>
              <w:keepNext/>
              <w:spacing w:after="20" w:line="259" w:lineRule="auto"/>
            </w:pPr>
            <w:r>
              <w:rPr>
                <w:sz w:val="18"/>
              </w:rPr>
              <w:t>골드 던전</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2C2E52" w14:textId="77777777" w:rsidR="008B6025" w:rsidRDefault="00083574">
            <w:pPr>
              <w:keepNext/>
              <w:spacing w:after="20" w:line="259" w:lineRule="auto"/>
            </w:pPr>
            <w:r>
              <w:rPr>
                <w:sz w:val="18"/>
              </w:rPr>
              <w:t>미믹</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FF9E385" w14:textId="77777777" w:rsidR="008B6025" w:rsidRDefault="00083574">
            <w:pPr>
              <w:keepNext/>
              <w:spacing w:after="20" w:line="259" w:lineRule="auto"/>
            </w:pPr>
            <w:r>
              <w:rPr>
                <w:sz w:val="18"/>
              </w:rPr>
              <w:t>없음</w:t>
            </w:r>
          </w:p>
        </w:tc>
      </w:tr>
      <w:tr w:rsidR="008B6025" w14:paraId="6B460213"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1CC2B9" w14:textId="77777777" w:rsidR="008B6025" w:rsidRDefault="00083574">
            <w:pPr>
              <w:spacing w:after="20" w:line="259" w:lineRule="auto"/>
            </w:pPr>
            <w:r>
              <w:rPr>
                <w:sz w:val="18"/>
              </w:rPr>
              <w:t>루비 던전</w:t>
            </w:r>
          </w:p>
        </w:tc>
        <w:tc>
          <w:tcPr>
            <w:tcW w:w="419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670868" w14:textId="77777777" w:rsidR="008B6025" w:rsidRDefault="00083574">
            <w:pPr>
              <w:spacing w:after="20" w:line="259" w:lineRule="auto"/>
            </w:pPr>
            <w:r>
              <w:rPr>
                <w:sz w:val="18"/>
              </w:rPr>
              <w:t>없음</w:t>
            </w:r>
          </w:p>
        </w:tc>
        <w:tc>
          <w:tcPr>
            <w:tcW w:w="385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BA1F0C" w14:textId="77777777" w:rsidR="008B6025" w:rsidRDefault="00083574">
            <w:pPr>
              <w:spacing w:after="20" w:line="259" w:lineRule="auto"/>
            </w:pPr>
            <w:r>
              <w:rPr>
                <w:sz w:val="18"/>
              </w:rPr>
              <w:t>세 메인 보스를 순차 사용</w:t>
            </w:r>
          </w:p>
        </w:tc>
      </w:tr>
    </w:tbl>
    <w:p w14:paraId="77CA7043" w14:textId="77777777" w:rsidR="008B6025" w:rsidRDefault="008B6025">
      <w:pPr>
        <w:pStyle w:val="TableGap"/>
      </w:pPr>
    </w:p>
    <w:p w14:paraId="2C41A0C5" w14:textId="77777777" w:rsidR="008B6025" w:rsidRDefault="00083574">
      <w:r>
        <w:t>기존 2스테이지 오크의 외형과 구성을 폐기하고 3스테이지 오크를 새로 제작한다. 예전 오크를 이름만 바꿔 재사용하지 않는다. 스테이지별 적은 근접·원거리·보스의 실루엣을 구분하고, 배경과 피해 숫자가 전투 대상을 가리지 않게 한다.</w:t>
      </w:r>
    </w:p>
    <w:p w14:paraId="6CC164BB" w14:textId="77777777" w:rsidR="008B6025" w:rsidRDefault="00083574">
      <w:r>
        <w:t>UI는 어두운 목재·청동 계열과 픽셀 아이콘을 사용한다. 병사와 적의 도트 해상도·팔레트를 일관되게 유지하고 스킬 아이콘은 시전자 얼굴보다 효과를 보여준다. 기기 비율과 안전 영역이 바뀌어도 핵심 수치와 터치 영역을 유지한다.</w:t>
      </w:r>
    </w:p>
    <w:p w14:paraId="5242387E" w14:textId="77777777" w:rsidR="008B6025" w:rsidRDefault="00083574">
      <w:pPr>
        <w:pStyle w:val="21"/>
      </w:pPr>
      <w:r>
        <w:t>저사양</w:t>
      </w:r>
      <w:r>
        <w:t xml:space="preserve"> </w:t>
      </w:r>
      <w:r>
        <w:t>표시</w:t>
      </w:r>
    </w:p>
    <w:p w14:paraId="517E1C9A" w14:textId="77777777" w:rsidR="008B6025" w:rsidRDefault="00083574">
      <w:r>
        <w:t>일반 적 동시 6체, 미믹 5체에서 피해 숫자와 광역 효과를 조절한다. 저사양 설정은 장식과 숫자 표시 빈도를 줄이되 전투 계산, 제한시간, HP, 획득 골드와 버튼 반응을 유지한다. 타이틀과 인게임이 같은 설정을 사용한다.</w:t>
      </w:r>
    </w:p>
    <w:p w14:paraId="6E1C302F" w14:textId="77777777" w:rsidR="008B6025" w:rsidRDefault="00083574">
      <w:pPr>
        <w:pStyle w:val="1"/>
      </w:pPr>
      <w:bookmarkStart w:id="9" w:name="_Toc240767222"/>
      <w:r>
        <w:t xml:space="preserve">10 </w:t>
      </w:r>
      <w:r>
        <w:t>데이터와</w:t>
      </w:r>
      <w:r>
        <w:t xml:space="preserve"> </w:t>
      </w:r>
      <w:r>
        <w:t>저장</w:t>
      </w:r>
      <w:r>
        <w:t xml:space="preserve"> </w:t>
      </w:r>
      <w:r>
        <w:t>규격</w:t>
      </w:r>
      <w:bookmarkEnd w:id="9"/>
    </w:p>
    <w:p w14:paraId="4A717F06" w14:textId="77777777" w:rsidR="008B6025" w:rsidRDefault="00083574">
      <w:pPr>
        <w:pStyle w:val="21"/>
      </w:pPr>
      <w:r>
        <w:t>정수와</w:t>
      </w:r>
      <w:r>
        <w:t xml:space="preserve"> </w:t>
      </w:r>
      <w:r>
        <w:t>반올림</w:t>
      </w:r>
    </w:p>
    <w:p w14:paraId="7F22DE12" w14:textId="77777777" w:rsidR="008B6025" w:rsidRDefault="00083574">
      <w:r>
        <w:t>지갑·비용·HP·피해는 checked 64비트 정수로 저장한다. 중간 배율은 결정론적 고정소수점 또는 서버와 동일한 정규화 함수를 사용한다. 오버플로가 발생하면 해당 연산을 거절하고 상한 비용으로 고착시키지 않는다.</w:t>
      </w:r>
    </w:p>
    <w:p w14:paraId="77AE5105" w14:textId="77777777" w:rsidR="008B6025" w:rsidRDefault="00083574">
      <w:pPr>
        <w:pStyle w:val="af0"/>
        <w:keepNext/>
      </w:pPr>
      <w:r>
        <w:rPr>
          <w:b/>
        </w:rPr>
        <w:lastRenderedPageBreak/>
        <w:t>정수화 규칙</w:t>
      </w:r>
    </w:p>
    <w:tbl>
      <w:tblPr>
        <w:tblW w:w="0" w:type="auto"/>
        <w:jc w:val="center"/>
        <w:tblLayout w:type="fixed"/>
        <w:tblLook w:val="04A0" w:firstRow="1" w:lastRow="0" w:firstColumn="1" w:lastColumn="0" w:noHBand="0" w:noVBand="1"/>
      </w:tblPr>
      <w:tblGrid>
        <w:gridCol w:w="4649"/>
        <w:gridCol w:w="5102"/>
      </w:tblGrid>
      <w:tr w:rsidR="008B6025" w14:paraId="1AD20260" w14:textId="77777777">
        <w:trPr>
          <w:cantSplit/>
          <w:tblHeader/>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5673003" w14:textId="77777777" w:rsidR="008B6025" w:rsidRDefault="00083574">
            <w:pPr>
              <w:keepNext/>
              <w:spacing w:after="20" w:line="259" w:lineRule="auto"/>
              <w:jc w:val="center"/>
            </w:pPr>
            <w:r>
              <w:rPr>
                <w:b/>
                <w:sz w:val="18"/>
              </w:rPr>
              <w:t>값</w:t>
            </w:r>
          </w:p>
        </w:tc>
        <w:tc>
          <w:tcPr>
            <w:tcW w:w="510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2A9E565" w14:textId="77777777" w:rsidR="008B6025" w:rsidRDefault="00083574">
            <w:pPr>
              <w:keepNext/>
              <w:spacing w:after="20" w:line="259" w:lineRule="auto"/>
              <w:jc w:val="center"/>
            </w:pPr>
            <w:r>
              <w:rPr>
                <w:b/>
                <w:sz w:val="18"/>
              </w:rPr>
              <w:t>연산</w:t>
            </w:r>
          </w:p>
        </w:tc>
      </w:tr>
      <w:tr w:rsidR="008B6025" w14:paraId="0B3DEA77"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B1D693" w14:textId="77777777" w:rsidR="008B6025" w:rsidRDefault="00083574">
            <w:pPr>
              <w:keepNext/>
              <w:spacing w:after="20" w:line="259" w:lineRule="auto"/>
            </w:pPr>
            <w:r>
              <w:rPr>
                <w:sz w:val="18"/>
              </w:rPr>
              <w:t>강화 비용, 적 HP와 ATK</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8173A3" w14:textId="77777777" w:rsidR="008B6025" w:rsidRDefault="00083574">
            <w:pPr>
              <w:keepNext/>
              <w:spacing w:after="20" w:line="259" w:lineRule="auto"/>
            </w:pPr>
            <w:r>
              <w:rPr>
                <w:sz w:val="18"/>
              </w:rPr>
              <w:t>최종 ceil</w:t>
            </w:r>
          </w:p>
        </w:tc>
      </w:tr>
      <w:tr w:rsidR="008B6025" w14:paraId="284FA190"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1589E30" w14:textId="77777777" w:rsidR="008B6025" w:rsidRDefault="00083574">
            <w:pPr>
              <w:keepNext/>
              <w:spacing w:after="20" w:line="259" w:lineRule="auto"/>
            </w:pPr>
            <w:r>
              <w:rPr>
                <w:sz w:val="18"/>
              </w:rPr>
              <w:t>재화와 EXP 지급</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B971CE" w14:textId="77777777" w:rsidR="008B6025" w:rsidRDefault="00083574">
            <w:pPr>
              <w:keepNext/>
              <w:spacing w:after="20" w:line="259" w:lineRule="auto"/>
            </w:pPr>
            <w:r>
              <w:rPr>
                <w:sz w:val="18"/>
              </w:rPr>
              <w:t>최종 floor, 재화 소수 잔여 보존</w:t>
            </w:r>
          </w:p>
        </w:tc>
      </w:tr>
      <w:tr w:rsidR="008B6025" w14:paraId="46133E3F"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F5CDDC" w14:textId="77777777" w:rsidR="008B6025" w:rsidRDefault="00083574">
            <w:pPr>
              <w:keepNext/>
              <w:spacing w:after="20" w:line="259" w:lineRule="auto"/>
            </w:pPr>
            <w:r>
              <w:rPr>
                <w:sz w:val="18"/>
              </w:rPr>
              <w:t>캐릭터 최종 능력치, 피해, 전투력</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DE71B69" w14:textId="77777777" w:rsidR="008B6025" w:rsidRDefault="00083574">
            <w:pPr>
              <w:keepNext/>
              <w:spacing w:after="20" w:line="259" w:lineRule="auto"/>
            </w:pPr>
            <w:r>
              <w:rPr>
                <w:sz w:val="18"/>
              </w:rPr>
              <w:t>0.5 이상 올림 round</w:t>
            </w:r>
          </w:p>
        </w:tc>
      </w:tr>
      <w:tr w:rsidR="008B6025" w14:paraId="3E091BB1"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47CC14" w14:textId="77777777" w:rsidR="008B6025" w:rsidRDefault="00083574">
            <w:pPr>
              <w:keepNext/>
              <w:spacing w:after="20" w:line="259" w:lineRule="auto"/>
            </w:pPr>
            <w:r>
              <w:rPr>
                <w:sz w:val="18"/>
              </w:rPr>
              <w:t>누적 강화 비용</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6D0943" w14:textId="77777777" w:rsidR="008B6025" w:rsidRDefault="00083574">
            <w:pPr>
              <w:keepNext/>
              <w:spacing w:after="20" w:line="259" w:lineRule="auto"/>
            </w:pPr>
            <w:r>
              <w:rPr>
                <w:sz w:val="18"/>
              </w:rPr>
              <w:t>단계별 ceil 결과를 합산</w:t>
            </w:r>
          </w:p>
        </w:tc>
      </w:tr>
      <w:tr w:rsidR="008B6025" w14:paraId="7BC89512" w14:textId="77777777">
        <w:trPr>
          <w:cantSplit/>
          <w:jc w:val="center"/>
        </w:trPr>
        <w:tc>
          <w:tcPr>
            <w:tcW w:w="464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7832A8" w14:textId="77777777" w:rsidR="008B6025" w:rsidRDefault="00083574">
            <w:pPr>
              <w:spacing w:after="20" w:line="259" w:lineRule="auto"/>
            </w:pPr>
            <w:r>
              <w:rPr>
                <w:sz w:val="18"/>
              </w:rPr>
              <w:t>MAX 상태</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3C63AB" w14:textId="77777777" w:rsidR="008B6025" w:rsidRDefault="00083574">
            <w:pPr>
              <w:spacing w:after="20" w:line="259" w:lineRule="auto"/>
            </w:pPr>
            <w:r>
              <w:rPr>
                <w:sz w:val="18"/>
              </w:rPr>
              <w:t>구매 불가, 다음 비용 없음</w:t>
            </w:r>
          </w:p>
        </w:tc>
      </w:tr>
    </w:tbl>
    <w:p w14:paraId="590BE0B4" w14:textId="77777777" w:rsidR="008B6025" w:rsidRDefault="008B6025">
      <w:pPr>
        <w:pStyle w:val="TableGap"/>
      </w:pPr>
    </w:p>
    <w:p w14:paraId="37B83B53" w14:textId="77777777" w:rsidR="008B6025" w:rsidRDefault="00083574">
      <w:r>
        <w:t>1,800 × 2.2처럼 수학적으로 3,960인 값이 부동소수점 오차로 3,961이 되지 않게 한다. ceil 직전에는 소수 6자리 정규화 또는 동등한 고정소수점 처리를 사용한다. 중간 단계에 추가 반올림을 넣지 않는다.</w:t>
      </w:r>
    </w:p>
    <w:p w14:paraId="31C8A224" w14:textId="77777777" w:rsidR="008B6025" w:rsidRDefault="00083574">
      <w:pPr>
        <w:pStyle w:val="21"/>
      </w:pPr>
      <w:r>
        <w:t>ID</w:t>
      </w:r>
      <w:r>
        <w:t>와</w:t>
      </w:r>
      <w:r>
        <w:t xml:space="preserve"> </w:t>
      </w:r>
      <w:r>
        <w:t>콘텐츠</w:t>
      </w:r>
      <w:r>
        <w:t xml:space="preserve"> </w:t>
      </w:r>
      <w:r>
        <w:t>키</w:t>
      </w:r>
    </w:p>
    <w:p w14:paraId="79010163" w14:textId="77777777" w:rsidR="008B6025" w:rsidRDefault="00083574">
      <w:pPr>
        <w:spacing w:before="60" w:after="180"/>
      </w:pPr>
      <m:oMathPara>
        <m:oMath>
          <m:r>
            <w:rPr>
              <w:rFonts w:ascii="Cambria Math" w:hAnsi="Cambria Math"/>
            </w:rPr>
            <m:t>StageId = 0x200000000 | ContentMask | ((S &amp; 0xFFF) &lt;&lt; 16) | ((S &gt;&gt; 12) &lt;&lt; 36) | W</m:t>
          </m:r>
        </m:oMath>
      </m:oMathPara>
    </w:p>
    <w:p w14:paraId="369F29A7" w14:textId="77777777" w:rsidR="008B6025" w:rsidRDefault="00083574">
      <w:r>
        <w:t>StageId는 long이다. 기존 하위 12비트 장 번호와 ID를 유지하며 4096장 이상의 상위 장 번호를 36비트 이후 확장 영역에 저장한다. 던전 ContentMask와 충돌하지 않는다. 표시 S-W와 저장 ID를 구별하며 기존 장비·스킬·재화 ID를 재번호하지 않는다.</w:t>
      </w:r>
    </w:p>
    <w:p w14:paraId="130DBAB8" w14:textId="77777777" w:rsidR="008B6025" w:rsidRDefault="00083574">
      <w:pPr>
        <w:pStyle w:val="af0"/>
        <w:keepNext/>
      </w:pPr>
      <w:r>
        <w:rPr>
          <w:b/>
        </w:rPr>
        <w:t>재화 ID</w:t>
      </w:r>
    </w:p>
    <w:tbl>
      <w:tblPr>
        <w:tblW w:w="0" w:type="auto"/>
        <w:jc w:val="center"/>
        <w:tblLayout w:type="fixed"/>
        <w:tblLook w:val="04A0" w:firstRow="1" w:lastRow="0" w:firstColumn="1" w:lastColumn="0" w:noHBand="0" w:noVBand="1"/>
      </w:tblPr>
      <w:tblGrid>
        <w:gridCol w:w="1020"/>
        <w:gridCol w:w="3628"/>
        <w:gridCol w:w="5102"/>
      </w:tblGrid>
      <w:tr w:rsidR="008B6025" w14:paraId="1FD0B6B3" w14:textId="77777777">
        <w:trPr>
          <w:cantSplit/>
          <w:tblHeader/>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0C0F086" w14:textId="77777777" w:rsidR="008B6025" w:rsidRDefault="00083574">
            <w:pPr>
              <w:keepNext/>
              <w:spacing w:after="20" w:line="259" w:lineRule="auto"/>
              <w:jc w:val="center"/>
            </w:pPr>
            <w:r>
              <w:rPr>
                <w:b/>
                <w:sz w:val="18"/>
              </w:rPr>
              <w:t>ID</w:t>
            </w:r>
          </w:p>
        </w:tc>
        <w:tc>
          <w:tcPr>
            <w:tcW w:w="36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4D809B0" w14:textId="77777777" w:rsidR="008B6025" w:rsidRDefault="00083574">
            <w:pPr>
              <w:keepNext/>
              <w:spacing w:after="20" w:line="259" w:lineRule="auto"/>
              <w:jc w:val="center"/>
            </w:pPr>
            <w:r>
              <w:rPr>
                <w:b/>
                <w:sz w:val="18"/>
              </w:rPr>
              <w:t>이름</w:t>
            </w:r>
          </w:p>
        </w:tc>
        <w:tc>
          <w:tcPr>
            <w:tcW w:w="510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EF889F0" w14:textId="77777777" w:rsidR="008B6025" w:rsidRDefault="00083574">
            <w:pPr>
              <w:keepNext/>
              <w:spacing w:after="20" w:line="259" w:lineRule="auto"/>
              <w:jc w:val="center"/>
            </w:pPr>
            <w:r>
              <w:rPr>
                <w:b/>
                <w:sz w:val="18"/>
              </w:rPr>
              <w:t>활성 처리</w:t>
            </w:r>
          </w:p>
        </w:tc>
      </w:tr>
      <w:tr w:rsidR="008B6025" w14:paraId="3F96B87F"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FDA3E8" w14:textId="77777777" w:rsidR="008B6025" w:rsidRDefault="00083574">
            <w:pPr>
              <w:keepNext/>
              <w:spacing w:after="20" w:line="259" w:lineRule="auto"/>
              <w:jc w:val="center"/>
            </w:pPr>
            <w:r>
              <w:rPr>
                <w:sz w:val="18"/>
              </w:rPr>
              <w:t>0</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85BB92" w14:textId="77777777" w:rsidR="008B6025" w:rsidRDefault="00083574">
            <w:pPr>
              <w:keepNext/>
              <w:spacing w:after="20" w:line="259" w:lineRule="auto"/>
            </w:pPr>
            <w:r>
              <w:rPr>
                <w:sz w:val="18"/>
              </w:rPr>
              <w:t>Gold</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79A408" w14:textId="77777777" w:rsidR="008B6025" w:rsidRDefault="00083574">
            <w:pPr>
              <w:keepNext/>
              <w:spacing w:after="20" w:line="259" w:lineRule="auto"/>
            </w:pPr>
            <w:r>
              <w:rPr>
                <w:sz w:val="18"/>
              </w:rPr>
              <w:t>골드</w:t>
            </w:r>
          </w:p>
        </w:tc>
      </w:tr>
      <w:tr w:rsidR="008B6025" w14:paraId="3985139B"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30C811" w14:textId="77777777" w:rsidR="008B6025" w:rsidRDefault="00083574">
            <w:pPr>
              <w:spacing w:after="20" w:line="259" w:lineRule="auto"/>
              <w:jc w:val="center"/>
            </w:pPr>
            <w:r>
              <w:rPr>
                <w:sz w:val="18"/>
              </w:rPr>
              <w:t>1</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77E52E" w14:textId="77777777" w:rsidR="008B6025" w:rsidRDefault="00083574">
            <w:pPr>
              <w:spacing w:after="20" w:line="259" w:lineRule="auto"/>
            </w:pPr>
            <w:r>
              <w:rPr>
                <w:sz w:val="18"/>
              </w:rPr>
              <w:t>AncientCoin</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9FE79B" w14:textId="77777777" w:rsidR="008B6025" w:rsidRDefault="00083574">
            <w:pPr>
              <w:spacing w:after="20" w:line="259" w:lineRule="auto"/>
            </w:pPr>
            <w:r>
              <w:rPr>
                <w:sz w:val="18"/>
              </w:rPr>
              <w:t>고대 주화</w:t>
            </w:r>
          </w:p>
        </w:tc>
      </w:tr>
      <w:tr w:rsidR="008B6025" w14:paraId="31D69275"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4DE32C" w14:textId="77777777" w:rsidR="008B6025" w:rsidRDefault="00083574">
            <w:pPr>
              <w:spacing w:after="20" w:line="259" w:lineRule="auto"/>
              <w:jc w:val="center"/>
            </w:pPr>
            <w:r>
              <w:rPr>
                <w:sz w:val="18"/>
              </w:rPr>
              <w:t>2</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10DBDC" w14:textId="77777777" w:rsidR="008B6025" w:rsidRDefault="00083574">
            <w:pPr>
              <w:spacing w:after="20" w:line="259" w:lineRule="auto"/>
            </w:pPr>
            <w:r>
              <w:rPr>
                <w:sz w:val="18"/>
              </w:rPr>
              <w:t>KingdomSupply</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CF6EB2" w14:textId="77777777" w:rsidR="008B6025" w:rsidRDefault="00083574">
            <w:pPr>
              <w:spacing w:after="20" w:line="259" w:lineRule="auto"/>
            </w:pPr>
            <w:r>
              <w:rPr>
                <w:sz w:val="18"/>
              </w:rPr>
              <w:t>신규 지급 없음, 잔액 보존</w:t>
            </w:r>
          </w:p>
        </w:tc>
      </w:tr>
      <w:tr w:rsidR="008B6025" w14:paraId="1B3E5A35"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BD6CA5" w14:textId="77777777" w:rsidR="008B6025" w:rsidRDefault="00083574">
            <w:pPr>
              <w:spacing w:after="20" w:line="259" w:lineRule="auto"/>
              <w:jc w:val="center"/>
            </w:pPr>
            <w:r>
              <w:rPr>
                <w:sz w:val="18"/>
              </w:rPr>
              <w:t>3</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0FDBD1F" w14:textId="77777777" w:rsidR="008B6025" w:rsidRDefault="00083574">
            <w:pPr>
              <w:spacing w:after="20" w:line="259" w:lineRule="auto"/>
            </w:pPr>
            <w:r>
              <w:rPr>
                <w:sz w:val="18"/>
              </w:rPr>
              <w:t>TrainingTome</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4D3D88" w14:textId="77777777" w:rsidR="008B6025" w:rsidRDefault="00083574">
            <w:pPr>
              <w:spacing w:after="20" w:line="259" w:lineRule="auto"/>
            </w:pPr>
            <w:r>
              <w:rPr>
                <w:sz w:val="18"/>
              </w:rPr>
              <w:t>신규 지급 없음, 잔액 보존</w:t>
            </w:r>
          </w:p>
        </w:tc>
      </w:tr>
      <w:tr w:rsidR="008B6025" w14:paraId="0FC8C3B0"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1767E3" w14:textId="77777777" w:rsidR="008B6025" w:rsidRDefault="00083574">
            <w:pPr>
              <w:spacing w:after="20" w:line="259" w:lineRule="auto"/>
              <w:jc w:val="center"/>
            </w:pPr>
            <w:r>
              <w:rPr>
                <w:sz w:val="18"/>
              </w:rPr>
              <w:t>4</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F957FE" w14:textId="77777777" w:rsidR="008B6025" w:rsidRDefault="00083574">
            <w:pPr>
              <w:spacing w:after="20" w:line="259" w:lineRule="auto"/>
            </w:pPr>
            <w:r>
              <w:rPr>
                <w:sz w:val="18"/>
              </w:rPr>
              <w:t>ClassFragment</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B16DA8" w14:textId="77777777" w:rsidR="008B6025" w:rsidRDefault="00083574">
            <w:pPr>
              <w:spacing w:after="20" w:line="259" w:lineRule="auto"/>
            </w:pPr>
            <w:r>
              <w:rPr>
                <w:sz w:val="18"/>
              </w:rPr>
              <w:t>전직 파편</w:t>
            </w:r>
          </w:p>
        </w:tc>
      </w:tr>
      <w:tr w:rsidR="008B6025" w14:paraId="726FFF56"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0801F1" w14:textId="77777777" w:rsidR="008B6025" w:rsidRDefault="00083574">
            <w:pPr>
              <w:keepNext/>
              <w:spacing w:after="20" w:line="259" w:lineRule="auto"/>
              <w:jc w:val="center"/>
            </w:pPr>
            <w:r>
              <w:rPr>
                <w:sz w:val="18"/>
              </w:rPr>
              <w:t>5</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3F4D92" w14:textId="77777777" w:rsidR="008B6025" w:rsidRDefault="00083574">
            <w:pPr>
              <w:keepNext/>
              <w:spacing w:after="20" w:line="259" w:lineRule="auto"/>
            </w:pPr>
            <w:r>
              <w:rPr>
                <w:sz w:val="18"/>
              </w:rPr>
              <w:t>ArcaneKnowledge</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8FBDC5" w14:textId="77777777" w:rsidR="008B6025" w:rsidRDefault="00083574">
            <w:pPr>
              <w:keepNext/>
              <w:spacing w:after="20" w:line="259" w:lineRule="auto"/>
            </w:pPr>
            <w:r>
              <w:rPr>
                <w:sz w:val="18"/>
              </w:rPr>
              <w:t>비전 지식</w:t>
            </w:r>
          </w:p>
        </w:tc>
      </w:tr>
      <w:tr w:rsidR="008B6025" w14:paraId="6E6DA1D8" w14:textId="77777777">
        <w:trPr>
          <w:cantSplit/>
          <w:jc w:val="center"/>
        </w:trPr>
        <w:tc>
          <w:tcPr>
            <w:tcW w:w="102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DA37F1A" w14:textId="77777777" w:rsidR="008B6025" w:rsidRDefault="00083574">
            <w:pPr>
              <w:spacing w:after="20" w:line="259" w:lineRule="auto"/>
              <w:jc w:val="center"/>
            </w:pPr>
            <w:r>
              <w:rPr>
                <w:sz w:val="18"/>
              </w:rPr>
              <w:t>6</w:t>
            </w:r>
          </w:p>
        </w:tc>
        <w:tc>
          <w:tcPr>
            <w:tcW w:w="36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4FE1D6" w14:textId="77777777" w:rsidR="008B6025" w:rsidRDefault="00083574">
            <w:pPr>
              <w:spacing w:after="20" w:line="259" w:lineRule="auto"/>
            </w:pPr>
            <w:r>
              <w:rPr>
                <w:sz w:val="18"/>
              </w:rPr>
              <w:t>Ruby</w:t>
            </w:r>
          </w:p>
        </w:tc>
        <w:tc>
          <w:tcPr>
            <w:tcW w:w="510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979CF7" w14:textId="77777777" w:rsidR="008B6025" w:rsidRDefault="00083574">
            <w:pPr>
              <w:spacing w:after="20" w:line="259" w:lineRule="auto"/>
            </w:pPr>
            <w:r>
              <w:rPr>
                <w:sz w:val="18"/>
              </w:rPr>
              <w:t>루비 신규 등록</w:t>
            </w:r>
          </w:p>
        </w:tc>
      </w:tr>
      <w:tr w:rsidR="007A0B48" w14:paraId="457BA42D" w14:textId="77777777">
        <w:trPr>
          <w:jc w:val="center"/>
        </w:trPr>
        <w:tc>
          <w:tcPr>
            <w:tcW w:w="1020" w:type="dxa"/>
          </w:tcPr>
          <w:p w14:paraId="7EE6CDCE" w14:textId="77777777" w:rsidR="007A0B48" w:rsidRDefault="005E780B">
            <w:r>
              <w:t>7</w:t>
            </w:r>
          </w:p>
        </w:tc>
        <w:tc>
          <w:tcPr>
            <w:tcW w:w="3628" w:type="dxa"/>
          </w:tcPr>
          <w:p w14:paraId="77725F3A" w14:textId="77777777" w:rsidR="007A0B48" w:rsidRDefault="005E780B">
            <w:r>
              <w:t>EquipmentStone</w:t>
            </w:r>
          </w:p>
        </w:tc>
        <w:tc>
          <w:tcPr>
            <w:tcW w:w="5102" w:type="dxa"/>
          </w:tcPr>
          <w:p w14:paraId="79BC3CF6" w14:textId="77777777" w:rsidR="007A0B48" w:rsidRDefault="005E780B">
            <w:r>
              <w:t>강화석 · 장비 분해 및 강화 전용</w:t>
            </w:r>
          </w:p>
        </w:tc>
      </w:tr>
    </w:tbl>
    <w:p w14:paraId="33562119" w14:textId="77777777" w:rsidR="008B6025" w:rsidRDefault="008B6025">
      <w:pPr>
        <w:pStyle w:val="TableGap"/>
      </w:pPr>
    </w:p>
    <w:p w14:paraId="0A409241" w14:textId="77777777" w:rsidR="008B6025" w:rsidRDefault="00083574">
      <w:pPr>
        <w:pStyle w:val="21"/>
      </w:pPr>
      <w:r>
        <w:lastRenderedPageBreak/>
        <w:t>목표</w:t>
      </w:r>
      <w:r>
        <w:t xml:space="preserve"> </w:t>
      </w:r>
      <w:r>
        <w:t>타입과</w:t>
      </w:r>
      <w:r>
        <w:t xml:space="preserve"> </w:t>
      </w:r>
      <w:r>
        <w:t>대상</w:t>
      </w:r>
    </w:p>
    <w:p w14:paraId="6A3776BE" w14:textId="77777777" w:rsidR="008B6025" w:rsidRDefault="00083574">
      <w:pPr>
        <w:pStyle w:val="af0"/>
        <w:keepNext/>
      </w:pPr>
      <w:r>
        <w:rPr>
          <w:b/>
        </w:rPr>
        <w:t>목표 타입 번호</w:t>
      </w:r>
    </w:p>
    <w:tbl>
      <w:tblPr>
        <w:tblW w:w="0" w:type="auto"/>
        <w:jc w:val="center"/>
        <w:tblLayout w:type="fixed"/>
        <w:tblLook w:val="04A0" w:firstRow="1" w:lastRow="0" w:firstColumn="1" w:lastColumn="0" w:noHBand="0" w:noVBand="1"/>
      </w:tblPr>
      <w:tblGrid>
        <w:gridCol w:w="794"/>
        <w:gridCol w:w="4082"/>
        <w:gridCol w:w="794"/>
        <w:gridCol w:w="4082"/>
      </w:tblGrid>
      <w:tr w:rsidR="008B6025" w14:paraId="78DDEE7B" w14:textId="77777777">
        <w:trPr>
          <w:cantSplit/>
          <w:tblHeader/>
          <w:jc w:val="center"/>
        </w:trPr>
        <w:tc>
          <w:tcPr>
            <w:tcW w:w="79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CD33A87" w14:textId="77777777" w:rsidR="008B6025" w:rsidRDefault="00083574">
            <w:pPr>
              <w:keepNext/>
              <w:spacing w:after="20" w:line="259" w:lineRule="auto"/>
              <w:jc w:val="center"/>
            </w:pPr>
            <w:r>
              <w:rPr>
                <w:b/>
                <w:sz w:val="18"/>
              </w:rPr>
              <w:t>번호</w:t>
            </w:r>
          </w:p>
        </w:tc>
        <w:tc>
          <w:tcPr>
            <w:tcW w:w="408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E792F45" w14:textId="77777777" w:rsidR="008B6025" w:rsidRDefault="00083574">
            <w:pPr>
              <w:keepNext/>
              <w:spacing w:after="20" w:line="259" w:lineRule="auto"/>
              <w:jc w:val="center"/>
            </w:pPr>
            <w:r>
              <w:rPr>
                <w:b/>
                <w:sz w:val="18"/>
              </w:rPr>
              <w:t>타입</w:t>
            </w:r>
          </w:p>
        </w:tc>
        <w:tc>
          <w:tcPr>
            <w:tcW w:w="79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A176F5E" w14:textId="77777777" w:rsidR="008B6025" w:rsidRDefault="00083574">
            <w:pPr>
              <w:keepNext/>
              <w:spacing w:after="20" w:line="259" w:lineRule="auto"/>
              <w:jc w:val="center"/>
            </w:pPr>
            <w:r>
              <w:rPr>
                <w:b/>
                <w:sz w:val="18"/>
              </w:rPr>
              <w:t>번호</w:t>
            </w:r>
          </w:p>
        </w:tc>
        <w:tc>
          <w:tcPr>
            <w:tcW w:w="4082"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0182205" w14:textId="77777777" w:rsidR="008B6025" w:rsidRDefault="00083574">
            <w:pPr>
              <w:keepNext/>
              <w:spacing w:after="20" w:line="259" w:lineRule="auto"/>
              <w:jc w:val="center"/>
            </w:pPr>
            <w:r>
              <w:rPr>
                <w:b/>
                <w:sz w:val="18"/>
              </w:rPr>
              <w:t>타입</w:t>
            </w:r>
          </w:p>
        </w:tc>
      </w:tr>
      <w:tr w:rsidR="008B6025" w14:paraId="73FB78F4"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12EEA0" w14:textId="77777777" w:rsidR="008B6025" w:rsidRDefault="00083574">
            <w:pPr>
              <w:keepNext/>
              <w:spacing w:after="20" w:line="259" w:lineRule="auto"/>
              <w:jc w:val="center"/>
            </w:pPr>
            <w:r>
              <w:rPr>
                <w:sz w:val="18"/>
              </w:rPr>
              <w:t>0</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595966" w14:textId="77777777" w:rsidR="008B6025" w:rsidRDefault="00083574">
            <w:pPr>
              <w:keepNext/>
              <w:spacing w:after="20" w:line="259" w:lineRule="auto"/>
            </w:pPr>
            <w:r>
              <w:rPr>
                <w:sz w:val="18"/>
              </w:rPr>
              <w:t>StageClear</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C77FD5" w14:textId="77777777" w:rsidR="008B6025" w:rsidRDefault="00083574">
            <w:pPr>
              <w:keepNext/>
              <w:spacing w:after="20" w:line="259" w:lineRule="auto"/>
              <w:jc w:val="center"/>
            </w:pPr>
            <w:r>
              <w:rPr>
                <w:sz w:val="18"/>
              </w:rPr>
              <w:t>13</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80103B" w14:textId="77777777" w:rsidR="008B6025" w:rsidRDefault="00083574">
            <w:pPr>
              <w:keepNext/>
              <w:spacing w:after="20" w:line="259" w:lineRule="auto"/>
            </w:pPr>
            <w:r>
              <w:rPr>
                <w:sz w:val="18"/>
              </w:rPr>
              <w:t>BossKill</w:t>
            </w:r>
          </w:p>
        </w:tc>
      </w:tr>
      <w:tr w:rsidR="008B6025" w14:paraId="32AB587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5C1A76" w14:textId="77777777" w:rsidR="008B6025" w:rsidRDefault="00083574">
            <w:pPr>
              <w:spacing w:after="20" w:line="259" w:lineRule="auto"/>
              <w:jc w:val="center"/>
            </w:pPr>
            <w:r>
              <w:rPr>
                <w:sz w:val="18"/>
              </w:rPr>
              <w:t>1</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6FD10D" w14:textId="77777777" w:rsidR="008B6025" w:rsidRDefault="00083574">
            <w:pPr>
              <w:spacing w:after="20" w:line="259" w:lineRule="auto"/>
            </w:pPr>
            <w:r>
              <w:rPr>
                <w:sz w:val="18"/>
              </w:rPr>
              <w:t>MonsterKill</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B38B54" w14:textId="77777777" w:rsidR="008B6025" w:rsidRDefault="00083574">
            <w:pPr>
              <w:spacing w:after="20" w:line="259" w:lineRule="auto"/>
              <w:jc w:val="center"/>
            </w:pPr>
            <w:r>
              <w:rPr>
                <w:sz w:val="18"/>
              </w:rPr>
              <w:t>14</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F50AC7" w14:textId="77777777" w:rsidR="008B6025" w:rsidRDefault="00083574">
            <w:pPr>
              <w:spacing w:after="20" w:line="259" w:lineRule="auto"/>
            </w:pPr>
            <w:r>
              <w:rPr>
                <w:sz w:val="18"/>
              </w:rPr>
              <w:t>StatEnhance</w:t>
            </w:r>
          </w:p>
        </w:tc>
      </w:tr>
      <w:tr w:rsidR="008B6025" w14:paraId="5E340ACF"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6DEE40" w14:textId="77777777" w:rsidR="008B6025" w:rsidRDefault="00083574">
            <w:pPr>
              <w:spacing w:after="20" w:line="259" w:lineRule="auto"/>
              <w:jc w:val="center"/>
            </w:pPr>
            <w:r>
              <w:rPr>
                <w:sz w:val="18"/>
              </w:rPr>
              <w:t>2</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59F459" w14:textId="77777777" w:rsidR="008B6025" w:rsidRDefault="00083574">
            <w:pPr>
              <w:spacing w:after="20" w:line="259" w:lineRule="auto"/>
            </w:pPr>
            <w:r>
              <w:rPr>
                <w:sz w:val="18"/>
              </w:rPr>
              <w:t>LevelUp</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FFF823" w14:textId="77777777" w:rsidR="008B6025" w:rsidRDefault="00083574">
            <w:pPr>
              <w:spacing w:after="20" w:line="259" w:lineRule="auto"/>
              <w:jc w:val="center"/>
            </w:pPr>
            <w:r>
              <w:rPr>
                <w:sz w:val="18"/>
              </w:rPr>
              <w:t>15</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DF2FA9" w14:textId="77777777" w:rsidR="008B6025" w:rsidRDefault="00083574">
            <w:pPr>
              <w:spacing w:after="20" w:line="259" w:lineRule="auto"/>
            </w:pPr>
            <w:r>
              <w:rPr>
                <w:sz w:val="18"/>
              </w:rPr>
              <w:t>SkillObtain</w:t>
            </w:r>
          </w:p>
        </w:tc>
      </w:tr>
      <w:tr w:rsidR="008B6025" w14:paraId="32DF2443"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D8F8BAE" w14:textId="77777777" w:rsidR="008B6025" w:rsidRDefault="00083574">
            <w:pPr>
              <w:spacing w:after="20" w:line="259" w:lineRule="auto"/>
              <w:jc w:val="center"/>
            </w:pPr>
            <w:r>
              <w:rPr>
                <w:sz w:val="18"/>
              </w:rPr>
              <w:t>3</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EE5BF0" w14:textId="77777777" w:rsidR="008B6025" w:rsidRDefault="00083574">
            <w:pPr>
              <w:spacing w:after="20" w:line="259" w:lineRule="auto"/>
            </w:pPr>
            <w:r>
              <w:rPr>
                <w:sz w:val="18"/>
              </w:rPr>
              <w:t>Enhance</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49FC34" w14:textId="77777777" w:rsidR="008B6025" w:rsidRDefault="00083574">
            <w:pPr>
              <w:spacing w:after="20" w:line="259" w:lineRule="auto"/>
              <w:jc w:val="center"/>
            </w:pPr>
            <w:r>
              <w:rPr>
                <w:sz w:val="18"/>
              </w:rPr>
              <w:t>16</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5D0D96" w14:textId="77777777" w:rsidR="008B6025" w:rsidRDefault="00083574">
            <w:pPr>
              <w:spacing w:after="20" w:line="259" w:lineRule="auto"/>
            </w:pPr>
            <w:r>
              <w:rPr>
                <w:sz w:val="18"/>
              </w:rPr>
              <w:t>SkillEnhance</w:t>
            </w:r>
          </w:p>
        </w:tc>
      </w:tr>
      <w:tr w:rsidR="008B6025" w14:paraId="72A7B211"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57EDFFA" w14:textId="77777777" w:rsidR="008B6025" w:rsidRDefault="00083574">
            <w:pPr>
              <w:spacing w:after="20" w:line="259" w:lineRule="auto"/>
              <w:jc w:val="center"/>
            </w:pPr>
            <w:r>
              <w:rPr>
                <w:sz w:val="18"/>
              </w:rPr>
              <w:t>4</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635827" w14:textId="77777777" w:rsidR="008B6025" w:rsidRDefault="00083574">
            <w:pPr>
              <w:spacing w:after="20" w:line="259" w:lineRule="auto"/>
            </w:pPr>
            <w:r>
              <w:rPr>
                <w:sz w:val="18"/>
              </w:rPr>
              <w:t>EquipmentObtain</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39C450" w14:textId="77777777" w:rsidR="008B6025" w:rsidRDefault="00083574">
            <w:pPr>
              <w:spacing w:after="20" w:line="259" w:lineRule="auto"/>
              <w:jc w:val="center"/>
            </w:pPr>
            <w:r>
              <w:rPr>
                <w:sz w:val="18"/>
              </w:rPr>
              <w:t>17</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2CD302" w14:textId="77777777" w:rsidR="008B6025" w:rsidRDefault="00083574">
            <w:pPr>
              <w:spacing w:after="20" w:line="259" w:lineRule="auto"/>
            </w:pPr>
            <w:r>
              <w:rPr>
                <w:sz w:val="18"/>
              </w:rPr>
              <w:t>SkillAwaken</w:t>
            </w:r>
          </w:p>
        </w:tc>
      </w:tr>
      <w:tr w:rsidR="008B6025" w14:paraId="3B037106"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672050" w14:textId="77777777" w:rsidR="008B6025" w:rsidRDefault="00083574">
            <w:pPr>
              <w:spacing w:after="20" w:line="259" w:lineRule="auto"/>
              <w:jc w:val="center"/>
            </w:pPr>
            <w:r>
              <w:rPr>
                <w:sz w:val="18"/>
              </w:rPr>
              <w:t>5</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4F6F1C" w14:textId="77777777" w:rsidR="008B6025" w:rsidRDefault="00083574">
            <w:pPr>
              <w:spacing w:after="20" w:line="259" w:lineRule="auto"/>
            </w:pPr>
            <w:r>
              <w:rPr>
                <w:sz w:val="18"/>
              </w:rPr>
              <w:t>EquipmentEquip</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B665B0A" w14:textId="77777777" w:rsidR="008B6025" w:rsidRDefault="00083574">
            <w:pPr>
              <w:spacing w:after="20" w:line="259" w:lineRule="auto"/>
              <w:jc w:val="center"/>
            </w:pPr>
            <w:r>
              <w:rPr>
                <w:sz w:val="18"/>
              </w:rPr>
              <w:t>18</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BF6E9E" w14:textId="77777777" w:rsidR="008B6025" w:rsidRDefault="00083574">
            <w:pPr>
              <w:spacing w:after="20" w:line="259" w:lineRule="auto"/>
            </w:pPr>
            <w:r>
              <w:rPr>
                <w:sz w:val="18"/>
              </w:rPr>
              <w:t>Reincarnate</w:t>
            </w:r>
          </w:p>
        </w:tc>
      </w:tr>
      <w:tr w:rsidR="008B6025" w14:paraId="12E918BB"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13D3EA" w14:textId="77777777" w:rsidR="008B6025" w:rsidRDefault="00083574">
            <w:pPr>
              <w:spacing w:after="20" w:line="259" w:lineRule="auto"/>
              <w:jc w:val="center"/>
            </w:pPr>
            <w:r>
              <w:rPr>
                <w:sz w:val="18"/>
              </w:rPr>
              <w:t>6</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B57E98" w14:textId="77777777" w:rsidR="008B6025" w:rsidRDefault="00083574">
            <w:pPr>
              <w:spacing w:after="20" w:line="259" w:lineRule="auto"/>
            </w:pPr>
            <w:r>
              <w:rPr>
                <w:sz w:val="18"/>
              </w:rPr>
              <w:t>ItemUse</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C644BE" w14:textId="77777777" w:rsidR="008B6025" w:rsidRDefault="00083574">
            <w:pPr>
              <w:spacing w:after="20" w:line="259" w:lineRule="auto"/>
              <w:jc w:val="center"/>
            </w:pPr>
            <w:r>
              <w:rPr>
                <w:sz w:val="18"/>
              </w:rPr>
              <w:t>19</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47F759" w14:textId="77777777" w:rsidR="008B6025" w:rsidRDefault="00083574">
            <w:pPr>
              <w:spacing w:after="20" w:line="259" w:lineRule="auto"/>
            </w:pPr>
            <w:r>
              <w:rPr>
                <w:sz w:val="18"/>
              </w:rPr>
              <w:t>ReincarnationLevel</w:t>
            </w:r>
          </w:p>
        </w:tc>
      </w:tr>
      <w:tr w:rsidR="008B6025" w14:paraId="6919BB3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667A1B" w14:textId="77777777" w:rsidR="008B6025" w:rsidRDefault="00083574">
            <w:pPr>
              <w:spacing w:after="20" w:line="259" w:lineRule="auto"/>
              <w:jc w:val="center"/>
            </w:pPr>
            <w:r>
              <w:rPr>
                <w:sz w:val="18"/>
              </w:rPr>
              <w:t>7</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670BD0" w14:textId="77777777" w:rsidR="008B6025" w:rsidRDefault="00083574">
            <w:pPr>
              <w:spacing w:after="20" w:line="259" w:lineRule="auto"/>
            </w:pPr>
            <w:r>
              <w:rPr>
                <w:sz w:val="18"/>
              </w:rPr>
              <w:t>GachaUse</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3D18A2" w14:textId="77777777" w:rsidR="008B6025" w:rsidRDefault="00083574">
            <w:pPr>
              <w:spacing w:after="20" w:line="259" w:lineRule="auto"/>
              <w:jc w:val="center"/>
            </w:pPr>
            <w:r>
              <w:rPr>
                <w:sz w:val="18"/>
              </w:rPr>
              <w:t>20</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E6D22D" w14:textId="77777777" w:rsidR="008B6025" w:rsidRDefault="00083574">
            <w:pPr>
              <w:spacing w:after="20" w:line="259" w:lineRule="auto"/>
            </w:pPr>
            <w:r>
              <w:rPr>
                <w:sz w:val="18"/>
              </w:rPr>
              <w:t>OfflineClaim</w:t>
            </w:r>
          </w:p>
        </w:tc>
      </w:tr>
      <w:tr w:rsidR="008B6025" w14:paraId="0955B419"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30605D" w14:textId="77777777" w:rsidR="008B6025" w:rsidRDefault="00083574">
            <w:pPr>
              <w:spacing w:after="20" w:line="259" w:lineRule="auto"/>
              <w:jc w:val="center"/>
            </w:pPr>
            <w:r>
              <w:rPr>
                <w:sz w:val="18"/>
              </w:rPr>
              <w:t>8</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ED7D6B" w14:textId="77777777" w:rsidR="008B6025" w:rsidRDefault="00083574">
            <w:pPr>
              <w:spacing w:after="20" w:line="259" w:lineRule="auto"/>
            </w:pPr>
            <w:r>
              <w:rPr>
                <w:sz w:val="18"/>
              </w:rPr>
              <w:t>DungeonEnter</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F13D1A" w14:textId="77777777" w:rsidR="008B6025" w:rsidRDefault="00083574">
            <w:pPr>
              <w:spacing w:after="20" w:line="259" w:lineRule="auto"/>
              <w:jc w:val="center"/>
            </w:pPr>
            <w:r>
              <w:rPr>
                <w:sz w:val="18"/>
              </w:rPr>
              <w:t>21</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C1D002" w14:textId="77777777" w:rsidR="008B6025" w:rsidRDefault="00083574">
            <w:pPr>
              <w:spacing w:after="20" w:line="259" w:lineRule="auto"/>
            </w:pPr>
            <w:r>
              <w:rPr>
                <w:sz w:val="18"/>
              </w:rPr>
              <w:t>QuestAllClear</w:t>
            </w:r>
          </w:p>
        </w:tc>
      </w:tr>
      <w:tr w:rsidR="008B6025" w14:paraId="0627D556"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EACE9E" w14:textId="77777777" w:rsidR="008B6025" w:rsidRDefault="00083574">
            <w:pPr>
              <w:spacing w:after="20" w:line="259" w:lineRule="auto"/>
              <w:jc w:val="center"/>
            </w:pPr>
            <w:r>
              <w:rPr>
                <w:sz w:val="18"/>
              </w:rPr>
              <w:t>9</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054B54" w14:textId="77777777" w:rsidR="008B6025" w:rsidRDefault="00083574">
            <w:pPr>
              <w:spacing w:after="20" w:line="259" w:lineRule="auto"/>
            </w:pPr>
            <w:r>
              <w:rPr>
                <w:sz w:val="18"/>
              </w:rPr>
              <w:t>DungeonClear</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427BDBD" w14:textId="77777777" w:rsidR="008B6025" w:rsidRDefault="00083574">
            <w:pPr>
              <w:spacing w:after="20" w:line="259" w:lineRule="auto"/>
              <w:jc w:val="center"/>
            </w:pPr>
            <w:r>
              <w:rPr>
                <w:sz w:val="18"/>
              </w:rPr>
              <w:t>22</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A6EEE7" w14:textId="77777777" w:rsidR="008B6025" w:rsidRDefault="00083574">
            <w:pPr>
              <w:spacing w:after="20" w:line="259" w:lineRule="auto"/>
            </w:pPr>
            <w:r>
              <w:rPr>
                <w:sz w:val="18"/>
              </w:rPr>
              <w:t>EquipmentEnhance</w:t>
            </w:r>
          </w:p>
        </w:tc>
      </w:tr>
      <w:tr w:rsidR="008B6025" w14:paraId="0C90561D"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2FE74F" w14:textId="77777777" w:rsidR="008B6025" w:rsidRDefault="00083574">
            <w:pPr>
              <w:spacing w:after="20" w:line="259" w:lineRule="auto"/>
              <w:jc w:val="center"/>
            </w:pPr>
            <w:r>
              <w:rPr>
                <w:sz w:val="18"/>
              </w:rPr>
              <w:t>10</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C99BD6" w14:textId="77777777" w:rsidR="008B6025" w:rsidRDefault="00083574">
            <w:pPr>
              <w:spacing w:after="20" w:line="259" w:lineRule="auto"/>
            </w:pPr>
            <w:r>
              <w:rPr>
                <w:sz w:val="18"/>
              </w:rPr>
              <w:t>JobChange</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26C4E4B" w14:textId="77777777" w:rsidR="008B6025" w:rsidRDefault="00083574">
            <w:pPr>
              <w:spacing w:after="20" w:line="259" w:lineRule="auto"/>
              <w:jc w:val="center"/>
            </w:pPr>
            <w:r>
              <w:rPr>
                <w:sz w:val="18"/>
              </w:rPr>
              <w:t>23</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0435CB" w14:textId="77777777" w:rsidR="008B6025" w:rsidRDefault="00083574">
            <w:pPr>
              <w:spacing w:after="20" w:line="259" w:lineRule="auto"/>
            </w:pPr>
            <w:r>
              <w:rPr>
                <w:sz w:val="18"/>
              </w:rPr>
              <w:t>BattleTime</w:t>
            </w:r>
          </w:p>
        </w:tc>
      </w:tr>
      <w:tr w:rsidR="008B6025" w14:paraId="2A61E3B0"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4444D8" w14:textId="77777777" w:rsidR="008B6025" w:rsidRDefault="00083574">
            <w:pPr>
              <w:keepNext/>
              <w:spacing w:after="20" w:line="259" w:lineRule="auto"/>
              <w:jc w:val="center"/>
            </w:pPr>
            <w:r>
              <w:rPr>
                <w:sz w:val="18"/>
              </w:rPr>
              <w:t>11</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11CFB0" w14:textId="77777777" w:rsidR="008B6025" w:rsidRDefault="00083574">
            <w:pPr>
              <w:keepNext/>
              <w:spacing w:after="20" w:line="259" w:lineRule="auto"/>
            </w:pPr>
            <w:r>
              <w:rPr>
                <w:sz w:val="18"/>
              </w:rPr>
              <w:t>SkillEquip</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5955C6" w14:textId="77777777" w:rsidR="008B6025" w:rsidRDefault="00083574">
            <w:pPr>
              <w:keepNext/>
              <w:spacing w:after="20" w:line="259" w:lineRule="auto"/>
              <w:jc w:val="center"/>
            </w:pPr>
            <w:r>
              <w:rPr>
                <w:sz w:val="18"/>
              </w:rPr>
              <w:t>24</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3C67AA" w14:textId="77777777" w:rsidR="008B6025" w:rsidRDefault="00083574">
            <w:pPr>
              <w:keepNext/>
              <w:spacing w:after="20" w:line="259" w:lineRule="auto"/>
            </w:pPr>
            <w:r>
              <w:rPr>
                <w:sz w:val="18"/>
              </w:rPr>
              <w:t>MainWaveClear</w:t>
            </w:r>
          </w:p>
        </w:tc>
      </w:tr>
      <w:tr w:rsidR="008B6025" w14:paraId="448B2356" w14:textId="77777777">
        <w:trPr>
          <w:cantSplit/>
          <w:jc w:val="center"/>
        </w:trPr>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68A53E" w14:textId="77777777" w:rsidR="008B6025" w:rsidRDefault="00083574">
            <w:pPr>
              <w:spacing w:after="20" w:line="259" w:lineRule="auto"/>
              <w:jc w:val="center"/>
            </w:pPr>
            <w:r>
              <w:rPr>
                <w:sz w:val="18"/>
              </w:rPr>
              <w:t>12</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197E7E2" w14:textId="77777777" w:rsidR="008B6025" w:rsidRDefault="00083574">
            <w:pPr>
              <w:spacing w:after="20" w:line="259" w:lineRule="auto"/>
            </w:pPr>
            <w:r>
              <w:rPr>
                <w:sz w:val="18"/>
              </w:rPr>
              <w:t>PlayerLevel</w:t>
            </w:r>
          </w:p>
        </w:tc>
        <w:tc>
          <w:tcPr>
            <w:tcW w:w="79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A790F6" w14:textId="77777777" w:rsidR="008B6025" w:rsidRDefault="00083574">
            <w:pPr>
              <w:spacing w:after="20" w:line="259" w:lineRule="auto"/>
              <w:jc w:val="center"/>
            </w:pPr>
            <w:r>
              <w:rPr>
                <w:sz w:val="18"/>
              </w:rPr>
              <w:t>25</w:t>
            </w:r>
          </w:p>
        </w:tc>
        <w:tc>
          <w:tcPr>
            <w:tcW w:w="4082"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70E843" w14:textId="77777777" w:rsidR="008B6025" w:rsidRDefault="00083574">
            <w:pPr>
              <w:spacing w:after="20" w:line="259" w:lineRule="auto"/>
            </w:pPr>
            <w:r>
              <w:rPr>
                <w:sz w:val="18"/>
              </w:rPr>
              <w:t>SkillCast</w:t>
            </w:r>
          </w:p>
        </w:tc>
      </w:tr>
    </w:tbl>
    <w:p w14:paraId="28D781A5" w14:textId="77777777" w:rsidR="008B6025" w:rsidRDefault="008B6025">
      <w:pPr>
        <w:pStyle w:val="TableGap"/>
      </w:pPr>
    </w:p>
    <w:p w14:paraId="6E9563E4" w14:textId="77777777" w:rsidR="008B6025" w:rsidRDefault="00083574">
      <w:r>
        <w:t>0~11은 기존 번호를 유지하고 12~25는 뒤에 추가한다. TargetId 0은 해당 타입에서 대상 무제한을 뜻한다. 특정 스테이지가 필요한 목표의 누락값을 0으로 보정하지 않는다. 필수 TargetId가 비어 있거나 등록되지 않으면 해당 정의의 생성을 중단한다.</w:t>
      </w:r>
    </w:p>
    <w:p w14:paraId="74261092" w14:textId="77777777" w:rsidR="008B6025" w:rsidRDefault="00083574">
      <w:pPr>
        <w:pStyle w:val="af0"/>
        <w:keepNext/>
      </w:pPr>
      <w:r>
        <w:rPr>
          <w:b/>
        </w:rPr>
        <w:t>TargetId 해석</w:t>
      </w:r>
    </w:p>
    <w:tbl>
      <w:tblPr>
        <w:tblW w:w="0" w:type="auto"/>
        <w:jc w:val="center"/>
        <w:tblLayout w:type="fixed"/>
        <w:tblLook w:val="04A0" w:firstRow="1" w:lastRow="0" w:firstColumn="1" w:lastColumn="0" w:noHBand="0" w:noVBand="1"/>
      </w:tblPr>
      <w:tblGrid>
        <w:gridCol w:w="2381"/>
        <w:gridCol w:w="7370"/>
      </w:tblGrid>
      <w:tr w:rsidR="008B6025" w14:paraId="2E34DA3D"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3569CDC" w14:textId="77777777" w:rsidR="008B6025" w:rsidRDefault="00083574">
            <w:pPr>
              <w:keepNext/>
              <w:spacing w:after="20" w:line="259" w:lineRule="auto"/>
              <w:jc w:val="center"/>
            </w:pPr>
            <w:r>
              <w:rPr>
                <w:b/>
                <w:sz w:val="18"/>
              </w:rPr>
              <w:t>대상</w:t>
            </w:r>
          </w:p>
        </w:tc>
        <w:tc>
          <w:tcPr>
            <w:tcW w:w="737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CCC8C72" w14:textId="77777777" w:rsidR="008B6025" w:rsidRDefault="00083574">
            <w:pPr>
              <w:keepNext/>
              <w:spacing w:after="20" w:line="259" w:lineRule="auto"/>
              <w:jc w:val="center"/>
            </w:pPr>
            <w:r>
              <w:rPr>
                <w:b/>
                <w:sz w:val="18"/>
              </w:rPr>
              <w:t>값</w:t>
            </w:r>
          </w:p>
        </w:tc>
      </w:tr>
      <w:tr w:rsidR="008B6025" w14:paraId="2231A46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A5346C" w14:textId="77777777" w:rsidR="008B6025" w:rsidRDefault="00083574">
            <w:pPr>
              <w:keepNext/>
              <w:spacing w:after="20" w:line="259" w:lineRule="auto"/>
            </w:pPr>
            <w:r>
              <w:rPr>
                <w:sz w:val="18"/>
              </w:rPr>
              <w:t>스테이지</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8D8DA0B" w14:textId="77777777" w:rsidR="008B6025" w:rsidRDefault="00083574">
            <w:pPr>
              <w:keepNext/>
              <w:spacing w:after="20" w:line="259" w:lineRule="auto"/>
            </w:pPr>
            <w:r>
              <w:rPr>
                <w:sz w:val="18"/>
              </w:rPr>
              <w:t>eStage long 값 그대로</w:t>
            </w:r>
          </w:p>
        </w:tc>
      </w:tr>
      <w:tr w:rsidR="008B6025" w14:paraId="211AD07D"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7DA790" w14:textId="77777777" w:rsidR="008B6025" w:rsidRDefault="00083574">
            <w:pPr>
              <w:keepNext/>
              <w:spacing w:after="20" w:line="259" w:lineRule="auto"/>
            </w:pPr>
            <w:r>
              <w:rPr>
                <w:sz w:val="18"/>
              </w:rPr>
              <w:t>뽑기</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922179" w14:textId="77777777" w:rsidR="008B6025" w:rsidRDefault="00083574">
            <w:pPr>
              <w:keepNext/>
              <w:spacing w:after="20" w:line="259" w:lineRule="auto"/>
            </w:pPr>
            <w:r>
              <w:rPr>
                <w:sz w:val="18"/>
              </w:rPr>
              <w:t>1 장비, 2 마탑, 3 신 스킬 폐기 예약</w:t>
            </w:r>
          </w:p>
        </w:tc>
      </w:tr>
      <w:tr w:rsidR="008B6025" w14:paraId="3FD6EA7F"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CBD015C" w14:textId="77777777" w:rsidR="008B6025" w:rsidRDefault="00083574">
            <w:pPr>
              <w:keepNext/>
              <w:spacing w:after="20" w:line="259" w:lineRule="auto"/>
            </w:pPr>
            <w:r>
              <w:rPr>
                <w:sz w:val="18"/>
              </w:rPr>
              <w:t>강화</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9E9F7DF" w14:textId="77777777" w:rsidR="008B6025" w:rsidRDefault="00083574">
            <w:pPr>
              <w:keepNext/>
              <w:spacing w:after="20" w:line="259" w:lineRule="auto"/>
            </w:pPr>
            <w:r>
              <w:rPr>
                <w:sz w:val="18"/>
              </w:rPr>
              <w:t>1 ATK, 2 HP. 3·4·5는 보류 예약</w:t>
            </w:r>
          </w:p>
        </w:tc>
      </w:tr>
      <w:tr w:rsidR="008B6025" w14:paraId="79FB4111"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2EEE4BA" w14:textId="77777777" w:rsidR="008B6025" w:rsidRDefault="00083574">
            <w:pPr>
              <w:keepNext/>
              <w:spacing w:after="20" w:line="259" w:lineRule="auto"/>
            </w:pPr>
            <w:r>
              <w:rPr>
                <w:sz w:val="18"/>
              </w:rPr>
              <w:t>장비 등급</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C97E34" w14:textId="77777777" w:rsidR="008B6025" w:rsidRDefault="00083574">
            <w:pPr>
              <w:keepNext/>
              <w:spacing w:after="20" w:line="259" w:lineRule="auto"/>
            </w:pPr>
            <w:r>
              <w:rPr>
                <w:sz w:val="18"/>
              </w:rPr>
              <w:t>1 노말, 2 레어, 3 에픽</w:t>
            </w:r>
          </w:p>
        </w:tc>
      </w:tr>
      <w:tr w:rsidR="008B6025" w14:paraId="35E0F842"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FC2183" w14:textId="77777777" w:rsidR="008B6025" w:rsidRDefault="00083574">
            <w:pPr>
              <w:keepNext/>
              <w:spacing w:after="20" w:line="259" w:lineRule="auto"/>
            </w:pPr>
            <w:r>
              <w:rPr>
                <w:sz w:val="18"/>
              </w:rPr>
              <w:t>전직 차수</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9E6DA5" w14:textId="77777777" w:rsidR="008B6025" w:rsidRDefault="00083574">
            <w:pPr>
              <w:keepNext/>
              <w:spacing w:after="20" w:line="259" w:lineRule="auto"/>
            </w:pPr>
            <w:r>
              <w:rPr>
                <w:sz w:val="18"/>
              </w:rPr>
              <w:t>1 1차, 2 2차</w:t>
            </w:r>
          </w:p>
        </w:tc>
      </w:tr>
      <w:tr w:rsidR="008B6025" w14:paraId="11278995"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A0C0FD" w14:textId="77777777" w:rsidR="008B6025" w:rsidRDefault="00083574">
            <w:pPr>
              <w:spacing w:after="20" w:line="259" w:lineRule="auto"/>
            </w:pPr>
            <w:r>
              <w:rPr>
                <w:sz w:val="18"/>
              </w:rPr>
              <w:t>마탑</w:t>
            </w:r>
          </w:p>
        </w:tc>
        <w:tc>
          <w:tcPr>
            <w:tcW w:w="737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C187404" w14:textId="77777777" w:rsidR="008B6025" w:rsidRDefault="00083574">
            <w:pPr>
              <w:spacing w:after="20" w:line="259" w:lineRule="auto"/>
            </w:pPr>
            <w:r>
              <w:rPr>
                <w:sz w:val="18"/>
              </w:rPr>
              <w:t>대상 지정 시 skillId, 전체 대상일 때 0</w:t>
            </w:r>
          </w:p>
        </w:tc>
      </w:tr>
    </w:tbl>
    <w:p w14:paraId="34D5E196" w14:textId="77777777" w:rsidR="008B6025" w:rsidRDefault="008B6025">
      <w:pPr>
        <w:pStyle w:val="TableGap"/>
      </w:pPr>
    </w:p>
    <w:p w14:paraId="0C3C03C6" w14:textId="77777777" w:rsidR="008B6025" w:rsidRDefault="00083574">
      <w:pPr>
        <w:pStyle w:val="21"/>
      </w:pPr>
      <w:r>
        <w:lastRenderedPageBreak/>
        <w:t>판정</w:t>
      </w:r>
      <w:r>
        <w:t xml:space="preserve"> </w:t>
      </w:r>
      <w:r>
        <w:t>데이터</w:t>
      </w:r>
    </w:p>
    <w:p w14:paraId="756972F5" w14:textId="77777777" w:rsidR="008B6025" w:rsidRDefault="00083574">
      <w:pPr>
        <w:pStyle w:val="af0"/>
        <w:keepNext/>
      </w:pPr>
      <w:r>
        <w:rPr>
          <w:b/>
        </w:rPr>
        <w:t>퀘스트 데이터 필드</w:t>
      </w:r>
    </w:p>
    <w:tbl>
      <w:tblPr>
        <w:tblW w:w="0" w:type="auto"/>
        <w:jc w:val="center"/>
        <w:tblLayout w:type="fixed"/>
        <w:tblLook w:val="04A0" w:firstRow="1" w:lastRow="0" w:firstColumn="1" w:lastColumn="0" w:noHBand="0" w:noVBand="1"/>
      </w:tblPr>
      <w:tblGrid>
        <w:gridCol w:w="2891"/>
        <w:gridCol w:w="6860"/>
      </w:tblGrid>
      <w:tr w:rsidR="008B6025" w14:paraId="65BF624D" w14:textId="77777777">
        <w:trPr>
          <w:cantSplit/>
          <w:tblHeader/>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96C0B66" w14:textId="77777777" w:rsidR="008B6025" w:rsidRDefault="00083574">
            <w:pPr>
              <w:keepNext/>
              <w:spacing w:after="20" w:line="259" w:lineRule="auto"/>
              <w:jc w:val="center"/>
            </w:pPr>
            <w:r>
              <w:rPr>
                <w:b/>
                <w:sz w:val="18"/>
              </w:rPr>
              <w:t>필드</w:t>
            </w:r>
          </w:p>
        </w:tc>
        <w:tc>
          <w:tcPr>
            <w:tcW w:w="686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0FE458F" w14:textId="77777777" w:rsidR="008B6025" w:rsidRDefault="00083574">
            <w:pPr>
              <w:keepNext/>
              <w:spacing w:after="20" w:line="259" w:lineRule="auto"/>
              <w:jc w:val="center"/>
            </w:pPr>
            <w:r>
              <w:rPr>
                <w:b/>
                <w:sz w:val="18"/>
              </w:rPr>
              <w:t>규격</w:t>
            </w:r>
          </w:p>
        </w:tc>
      </w:tr>
      <w:tr w:rsidR="008B6025" w14:paraId="762E653A"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2B1EC7" w14:textId="77777777" w:rsidR="008B6025" w:rsidRDefault="00083574">
            <w:pPr>
              <w:keepNext/>
              <w:spacing w:after="20" w:line="259" w:lineRule="auto"/>
            </w:pPr>
            <w:r>
              <w:rPr>
                <w:sz w:val="18"/>
              </w:rPr>
              <w:t>QuestId</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48AD54" w14:textId="77777777" w:rsidR="008B6025" w:rsidRDefault="00083574">
            <w:pPr>
              <w:keepNext/>
              <w:spacing w:after="20" w:line="259" w:lineRule="auto"/>
            </w:pPr>
            <w:r>
              <w:rPr>
                <w:sz w:val="18"/>
              </w:rPr>
              <w:t>영구 유일 ID, 지급 원장 키</w:t>
            </w:r>
          </w:p>
        </w:tc>
      </w:tr>
      <w:tr w:rsidR="008B6025" w14:paraId="534F0D9F"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CEE499E" w14:textId="77777777" w:rsidR="008B6025" w:rsidRDefault="00083574">
            <w:pPr>
              <w:spacing w:after="20" w:line="259" w:lineRule="auto"/>
            </w:pPr>
            <w:r>
              <w:rPr>
                <w:sz w:val="18"/>
              </w:rPr>
              <w:t>ObjectiveType와 ProgressMode</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8B33CE" w14:textId="77777777" w:rsidR="008B6025" w:rsidRDefault="00083574">
            <w:pPr>
              <w:spacing w:after="20" w:line="259" w:lineRule="auto"/>
            </w:pPr>
            <w:r>
              <w:rPr>
                <w:sz w:val="18"/>
              </w:rPr>
              <w:t>타입별 이벤트·누적·상태 판정</w:t>
            </w:r>
          </w:p>
        </w:tc>
      </w:tr>
      <w:tr w:rsidR="008B6025" w14:paraId="5CEE5A88"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ACA77E9" w14:textId="77777777" w:rsidR="008B6025" w:rsidRDefault="00083574">
            <w:pPr>
              <w:spacing w:after="20" w:line="259" w:lineRule="auto"/>
            </w:pPr>
            <w:r>
              <w:rPr>
                <w:sz w:val="18"/>
              </w:rPr>
              <w:t>TargetId와 Required</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66F5BE" w14:textId="77777777" w:rsidR="008B6025" w:rsidRDefault="00083574">
            <w:pPr>
              <w:spacing w:after="20" w:line="259" w:lineRule="auto"/>
            </w:pPr>
            <w:r>
              <w:rPr>
                <w:sz w:val="18"/>
              </w:rPr>
              <w:t>대상 키와 필요량. 단위는 목표 타입에서 고정</w:t>
            </w:r>
          </w:p>
        </w:tc>
      </w:tr>
      <w:tr w:rsidR="008B6025" w14:paraId="790868F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13EB73" w14:textId="77777777" w:rsidR="008B6025" w:rsidRDefault="00083574">
            <w:pPr>
              <w:spacing w:after="20" w:line="259" w:lineRule="auto"/>
            </w:pPr>
            <w:r>
              <w:rPr>
                <w:sz w:val="18"/>
              </w:rPr>
              <w:t>NextQuestId</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3C5EA9" w14:textId="77777777" w:rsidR="008B6025" w:rsidRDefault="00083574">
            <w:pPr>
              <w:spacing w:after="20" w:line="259" w:lineRule="auto"/>
            </w:pPr>
            <w:r>
              <w:rPr>
                <w:sz w:val="18"/>
              </w:rPr>
              <w:t>후행 활성 ID, 마지막은 0</w:t>
            </w:r>
          </w:p>
        </w:tc>
      </w:tr>
      <w:tr w:rsidR="008B6025" w14:paraId="498DE056"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AF910A" w14:textId="77777777" w:rsidR="008B6025" w:rsidRDefault="00083574">
            <w:pPr>
              <w:spacing w:after="20" w:line="259" w:lineRule="auto"/>
            </w:pPr>
            <w:r>
              <w:rPr>
                <w:sz w:val="18"/>
              </w:rPr>
              <w:t>RewardGroupId</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5C0739" w14:textId="77777777" w:rsidR="008B6025" w:rsidRDefault="00083574">
            <w:pPr>
              <w:spacing w:after="20" w:line="259" w:lineRule="auto"/>
            </w:pPr>
            <w:r>
              <w:rPr>
                <w:sz w:val="18"/>
              </w:rPr>
              <w:t>실제 지급 가능한 보상 그룹 ID</w:t>
            </w:r>
          </w:p>
        </w:tc>
      </w:tr>
      <w:tr w:rsidR="008B6025" w14:paraId="0BF8B02D"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E419C8" w14:textId="77777777" w:rsidR="008B6025" w:rsidRDefault="00083574">
            <w:pPr>
              <w:keepNext/>
              <w:spacing w:after="20" w:line="259" w:lineRule="auto"/>
            </w:pPr>
            <w:r>
              <w:rPr>
                <w:sz w:val="18"/>
              </w:rPr>
              <w:t>Presentation</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3BE05FD" w14:textId="77777777" w:rsidR="008B6025" w:rsidRDefault="00083574">
            <w:pPr>
              <w:keepNext/>
              <w:spacing w:after="20" w:line="259" w:lineRule="auto"/>
            </w:pPr>
            <w:r>
              <w:rPr>
                <w:sz w:val="18"/>
              </w:rPr>
              <w:t>안내 방식, 진행 판정을 대신하지 않음</w:t>
            </w:r>
          </w:p>
        </w:tc>
      </w:tr>
      <w:tr w:rsidR="008B6025" w14:paraId="1798CD91" w14:textId="77777777">
        <w:trPr>
          <w:cantSplit/>
          <w:jc w:val="center"/>
        </w:trPr>
        <w:tc>
          <w:tcPr>
            <w:tcW w:w="289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E8B6C16" w14:textId="77777777" w:rsidR="008B6025" w:rsidRDefault="00083574">
            <w:pPr>
              <w:spacing w:after="20" w:line="259" w:lineRule="auto"/>
            </w:pPr>
            <w:r>
              <w:rPr>
                <w:sz w:val="18"/>
              </w:rPr>
              <w:t>비고 상태</w:t>
            </w:r>
          </w:p>
        </w:tc>
        <w:tc>
          <w:tcPr>
            <w:tcW w:w="686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BE7B9C" w14:textId="77777777" w:rsidR="008B6025" w:rsidRDefault="00083574">
            <w:pPr>
              <w:spacing w:after="20" w:line="259" w:lineRule="auto"/>
            </w:pPr>
            <w:r>
              <w:rPr>
                <w:sz w:val="18"/>
              </w:rPr>
              <w:t>폐기: 또는 보류:로 시작하는 행은 등록에서 제외</w:t>
            </w:r>
          </w:p>
        </w:tc>
      </w:tr>
    </w:tbl>
    <w:p w14:paraId="5C12E880" w14:textId="77777777" w:rsidR="008B6025" w:rsidRDefault="008B6025">
      <w:pPr>
        <w:pStyle w:val="TableGap"/>
      </w:pPr>
    </w:p>
    <w:p w14:paraId="5C6E5283" w14:textId="77777777" w:rsidR="008B6025" w:rsidRDefault="00083574">
      <w:r>
        <w:t>승인 이벤트는 EventId로 중복을 제거한다. 현재 LocalProgression은 로컬 권한이다. 전투 시간은 메뉴·로딩·백그라운드를 제외하고, 마탑 시전은 캐스트별로, 던전 입장은 첫 스폰별로 센다. 환생 누적 횟수와 레벨은 서로 다른 목표 타입이다.</w:t>
      </w:r>
    </w:p>
    <w:p w14:paraId="0F604788" w14:textId="77777777" w:rsidR="008B6025" w:rsidRDefault="00083574">
      <w:pPr>
        <w:pStyle w:val="21"/>
      </w:pPr>
      <w:r>
        <w:t>보상과</w:t>
      </w:r>
      <w:r>
        <w:t xml:space="preserve"> </w:t>
      </w:r>
      <w:r>
        <w:t>저장</w:t>
      </w:r>
      <w:r>
        <w:t xml:space="preserve"> </w:t>
      </w:r>
      <w:r>
        <w:t>원장</w:t>
      </w:r>
    </w:p>
    <w:p w14:paraId="7BA4DB02" w14:textId="77777777" w:rsidR="008B6025" w:rsidRDefault="00083574">
      <w:pPr>
        <w:pStyle w:val="af0"/>
        <w:keepNext/>
      </w:pPr>
      <w:r>
        <w:rPr>
          <w:b/>
        </w:rPr>
        <w:t>서버 저장 묶음</w:t>
      </w:r>
    </w:p>
    <w:tbl>
      <w:tblPr>
        <w:tblW w:w="0" w:type="auto"/>
        <w:jc w:val="center"/>
        <w:tblLayout w:type="fixed"/>
        <w:tblLook w:val="04A0" w:firstRow="1" w:lastRow="0" w:firstColumn="1" w:lastColumn="0" w:noHBand="0" w:noVBand="1"/>
      </w:tblPr>
      <w:tblGrid>
        <w:gridCol w:w="1871"/>
        <w:gridCol w:w="7880"/>
      </w:tblGrid>
      <w:tr w:rsidR="008B6025" w14:paraId="5836ADC7" w14:textId="77777777">
        <w:trPr>
          <w:cantSplit/>
          <w:tblHeader/>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E72DB2D" w14:textId="77777777" w:rsidR="008B6025" w:rsidRDefault="00083574">
            <w:pPr>
              <w:keepNext/>
              <w:spacing w:after="20" w:line="259" w:lineRule="auto"/>
              <w:jc w:val="center"/>
            </w:pPr>
            <w:r>
              <w:rPr>
                <w:b/>
                <w:sz w:val="18"/>
              </w:rPr>
              <w:t>묶음</w:t>
            </w:r>
          </w:p>
        </w:tc>
        <w:tc>
          <w:tcPr>
            <w:tcW w:w="788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74F4C81" w14:textId="77777777" w:rsidR="008B6025" w:rsidRDefault="00083574">
            <w:pPr>
              <w:keepNext/>
              <w:spacing w:after="20" w:line="259" w:lineRule="auto"/>
              <w:jc w:val="center"/>
            </w:pPr>
            <w:r>
              <w:rPr>
                <w:b/>
                <w:sz w:val="18"/>
              </w:rPr>
              <w:t>필수 데이터</w:t>
            </w:r>
          </w:p>
        </w:tc>
      </w:tr>
      <w:tr w:rsidR="008B6025" w14:paraId="66E6E2D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B59EFB" w14:textId="77777777" w:rsidR="008B6025" w:rsidRDefault="00083574">
            <w:pPr>
              <w:keepNext/>
              <w:spacing w:after="20" w:line="259" w:lineRule="auto"/>
            </w:pPr>
            <w:r>
              <w:rPr>
                <w:sz w:val="18"/>
              </w:rPr>
              <w:t>계정 성장</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6A0EE69" w14:textId="77777777" w:rsidR="008B6025" w:rsidRDefault="00083574">
            <w:pPr>
              <w:keepNext/>
              <w:spacing w:after="20" w:line="259" w:lineRule="auto"/>
            </w:pPr>
            <w:r>
              <w:rPr>
                <w:sz w:val="18"/>
              </w:rPr>
              <w:t>레벨과 EXP, 강화 레벨, 환생 레벨, 누적 지출과 환급 이력</w:t>
            </w:r>
          </w:p>
        </w:tc>
      </w:tr>
      <w:tr w:rsidR="008B6025" w14:paraId="78195833"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2997B38" w14:textId="77777777" w:rsidR="008B6025" w:rsidRDefault="00083574">
            <w:pPr>
              <w:spacing w:after="20" w:line="259" w:lineRule="auto"/>
            </w:pPr>
            <w:r>
              <w:rPr>
                <w:sz w:val="18"/>
              </w:rPr>
              <w:t>편성</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18EBC3" w14:textId="77777777" w:rsidR="008B6025" w:rsidRDefault="00083574">
            <w:pPr>
              <w:spacing w:after="20" w:line="259" w:lineRule="auto"/>
            </w:pPr>
            <w:r>
              <w:rPr>
                <w:sz w:val="18"/>
              </w:rPr>
              <w:t>CharacterIndex, 직업 해금 집합, 현재 직업, 장비 인스턴스, 마탑 장착</w:t>
            </w:r>
          </w:p>
        </w:tc>
      </w:tr>
      <w:tr w:rsidR="008B6025" w14:paraId="08919EE1"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599DDA" w14:textId="77777777" w:rsidR="008B6025" w:rsidRDefault="00083574">
            <w:pPr>
              <w:spacing w:after="20" w:line="259" w:lineRule="auto"/>
            </w:pPr>
            <w:r>
              <w:rPr>
                <w:sz w:val="18"/>
              </w:rPr>
              <w:t>메인 진척</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09A1D1" w14:textId="77777777" w:rsidR="008B6025" w:rsidRDefault="00083574">
            <w:pPr>
              <w:spacing w:after="20" w:line="259" w:lineRule="auto"/>
            </w:pPr>
            <w:r>
              <w:rPr>
                <w:sz w:val="18"/>
              </w:rPr>
              <w:t>현재 S-W, 역대 최고, 사이클 보스 클리어 집합, 최초 보상 원장</w:t>
            </w:r>
          </w:p>
        </w:tc>
      </w:tr>
      <w:tr w:rsidR="008B6025" w14:paraId="63114CA9"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88C9F2" w14:textId="77777777" w:rsidR="008B6025" w:rsidRDefault="00083574">
            <w:pPr>
              <w:spacing w:after="20" w:line="259" w:lineRule="auto"/>
            </w:pPr>
            <w:r>
              <w:rPr>
                <w:sz w:val="18"/>
              </w:rPr>
              <w:t>던전</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B82932" w14:textId="77777777" w:rsidR="008B6025" w:rsidRDefault="00083574">
            <w:pPr>
              <w:spacing w:after="20" w:line="259" w:lineRule="auto"/>
            </w:pPr>
            <w:r>
              <w:rPr>
                <w:sz w:val="18"/>
              </w:rPr>
              <w:t>타입, 난이도, SessionId, BossIndex, 남은 적, deadline, 티켓 사용, clearFlags</w:t>
            </w:r>
          </w:p>
        </w:tc>
      </w:tr>
      <w:tr w:rsidR="008B6025" w14:paraId="424CAEFF"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B6E602" w14:textId="77777777" w:rsidR="008B6025" w:rsidRDefault="00083574">
            <w:pPr>
              <w:spacing w:after="20" w:line="259" w:lineRule="auto"/>
            </w:pPr>
            <w:r>
              <w:rPr>
                <w:sz w:val="18"/>
              </w:rPr>
              <w:t>처치와 지급</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A2A2CE" w14:textId="77777777" w:rsidR="008B6025" w:rsidRDefault="00083574">
            <w:pPr>
              <w:spacing w:after="20" w:line="259" w:lineRule="auto"/>
            </w:pPr>
            <w:r>
              <w:rPr>
                <w:sz w:val="18"/>
              </w:rPr>
              <w:t>KillId 또는 EventId, StageId, 보상 버전, transactionId, 확정 재화</w:t>
            </w:r>
          </w:p>
        </w:tc>
      </w:tr>
      <w:tr w:rsidR="008B6025" w14:paraId="5388ADA0"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E257A3" w14:textId="77777777" w:rsidR="008B6025" w:rsidRDefault="00083574">
            <w:pPr>
              <w:spacing w:after="20" w:line="259" w:lineRule="auto"/>
            </w:pPr>
            <w:r>
              <w:rPr>
                <w:sz w:val="18"/>
              </w:rPr>
              <w:t>오프라인</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48CA61" w14:textId="77777777" w:rsidR="008B6025" w:rsidRDefault="00083574">
            <w:pPr>
              <w:spacing w:after="20" w:line="259" w:lineRule="auto"/>
            </w:pPr>
            <w:r>
              <w:rPr>
                <w:sz w:val="18"/>
              </w:rPr>
              <w:t>from/to, ClaimId, 기준 웨이브와 KPM 스냅샷, 잔여 소수</w:t>
            </w:r>
          </w:p>
        </w:tc>
      </w:tr>
      <w:tr w:rsidR="008B6025" w14:paraId="28FEA587"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79AA6B" w14:textId="77777777" w:rsidR="008B6025" w:rsidRDefault="00083574">
            <w:pPr>
              <w:keepNext/>
              <w:spacing w:after="20" w:line="259" w:lineRule="auto"/>
            </w:pPr>
            <w:r>
              <w:rPr>
                <w:sz w:val="18"/>
              </w:rPr>
              <w:t>퀘스트</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F8B95CC" w14:textId="77777777" w:rsidR="008B6025" w:rsidRDefault="00083574">
            <w:pPr>
              <w:keepNext/>
              <w:spacing w:after="20" w:line="259" w:lineRule="auto"/>
            </w:pPr>
            <w:r>
              <w:rPr>
                <w:sz w:val="18"/>
              </w:rPr>
              <w:t>기간키, 진행·최고 기록, 완료, 지급 상태, 만료 미수령 기록</w:t>
            </w:r>
          </w:p>
        </w:tc>
      </w:tr>
      <w:tr w:rsidR="008B6025" w14:paraId="399A00BF" w14:textId="77777777">
        <w:trPr>
          <w:cantSplit/>
          <w:jc w:val="center"/>
        </w:trPr>
        <w:tc>
          <w:tcPr>
            <w:tcW w:w="187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20ED9B" w14:textId="77777777" w:rsidR="008B6025" w:rsidRDefault="00083574">
            <w:pPr>
              <w:spacing w:after="20" w:line="259" w:lineRule="auto"/>
            </w:pPr>
            <w:r>
              <w:rPr>
                <w:sz w:val="18"/>
              </w:rPr>
              <w:t>뽑기</w:t>
            </w:r>
          </w:p>
        </w:tc>
        <w:tc>
          <w:tcPr>
            <w:tcW w:w="788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482AAD" w14:textId="77777777" w:rsidR="008B6025" w:rsidRDefault="00083574">
            <w:pPr>
              <w:spacing w:after="20" w:line="259" w:lineRule="auto"/>
            </w:pPr>
            <w:r>
              <w:rPr>
                <w:sz w:val="18"/>
              </w:rPr>
              <w:t>뽑기 종류, 서버 확률 버전, 결과 순서, 에픽 미획득 횟수</w:t>
            </w:r>
          </w:p>
        </w:tc>
      </w:tr>
    </w:tbl>
    <w:p w14:paraId="641B6751" w14:textId="77777777" w:rsidR="008B6025" w:rsidRDefault="008B6025">
      <w:pPr>
        <w:pStyle w:val="TableGap"/>
      </w:pPr>
    </w:p>
    <w:p w14:paraId="0A5776A8" w14:textId="77777777" w:rsidR="008B6025" w:rsidRDefault="00083574">
      <w:r>
        <w:t>잔액 갱신은 서버 거래 결과를 기준으로 한다. 로컬 임시 증가와 늦은 서버 응답이 서로 덮어쓰지 않도록 응답 버전을 검사한다. 동일 transactionId 요청은 최초 결과를 반환하고 다시 차감하거나 지급하지 않는다. 지갑에는 음수 지급·음수 차감·범위 밖 수량을 허용하지 않는다.</w:t>
      </w:r>
    </w:p>
    <w:p w14:paraId="586FB18B" w14:textId="77777777" w:rsidR="008B6025" w:rsidRDefault="00083574">
      <w:pPr>
        <w:pStyle w:val="21"/>
      </w:pPr>
      <w:r>
        <w:lastRenderedPageBreak/>
        <w:t>Stage</w:t>
      </w:r>
      <w:r>
        <w:t>와</w:t>
      </w:r>
      <w:r>
        <w:t xml:space="preserve"> </w:t>
      </w:r>
      <w:r>
        <w:t>카탈로그</w:t>
      </w:r>
      <w:r>
        <w:t xml:space="preserve"> </w:t>
      </w:r>
      <w:r>
        <w:t>연동</w:t>
      </w:r>
    </w:p>
    <w:p w14:paraId="4FFB0945" w14:textId="77777777" w:rsidR="008B6025" w:rsidRDefault="00083574">
      <w:r>
        <w:t>Stage_Catalog.xlsx의 StageDefinitions, StageMonsters, BossFlow, KillCountFlow와 코드·안내 시트를 기준으로 메인 33개와 타입별 5단계 던전 정의를 생성한다. 몬스터·환경 등록 키는 등록된 프리팹과 연결하며, Count 0으로 보류한 행은 생성에서 제외한다.</w:t>
      </w:r>
    </w:p>
    <w:p w14:paraId="6C9F8BDB" w14:textId="77777777" w:rsidR="008B6025" w:rsidRDefault="00083574">
      <w:r>
        <w:t>StageDataGenerator는 Assets/_Project/Scripts/Stage_Catalog.xlsx만 읽는다. 입력 검증을 통과한 정의를 StageDatabaseSO와 eStage에 반영한다. 같은 StageId를 중복 생성하지 않으며 안정적인 ID와 참조를 보존한다. 문서 수치와 생성 결과를 함께 검증한다.</w:t>
      </w:r>
    </w:p>
    <w:p w14:paraId="3FC55110" w14:textId="77777777" w:rsidR="008B6025" w:rsidRDefault="00083574">
      <w:r>
        <w:t>카탈로그는 기존 7개 시트와 열·ID를 유지한다. 비고의 폐기·보류 필터를 적용하고 신규 목표 EquipmentEnhance·BattleTime·MainWaveClear·SkillCast를 등록한다. 기존 SO의 가이드 1~4 완료·지급 이력을 10001부터의 대응 목표로 이관한다.</w:t>
      </w:r>
    </w:p>
    <w:p w14:paraId="0FC39A13" w14:textId="77777777" w:rsidR="008B6025" w:rsidRDefault="00083574">
      <w:r>
        <w:t>목표 의미가 달라진 10012, 20003, 20004, 30004, 30005, 40103, 404xx, 40504, 40803은 완료·지급 원장을 보존하고 미완료 진행을 새 목표의 실제 상태로 재계산한다. 폐기 가이드에 머문 계정은 다음 활성 단계로 이동한다. 직업 해금 저장키는 계정·캐릭터·직업 노드를 모두 포함한다.</w:t>
      </w:r>
    </w:p>
    <w:p w14:paraId="5DFA7469" w14:textId="77777777" w:rsidR="008B6025" w:rsidRDefault="00083574">
      <w:pPr>
        <w:pStyle w:val="1"/>
      </w:pPr>
      <w:bookmarkStart w:id="10" w:name="_Toc240767223"/>
      <w:r>
        <w:t xml:space="preserve">11 </w:t>
      </w:r>
      <w:r>
        <w:t>밸런스</w:t>
      </w:r>
      <w:r>
        <w:t xml:space="preserve"> </w:t>
      </w:r>
      <w:r>
        <w:t>분석과</w:t>
      </w:r>
      <w:r>
        <w:t xml:space="preserve"> </w:t>
      </w:r>
      <w:r>
        <w:t>검증</w:t>
      </w:r>
      <w:r>
        <w:t xml:space="preserve"> </w:t>
      </w:r>
      <w:r>
        <w:t>기준</w:t>
      </w:r>
      <w:bookmarkEnd w:id="10"/>
    </w:p>
    <w:p w14:paraId="6C50D21C" w14:textId="77777777" w:rsidR="008B6025" w:rsidRDefault="00083574">
      <w:pPr>
        <w:pStyle w:val="21"/>
      </w:pPr>
      <w:r>
        <w:t>골드</w:t>
      </w:r>
      <w:r>
        <w:t xml:space="preserve"> </w:t>
      </w:r>
      <w:r>
        <w:t>수입과</w:t>
      </w:r>
      <w:r>
        <w:t xml:space="preserve"> </w:t>
      </w:r>
      <w:r>
        <w:t>강화</w:t>
      </w:r>
      <w:r>
        <w:t xml:space="preserve"> </w:t>
      </w:r>
      <w:r>
        <w:t>속도</w:t>
      </w:r>
    </w:p>
    <w:p w14:paraId="73996093" w14:textId="77777777" w:rsidR="008B6025" w:rsidRDefault="00083574">
      <w:pPr>
        <w:pStyle w:val="af0"/>
        <w:keepNext/>
      </w:pPr>
      <w:r>
        <w:rPr>
          <w:b/>
        </w:rPr>
        <w:t>사냥 수입 기준 시나리오</w:t>
      </w:r>
    </w:p>
    <w:tbl>
      <w:tblPr>
        <w:tblW w:w="0" w:type="auto"/>
        <w:jc w:val="center"/>
        <w:tblLayout w:type="fixed"/>
        <w:tblLook w:val="04A0" w:firstRow="1" w:lastRow="0" w:firstColumn="1" w:lastColumn="0" w:noHBand="0" w:noVBand="1"/>
      </w:tblPr>
      <w:tblGrid>
        <w:gridCol w:w="2268"/>
        <w:gridCol w:w="1304"/>
        <w:gridCol w:w="1701"/>
        <w:gridCol w:w="1928"/>
        <w:gridCol w:w="2551"/>
      </w:tblGrid>
      <w:tr w:rsidR="008B6025" w14:paraId="704C8BAF" w14:textId="77777777">
        <w:trPr>
          <w:cantSplit/>
          <w:tblHeader/>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E1AD086" w14:textId="77777777" w:rsidR="008B6025" w:rsidRDefault="00083574">
            <w:pPr>
              <w:keepNext/>
              <w:spacing w:after="20" w:line="259" w:lineRule="auto"/>
              <w:jc w:val="center"/>
            </w:pPr>
            <w:r>
              <w:rPr>
                <w:b/>
                <w:sz w:val="18"/>
              </w:rPr>
              <w:t>기준 일반 웨이브</w:t>
            </w:r>
          </w:p>
        </w:tc>
        <w:tc>
          <w:tcPr>
            <w:tcW w:w="130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5BE9EE3" w14:textId="77777777" w:rsidR="008B6025" w:rsidRDefault="00083574">
            <w:pPr>
              <w:keepNext/>
              <w:spacing w:after="20" w:line="259" w:lineRule="auto"/>
              <w:jc w:val="center"/>
            </w:pPr>
            <w:r>
              <w:rPr>
                <w:b/>
                <w:sz w:val="18"/>
              </w:rPr>
              <w:t>1체 골드</w:t>
            </w:r>
          </w:p>
        </w:tc>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CE24E1F" w14:textId="77777777" w:rsidR="008B6025" w:rsidRDefault="00083574">
            <w:pPr>
              <w:keepNext/>
              <w:spacing w:after="20" w:line="259" w:lineRule="auto"/>
              <w:jc w:val="center"/>
            </w:pPr>
            <w:r>
              <w:rPr>
                <w:b/>
                <w:sz w:val="18"/>
              </w:rPr>
              <w:t>30킬/분</w:t>
            </w:r>
          </w:p>
        </w:tc>
        <w:tc>
          <w:tcPr>
            <w:tcW w:w="19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0DBC511" w14:textId="77777777" w:rsidR="008B6025" w:rsidRDefault="00083574">
            <w:pPr>
              <w:keepNext/>
              <w:spacing w:after="20" w:line="259" w:lineRule="auto"/>
              <w:jc w:val="center"/>
            </w:pPr>
            <w:r>
              <w:rPr>
                <w:b/>
                <w:sz w:val="18"/>
              </w:rPr>
              <w:t>온라인30분</w:t>
            </w:r>
          </w:p>
        </w:tc>
        <w:tc>
          <w:tcPr>
            <w:tcW w:w="255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A23F3CC" w14:textId="77777777" w:rsidR="008B6025" w:rsidRDefault="00083574">
            <w:pPr>
              <w:keepNext/>
              <w:spacing w:after="20" w:line="259" w:lineRule="auto"/>
              <w:jc w:val="center"/>
            </w:pPr>
            <w:r>
              <w:rPr>
                <w:b/>
                <w:sz w:val="18"/>
              </w:rPr>
              <w:t>오프라인8h×60%</w:t>
            </w:r>
          </w:p>
        </w:tc>
      </w:tr>
      <w:tr w:rsidR="008B6025" w14:paraId="2FBD4FC8"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97A9B7" w14:textId="77777777" w:rsidR="008B6025" w:rsidRDefault="00083574">
            <w:pPr>
              <w:keepNext/>
              <w:spacing w:after="20" w:line="259" w:lineRule="auto"/>
              <w:jc w:val="center"/>
            </w:pPr>
            <w:r>
              <w:rPr>
                <w:sz w:val="18"/>
              </w:rPr>
              <w:t>1-10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56B61C" w14:textId="77777777" w:rsidR="008B6025" w:rsidRDefault="00083574">
            <w:pPr>
              <w:keepNext/>
              <w:spacing w:after="20" w:line="259" w:lineRule="auto"/>
              <w:jc w:val="center"/>
            </w:pPr>
            <w:r>
              <w:rPr>
                <w:sz w:val="18"/>
              </w:rPr>
              <w:t>19</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9527D7" w14:textId="77777777" w:rsidR="008B6025" w:rsidRDefault="00083574">
            <w:pPr>
              <w:keepNext/>
              <w:spacing w:after="20" w:line="259" w:lineRule="auto"/>
              <w:jc w:val="center"/>
            </w:pPr>
            <w:r>
              <w:rPr>
                <w:sz w:val="18"/>
              </w:rPr>
              <w:t>570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262A84" w14:textId="77777777" w:rsidR="008B6025" w:rsidRDefault="00083574">
            <w:pPr>
              <w:keepNext/>
              <w:spacing w:after="20" w:line="259" w:lineRule="auto"/>
              <w:jc w:val="center"/>
            </w:pPr>
            <w:r>
              <w:rPr>
                <w:sz w:val="18"/>
              </w:rPr>
              <w:t>17,100</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39C166" w14:textId="77777777" w:rsidR="008B6025" w:rsidRDefault="00083574">
            <w:pPr>
              <w:keepNext/>
              <w:spacing w:after="20" w:line="259" w:lineRule="auto"/>
              <w:jc w:val="center"/>
            </w:pPr>
            <w:r>
              <w:rPr>
                <w:sz w:val="18"/>
              </w:rPr>
              <w:t>164,160</w:t>
            </w:r>
          </w:p>
        </w:tc>
      </w:tr>
      <w:tr w:rsidR="008B6025" w14:paraId="36184291"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AA6A73" w14:textId="77777777" w:rsidR="008B6025" w:rsidRDefault="00083574">
            <w:pPr>
              <w:keepNext/>
              <w:spacing w:after="20" w:line="259" w:lineRule="auto"/>
              <w:jc w:val="center"/>
            </w:pPr>
            <w:r>
              <w:rPr>
                <w:sz w:val="18"/>
              </w:rPr>
              <w:t>2-10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C27980" w14:textId="77777777" w:rsidR="008B6025" w:rsidRDefault="00083574">
            <w:pPr>
              <w:keepNext/>
              <w:spacing w:after="20" w:line="259" w:lineRule="auto"/>
              <w:jc w:val="center"/>
            </w:pPr>
            <w:r>
              <w:rPr>
                <w:sz w:val="18"/>
              </w:rPr>
              <w:t>46</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BBCE0F" w14:textId="77777777" w:rsidR="008B6025" w:rsidRDefault="00083574">
            <w:pPr>
              <w:keepNext/>
              <w:spacing w:after="20" w:line="259" w:lineRule="auto"/>
              <w:jc w:val="center"/>
            </w:pPr>
            <w:r>
              <w:rPr>
                <w:sz w:val="18"/>
              </w:rPr>
              <w:t>1380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2DCF5E3" w14:textId="77777777" w:rsidR="008B6025" w:rsidRDefault="00083574">
            <w:pPr>
              <w:keepNext/>
              <w:spacing w:after="20" w:line="259" w:lineRule="auto"/>
              <w:jc w:val="center"/>
            </w:pPr>
            <w:r>
              <w:rPr>
                <w:sz w:val="18"/>
              </w:rPr>
              <w:t>41,400</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D1BBA4" w14:textId="77777777" w:rsidR="008B6025" w:rsidRDefault="00083574">
            <w:pPr>
              <w:keepNext/>
              <w:spacing w:after="20" w:line="259" w:lineRule="auto"/>
              <w:jc w:val="center"/>
            </w:pPr>
            <w:r>
              <w:rPr>
                <w:sz w:val="18"/>
              </w:rPr>
              <w:t>397,440</w:t>
            </w:r>
          </w:p>
        </w:tc>
      </w:tr>
      <w:tr w:rsidR="008B6025" w14:paraId="27EB097C" w14:textId="77777777">
        <w:trPr>
          <w:cantSplit/>
          <w:jc w:val="center"/>
        </w:trPr>
        <w:tc>
          <w:tcPr>
            <w:tcW w:w="226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BE9329" w14:textId="77777777" w:rsidR="008B6025" w:rsidRDefault="00083574">
            <w:pPr>
              <w:spacing w:after="20" w:line="259" w:lineRule="auto"/>
              <w:jc w:val="center"/>
            </w:pPr>
            <w:r>
              <w:rPr>
                <w:sz w:val="18"/>
              </w:rPr>
              <w:t>3-10</w:t>
            </w:r>
          </w:p>
        </w:tc>
        <w:tc>
          <w:tcPr>
            <w:tcW w:w="130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20679C" w14:textId="77777777" w:rsidR="008B6025" w:rsidRDefault="00083574">
            <w:pPr>
              <w:spacing w:after="20" w:line="259" w:lineRule="auto"/>
              <w:jc w:val="center"/>
            </w:pPr>
            <w:r>
              <w:rPr>
                <w:sz w:val="18"/>
              </w:rPr>
              <w:t>108</w:t>
            </w:r>
          </w:p>
        </w:tc>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338BBD" w14:textId="77777777" w:rsidR="008B6025" w:rsidRDefault="00083574">
            <w:pPr>
              <w:spacing w:after="20" w:line="259" w:lineRule="auto"/>
              <w:jc w:val="center"/>
            </w:pPr>
            <w:r>
              <w:rPr>
                <w:sz w:val="18"/>
              </w:rPr>
              <w:t>3240</w:t>
            </w:r>
          </w:p>
        </w:tc>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8490BF" w14:textId="77777777" w:rsidR="008B6025" w:rsidRDefault="00083574">
            <w:pPr>
              <w:spacing w:after="20" w:line="259" w:lineRule="auto"/>
              <w:jc w:val="center"/>
            </w:pPr>
            <w:r>
              <w:rPr>
                <w:sz w:val="18"/>
              </w:rPr>
              <w:t>97,200</w:t>
            </w:r>
          </w:p>
        </w:tc>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FB1ED57" w14:textId="77777777" w:rsidR="008B6025" w:rsidRDefault="00083574">
            <w:pPr>
              <w:spacing w:after="20" w:line="259" w:lineRule="auto"/>
              <w:jc w:val="center"/>
            </w:pPr>
            <w:r>
              <w:rPr>
                <w:sz w:val="18"/>
              </w:rPr>
              <w:t>933,120</w:t>
            </w:r>
          </w:p>
        </w:tc>
      </w:tr>
    </w:tbl>
    <w:p w14:paraId="7ED79C94" w14:textId="77777777" w:rsidR="008B6025" w:rsidRDefault="008B6025">
      <w:pPr>
        <w:pStyle w:val="TableGap"/>
      </w:pPr>
    </w:p>
    <w:p w14:paraId="309EE55C" w14:textId="77777777" w:rsidR="008B6025" w:rsidRDefault="00083574">
      <w:r>
        <w:t>루비 보너스 0, 30킬/분에서 1-10을 온라인 30분과 오프라인 8시간 사냥하고 골드 1단계를 2회 클리어하면 하루 골드는 17,100+164,160+18,000=199,260이다. 퀘스트 동적 골드는 별도다. 두 강화 트랙 L50의 합계 비용은 40,702, L100은 1,238,266이다.</w:t>
      </w:r>
    </w:p>
    <w:p w14:paraId="5AD1BD2F" w14:textId="77777777" w:rsidR="008B6025" w:rsidRDefault="00083574">
      <w:r>
        <w:t>15킬/분에서는 메인과 오프라인 수입이 절반으로 줄지만 미믹의 고정 보상은 같다. 수입은 도달만 한 웨이브가 아니라 실제 안전하게 클리어한 일반 웨이브를 기준으로 산정한다. 장기 진행은 적 HP뿐 아니라 사거리, 이동, 공격 가동률, 동시 적 수, 장비와 오프라인 시간의 영향을 함께 받는다.</w:t>
      </w:r>
    </w:p>
    <w:p w14:paraId="3B5387D8" w14:textId="77777777" w:rsidR="008B6025" w:rsidRDefault="00083574">
      <w:pPr>
        <w:pStyle w:val="21"/>
      </w:pPr>
      <w:r>
        <w:lastRenderedPageBreak/>
        <w:t>계정과</w:t>
      </w:r>
      <w:r>
        <w:t xml:space="preserve"> </w:t>
      </w:r>
      <w:r>
        <w:t>마탑의</w:t>
      </w:r>
      <w:r>
        <w:t xml:space="preserve"> </w:t>
      </w:r>
      <w:r>
        <w:t>장기</w:t>
      </w:r>
      <w:r>
        <w:t xml:space="preserve"> </w:t>
      </w:r>
      <w:r>
        <w:t>목표</w:t>
      </w:r>
    </w:p>
    <w:p w14:paraId="0E8F4629" w14:textId="77777777" w:rsidR="008B6025" w:rsidRDefault="00083574">
      <w:r>
        <w:t>3-10의 일반 EXP 24와 30킬/분, 온라인 30분 및 오프라인 8시간을 고정하면 일일 EXP는 228,960이다. 계정 200까지 약 27일분이며 3-10 도달 이전의 시간은 이 산정에 포함하지 않는다. 루비 EXP 보너스도 없는 비교 기준이다.</w:t>
      </w:r>
    </w:p>
    <w:p w14:paraId="29833A75" w14:textId="77777777" w:rsidR="008B6025" w:rsidRDefault="00083574">
      <w:r>
        <w:t>E100은 장기 목표다. 주당 21회 전부 마탑, 최초 보상·기존 파편 제외 시 미보유 특정 스킬 개화는 평균 54회(약 2.57주), P90 95회다. 이는 확률 분포이며 보장 기간이 아니다. 직접 강화 상한 이후에도 왕국군 공격력 계수로 스킬 효과량이 함께 성장한다. 최고 강화는 초반 3장 완료의 선행조건이 아니다.</w:t>
      </w:r>
    </w:p>
    <w:p w14:paraId="2A6670BF" w14:textId="77777777" w:rsidR="008B6025" w:rsidRDefault="00083574">
      <w:pPr>
        <w:pStyle w:val="21"/>
      </w:pPr>
      <w:r>
        <w:t>플레이</w:t>
      </w:r>
      <w:r>
        <w:t xml:space="preserve"> </w:t>
      </w:r>
      <w:r>
        <w:t>측정</w:t>
      </w:r>
    </w:p>
    <w:p w14:paraId="37002BD9" w14:textId="77777777" w:rsidR="008B6025" w:rsidRDefault="00083574">
      <w:pPr>
        <w:pStyle w:val="af0"/>
        <w:keepNext/>
      </w:pPr>
      <w:r>
        <w:rPr>
          <w:b/>
        </w:rPr>
        <w:t>설계 목표와 측정값</w:t>
      </w:r>
    </w:p>
    <w:tbl>
      <w:tblPr>
        <w:tblW w:w="0" w:type="auto"/>
        <w:jc w:val="center"/>
        <w:tblLayout w:type="fixed"/>
        <w:tblLook w:val="04A0" w:firstRow="1" w:lastRow="0" w:firstColumn="1" w:lastColumn="0" w:noHBand="0" w:noVBand="1"/>
      </w:tblPr>
      <w:tblGrid>
        <w:gridCol w:w="3005"/>
        <w:gridCol w:w="6746"/>
      </w:tblGrid>
      <w:tr w:rsidR="008B6025" w14:paraId="2FA050D5" w14:textId="77777777">
        <w:trPr>
          <w:cantSplit/>
          <w:tblHeader/>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C9F0338" w14:textId="77777777" w:rsidR="008B6025" w:rsidRDefault="00083574">
            <w:pPr>
              <w:keepNext/>
              <w:spacing w:after="20" w:line="259" w:lineRule="auto"/>
              <w:jc w:val="center"/>
            </w:pPr>
            <w:r>
              <w:rPr>
                <w:b/>
                <w:sz w:val="18"/>
              </w:rPr>
              <w:t>측정 항목</w:t>
            </w:r>
          </w:p>
        </w:tc>
        <w:tc>
          <w:tcPr>
            <w:tcW w:w="674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B4B3797" w14:textId="77777777" w:rsidR="008B6025" w:rsidRDefault="00083574">
            <w:pPr>
              <w:keepNext/>
              <w:spacing w:after="20" w:line="259" w:lineRule="auto"/>
              <w:jc w:val="center"/>
            </w:pPr>
            <w:r>
              <w:rPr>
                <w:b/>
                <w:sz w:val="18"/>
              </w:rPr>
              <w:t>목표 또는 판정</w:t>
            </w:r>
          </w:p>
        </w:tc>
      </w:tr>
      <w:tr w:rsidR="008B6025" w14:paraId="234E7451"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49BEF7" w14:textId="77777777" w:rsidR="008B6025" w:rsidRDefault="00083574">
            <w:pPr>
              <w:keepNext/>
              <w:spacing w:after="20" w:line="259" w:lineRule="auto"/>
            </w:pPr>
            <w:r>
              <w:rPr>
                <w:sz w:val="18"/>
              </w:rPr>
              <w:t>일일 전체 완료 시간</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2FDD6E" w14:textId="77777777" w:rsidR="008B6025" w:rsidRDefault="00083574">
            <w:pPr>
              <w:keepNext/>
              <w:spacing w:after="20" w:line="259" w:lineRule="auto"/>
            </w:pPr>
            <w:r>
              <w:rPr>
                <w:sz w:val="18"/>
              </w:rPr>
              <w:t>중앙값 8~12분, 90백분위 15분 이하</w:t>
            </w:r>
          </w:p>
        </w:tc>
      </w:tr>
      <w:tr w:rsidR="008B6025" w14:paraId="23B7DAA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D1197A" w14:textId="77777777" w:rsidR="008B6025" w:rsidRDefault="00083574">
            <w:pPr>
              <w:spacing w:after="20" w:line="259" w:lineRule="auto"/>
            </w:pPr>
            <w:r>
              <w:rPr>
                <w:sz w:val="18"/>
              </w:rPr>
              <w:t>추가 이용</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CB0CD3" w14:textId="77777777" w:rsidR="008B6025" w:rsidRDefault="00083574">
            <w:pPr>
              <w:spacing w:after="20" w:line="259" w:lineRule="auto"/>
            </w:pPr>
            <w:r>
              <w:rPr>
                <w:sz w:val="18"/>
              </w:rPr>
              <w:t>주간과 진도를 위한 20~30분의 선택 진행</w:t>
            </w:r>
          </w:p>
        </w:tc>
      </w:tr>
      <w:tr w:rsidR="008B6025" w14:paraId="411282B0"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4B6CD7" w14:textId="77777777" w:rsidR="008B6025" w:rsidRDefault="00083574">
            <w:pPr>
              <w:spacing w:after="20" w:line="259" w:lineRule="auto"/>
            </w:pPr>
            <w:r>
              <w:rPr>
                <w:sz w:val="18"/>
              </w:rPr>
              <w:t>주간 전투</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B9B54D6" w14:textId="77777777" w:rsidR="008B6025" w:rsidRDefault="00083574">
            <w:pPr>
              <w:spacing w:after="20" w:line="259" w:lineRule="auto"/>
            </w:pPr>
            <w:r>
              <w:rPr>
                <w:sz w:val="18"/>
              </w:rPr>
              <w:t>총 210분. 기본 일일 49분을 포함</w:t>
            </w:r>
          </w:p>
        </w:tc>
      </w:tr>
      <w:tr w:rsidR="008B6025" w14:paraId="1C158926"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E2C77F8" w14:textId="77777777" w:rsidR="008B6025" w:rsidRDefault="00083574">
            <w:pPr>
              <w:spacing w:after="20" w:line="259" w:lineRule="auto"/>
            </w:pPr>
            <w:r>
              <w:rPr>
                <w:sz w:val="18"/>
              </w:rPr>
              <w:t>무소비 일일 경로</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0363BA" w14:textId="77777777" w:rsidR="008B6025" w:rsidRDefault="00083574">
            <w:pPr>
              <w:spacing w:after="20" w:line="259" w:lineRule="auto"/>
            </w:pPr>
            <w:r>
              <w:rPr>
                <w:sz w:val="18"/>
              </w:rPr>
              <w:t>뽑기·광고·강화 소비 없이 5개 완료</w:t>
            </w:r>
          </w:p>
        </w:tc>
      </w:tr>
      <w:tr w:rsidR="008B6025" w14:paraId="66C28B67"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3B4196" w14:textId="77777777" w:rsidR="008B6025" w:rsidRDefault="00083574">
            <w:pPr>
              <w:spacing w:after="20" w:line="259" w:lineRule="auto"/>
            </w:pPr>
            <w:r>
              <w:rPr>
                <w:sz w:val="18"/>
              </w:rPr>
              <w:t>진도</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94FD59B" w14:textId="77777777" w:rsidR="008B6025" w:rsidRDefault="00083574">
            <w:pPr>
              <w:spacing w:after="20" w:line="259" w:lineRule="auto"/>
            </w:pPr>
            <w:r>
              <w:rPr>
                <w:sz w:val="18"/>
              </w:rPr>
              <w:t>1·2·3스테이지 최초 클리어 시각과 실패 이유 기록</w:t>
            </w:r>
          </w:p>
        </w:tc>
      </w:tr>
      <w:tr w:rsidR="008B6025" w14:paraId="556F8AD6"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06AC988" w14:textId="77777777" w:rsidR="008B6025" w:rsidRDefault="00083574">
            <w:pPr>
              <w:spacing w:after="20" w:line="259" w:lineRule="auto"/>
            </w:pPr>
            <w:r>
              <w:rPr>
                <w:sz w:val="18"/>
              </w:rPr>
              <w:t>전투</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BC23B74" w14:textId="77777777" w:rsidR="008B6025" w:rsidRDefault="00083574">
            <w:pPr>
              <w:spacing w:after="20" w:line="259" w:lineRule="auto"/>
            </w:pPr>
            <w:r>
              <w:rPr>
                <w:sz w:val="18"/>
              </w:rPr>
              <w:t>안전 KPM, 보스와 던전 성공률, 직업별 DPS·HP, 마탑 피해 기여</w:t>
            </w:r>
          </w:p>
        </w:tc>
      </w:tr>
      <w:tr w:rsidR="008B6025" w14:paraId="68EE4383"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32E0856" w14:textId="77777777" w:rsidR="008B6025" w:rsidRDefault="00083574">
            <w:pPr>
              <w:spacing w:after="20" w:line="259" w:lineRule="auto"/>
            </w:pPr>
            <w:r>
              <w:rPr>
                <w:sz w:val="18"/>
              </w:rPr>
              <w:t>경제</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02A7DB" w14:textId="77777777" w:rsidR="008B6025" w:rsidRDefault="00083574">
            <w:pPr>
              <w:spacing w:after="20" w:line="259" w:lineRule="auto"/>
            </w:pPr>
            <w:r>
              <w:rPr>
                <w:sz w:val="18"/>
              </w:rPr>
              <w:t>재화별 일일 유입·소모·잔액, 첫 전직과 각성 시각</w:t>
            </w:r>
          </w:p>
        </w:tc>
      </w:tr>
      <w:tr w:rsidR="008B6025" w14:paraId="5547A87F"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7A0F952" w14:textId="77777777" w:rsidR="008B6025" w:rsidRDefault="00083574">
            <w:pPr>
              <w:keepNext/>
              <w:spacing w:after="20" w:line="259" w:lineRule="auto"/>
            </w:pPr>
            <w:r>
              <w:rPr>
                <w:sz w:val="18"/>
              </w:rPr>
              <w:t>장비</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5897484" w14:textId="77777777" w:rsidR="008B6025" w:rsidRDefault="00083574">
            <w:pPr>
              <w:keepNext/>
              <w:spacing w:after="20" w:line="259" w:lineRule="auto"/>
            </w:pPr>
            <w:r>
              <w:rPr>
                <w:sz w:val="18"/>
              </w:rPr>
              <w:t>가방 포화 빈도, 강화 재료 사용, 분해 수량</w:t>
            </w:r>
          </w:p>
        </w:tc>
      </w:tr>
      <w:tr w:rsidR="008B6025" w14:paraId="13DD3149" w14:textId="77777777">
        <w:trPr>
          <w:cantSplit/>
          <w:jc w:val="center"/>
        </w:trPr>
        <w:tc>
          <w:tcPr>
            <w:tcW w:w="300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917E0FC" w14:textId="77777777" w:rsidR="008B6025" w:rsidRDefault="00083574">
            <w:pPr>
              <w:spacing w:after="20" w:line="259" w:lineRule="auto"/>
            </w:pPr>
            <w:r>
              <w:rPr>
                <w:sz w:val="18"/>
              </w:rPr>
              <w:t>복귀</w:t>
            </w:r>
          </w:p>
        </w:tc>
        <w:tc>
          <w:tcPr>
            <w:tcW w:w="674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1EFD02" w14:textId="77777777" w:rsidR="008B6025" w:rsidRDefault="00083574">
            <w:pPr>
              <w:spacing w:after="20" w:line="259" w:lineRule="auto"/>
            </w:pPr>
            <w:r>
              <w:rPr>
                <w:sz w:val="18"/>
              </w:rPr>
              <w:t>오프라인 수령 후 1분 안에 성장과 사냥 재개</w:t>
            </w:r>
          </w:p>
        </w:tc>
      </w:tr>
    </w:tbl>
    <w:p w14:paraId="27B88527" w14:textId="77777777" w:rsidR="008B6025" w:rsidRDefault="008B6025">
      <w:pPr>
        <w:pStyle w:val="TableGap"/>
      </w:pPr>
    </w:p>
    <w:p w14:paraId="6CD8F584" w14:textId="77777777" w:rsidR="008B6025" w:rsidRDefault="00083574">
      <w:r>
        <w:t>신규 계정, 이관 계정, 일일 10분 이용, 일일 30~40분 이용을 분리해 최소 7일간 기록한다. 스테이지 최초 도달일은 테스트에서 관측하고 콘텐츠 분량과 함께 조정한다. 메인 완료 후 진행 목표가 부족하면 후속 콘텐츠를 추가하고 이유 없는 HP 상승으로 대체하지 않는다.</w:t>
      </w:r>
    </w:p>
    <w:p w14:paraId="5A4FCCAD" w14:textId="77777777" w:rsidR="008B6025" w:rsidRDefault="00083574">
      <w:r>
        <w:t>성공률과 완료 시간이 목표에서 벗어나면 적 HP와 ATK를 각각 조정한다. 수입과 비용을 동시에 바꾸기 전에 병목을 확인한다. 마탑이 전투 피해의 대부분을 차지하면 기본 피해 또는 강화 증가율을 검토하고, 장비 재고가 빠르게 차면 드롭률과 분해 재화 공급을 함께 분석한다.</w:t>
      </w:r>
    </w:p>
    <w:p w14:paraId="426BEF46" w14:textId="77777777" w:rsidR="008B6025" w:rsidRDefault="00083574">
      <w:pPr>
        <w:pStyle w:val="21"/>
      </w:pPr>
      <w:r>
        <w:lastRenderedPageBreak/>
        <w:t>기능별</w:t>
      </w:r>
      <w:r>
        <w:t xml:space="preserve"> </w:t>
      </w:r>
      <w:r>
        <w:t>수치</w:t>
      </w:r>
      <w:r>
        <w:t xml:space="preserve"> </w:t>
      </w:r>
      <w:r>
        <w:t>판정</w:t>
      </w:r>
    </w:p>
    <w:p w14:paraId="41C735E2" w14:textId="77777777" w:rsidR="008B6025" w:rsidRDefault="00083574">
      <w:pPr>
        <w:pStyle w:val="af0"/>
        <w:keepNext/>
      </w:pPr>
      <w:r>
        <w:rPr>
          <w:b/>
        </w:rPr>
        <w:t>수치 인수 기준</w:t>
      </w:r>
    </w:p>
    <w:tbl>
      <w:tblPr>
        <w:tblW w:w="0" w:type="auto"/>
        <w:jc w:val="center"/>
        <w:tblLayout w:type="fixed"/>
        <w:tblLook w:val="04A0" w:firstRow="1" w:lastRow="0" w:firstColumn="1" w:lastColumn="0" w:noHBand="0" w:noVBand="1"/>
      </w:tblPr>
      <w:tblGrid>
        <w:gridCol w:w="1701"/>
        <w:gridCol w:w="8050"/>
      </w:tblGrid>
      <w:tr w:rsidR="008B6025" w14:paraId="4A2A8660" w14:textId="77777777">
        <w:trPr>
          <w:cantSplit/>
          <w:tblHeader/>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26AF6B2" w14:textId="77777777" w:rsidR="008B6025" w:rsidRDefault="00083574">
            <w:pPr>
              <w:keepNext/>
              <w:spacing w:after="20" w:line="259" w:lineRule="auto"/>
              <w:jc w:val="center"/>
            </w:pPr>
            <w:r>
              <w:rPr>
                <w:b/>
                <w:sz w:val="18"/>
              </w:rPr>
              <w:t>영역</w:t>
            </w:r>
          </w:p>
        </w:tc>
        <w:tc>
          <w:tcPr>
            <w:tcW w:w="805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C86CB1B" w14:textId="77777777" w:rsidR="008B6025" w:rsidRDefault="00083574">
            <w:pPr>
              <w:keepNext/>
              <w:spacing w:after="20" w:line="259" w:lineRule="auto"/>
              <w:jc w:val="center"/>
            </w:pPr>
            <w:r>
              <w:rPr>
                <w:b/>
                <w:sz w:val="18"/>
              </w:rPr>
              <w:t>통과 기준</w:t>
            </w:r>
          </w:p>
        </w:tc>
      </w:tr>
      <w:tr w:rsidR="008B6025" w14:paraId="620790E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71FA39" w14:textId="77777777" w:rsidR="008B6025" w:rsidRDefault="00083574">
            <w:pPr>
              <w:keepNext/>
              <w:spacing w:after="20" w:line="259" w:lineRule="auto"/>
            </w:pPr>
            <w:r>
              <w:t>메인</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B994562" w14:textId="77777777" w:rsidR="008B6025" w:rsidRDefault="00083574">
            <w:pPr>
              <w:keepNext/>
              <w:spacing w:after="20" w:line="259" w:lineRule="auto"/>
            </w:pPr>
            <w:r>
              <w:t>3보스→4-1→5장, 장 순환과 최초 보상 멱등, 4095/4096 확장 ID 및 던전 충돌 검사</w:t>
            </w:r>
          </w:p>
        </w:tc>
      </w:tr>
      <w:tr w:rsidR="008B6025" w14:paraId="2542BE0F"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4FA325" w14:textId="77777777" w:rsidR="008B6025" w:rsidRDefault="00083574">
            <w:pPr>
              <w:spacing w:after="20" w:line="259" w:lineRule="auto"/>
            </w:pPr>
            <w:r>
              <w:rPr>
                <w:sz w:val="18"/>
              </w:rPr>
              <w:t>강화</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32B47C" w14:textId="77777777" w:rsidR="008B6025" w:rsidRDefault="00083574">
            <w:pPr>
              <w:spacing w:after="20" w:line="259" w:lineRule="auto"/>
            </w:pPr>
            <w:r>
              <w:rPr>
                <w:sz w:val="18"/>
              </w:rPr>
              <w:t>C0=50, C10=99, Total10=696, M10≈1.280085,300상한; 이중 트랙 합계600</w:t>
            </w:r>
          </w:p>
        </w:tc>
      </w:tr>
      <w:tr w:rsidR="008B6025" w14:paraId="257699AB"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820418" w14:textId="77777777" w:rsidR="008B6025" w:rsidRDefault="00083574">
            <w:pPr>
              <w:spacing w:after="20" w:line="259" w:lineRule="auto"/>
            </w:pPr>
            <w:r>
              <w:rPr>
                <w:sz w:val="18"/>
              </w:rPr>
              <w:t>루비/마탑</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E3BA7F" w14:textId="77777777" w:rsidR="008B6025" w:rsidRDefault="00083574">
            <w:pPr>
              <w:spacing w:after="20" w:line="259" w:lineRule="auto"/>
            </w:pPr>
            <w:r>
              <w:rPr>
                <w:sz w:val="18"/>
              </w:rPr>
              <w:t>Ruby50 상한, Mage100/각성10, 각성 총55, 초기화 실제지출×80%내림</w:t>
            </w:r>
          </w:p>
        </w:tc>
      </w:tr>
      <w:tr w:rsidR="008B6025" w14:paraId="42A53942"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1F1EE97" w14:textId="77777777" w:rsidR="008B6025" w:rsidRDefault="00083574">
            <w:pPr>
              <w:spacing w:after="20" w:line="259" w:lineRule="auto"/>
            </w:pPr>
            <w:r>
              <w:rPr>
                <w:sz w:val="18"/>
              </w:rPr>
              <w:t>골드 던전</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5AFCE8" w14:textId="77777777" w:rsidR="008B6025" w:rsidRDefault="00083574">
            <w:pPr>
              <w:spacing w:after="20" w:line="259" w:lineRule="auto"/>
            </w:pPr>
            <w:r>
              <w:rPr>
                <w:sz w:val="18"/>
              </w:rPr>
              <w:t>3단계13킬 실패=14,976, 입장1소모, 다음단계미개방;20킬성공=23,040 한 번 지급</w:t>
            </w:r>
          </w:p>
        </w:tc>
      </w:tr>
      <w:tr w:rsidR="008B6025" w14:paraId="72138F29"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925ECF" w14:textId="77777777" w:rsidR="008B6025" w:rsidRDefault="00083574">
            <w:pPr>
              <w:spacing w:after="20" w:line="259" w:lineRule="auto"/>
            </w:pPr>
            <w:r>
              <w:rPr>
                <w:sz w:val="18"/>
              </w:rPr>
              <w:t>루비 던전</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54C1021" w14:textId="77777777" w:rsidR="008B6025" w:rsidRDefault="00083574">
            <w:pPr>
              <w:spacing w:after="20" w:line="259" w:lineRule="auto"/>
            </w:pPr>
            <w:r>
              <w:rPr>
                <w:sz w:val="18"/>
              </w:rPr>
              <w:t>1단계3보스 각30초, 일부 실패0루비, 전체50+최초25, 반복50</w:t>
            </w:r>
          </w:p>
        </w:tc>
      </w:tr>
      <w:tr w:rsidR="008B6025" w14:paraId="14AAD46C"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681B8A" w14:textId="77777777" w:rsidR="008B6025" w:rsidRDefault="00083574">
            <w:pPr>
              <w:spacing w:after="20" w:line="259" w:lineRule="auto"/>
            </w:pPr>
            <w:r>
              <w:rPr>
                <w:sz w:val="18"/>
              </w:rPr>
              <w:t>퀘스트</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F582E0" w14:textId="77777777" w:rsidR="008B6025" w:rsidRDefault="00083574">
            <w:pPr>
              <w:spacing w:after="20" w:line="259" w:lineRule="auto"/>
            </w:pPr>
            <w:r>
              <w:rPr>
                <w:sz w:val="18"/>
              </w:rPr>
              <w:t>활성가이드28 완전연결, ID중복0, 폐기/보류 제외, 일일최대100주화/30AK/3파편</w:t>
            </w:r>
          </w:p>
        </w:tc>
      </w:tr>
      <w:tr w:rsidR="008B6025" w14:paraId="5AFE374E"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8A3EF40" w14:textId="77777777" w:rsidR="008B6025" w:rsidRDefault="00083574">
            <w:pPr>
              <w:spacing w:after="20" w:line="259" w:lineRule="auto"/>
            </w:pPr>
            <w:r>
              <w:rPr>
                <w:sz w:val="18"/>
              </w:rPr>
              <w:t>지갑</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41E570C" w14:textId="77777777" w:rsidR="008B6025" w:rsidRDefault="00083574">
            <w:pPr>
              <w:spacing w:after="20" w:line="259" w:lineRule="auto"/>
            </w:pPr>
            <w:r>
              <w:rPr>
                <w:sz w:val="18"/>
              </w:rPr>
              <w:t>음수/overflow거절, 재요청멱등, 로컬증가→서버응답순서에 관계없이 같은 잔액</w:t>
            </w:r>
          </w:p>
        </w:tc>
      </w:tr>
      <w:tr w:rsidR="008B6025" w14:paraId="2DC3FED5"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59CA445" w14:textId="77777777" w:rsidR="008B6025" w:rsidRDefault="00083574">
            <w:pPr>
              <w:keepNext/>
              <w:spacing w:after="20" w:line="259" w:lineRule="auto"/>
            </w:pPr>
            <w:r>
              <w:rPr>
                <w:sz w:val="18"/>
              </w:rPr>
              <w:t>전투/UI</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56CB59" w14:textId="77777777" w:rsidR="007A0B48" w:rsidRDefault="005E780B">
            <w:r>
              <w:t>3창병CP600, 예시ATK105, 보호막·도발 수명 검증, 단일적 콜라이더2개여도 피해1회</w:t>
            </w:r>
          </w:p>
        </w:tc>
      </w:tr>
      <w:tr w:rsidR="008B6025" w14:paraId="306CC1D7" w14:textId="77777777">
        <w:trPr>
          <w:cantSplit/>
          <w:jc w:val="center"/>
        </w:trPr>
        <w:tc>
          <w:tcPr>
            <w:tcW w:w="170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1401A0" w14:textId="77777777" w:rsidR="008B6025" w:rsidRDefault="00083574">
            <w:pPr>
              <w:spacing w:after="20" w:line="259" w:lineRule="auto"/>
            </w:pPr>
            <w:r>
              <w:rPr>
                <w:sz w:val="18"/>
              </w:rPr>
              <w:t>오프라인</w:t>
            </w:r>
          </w:p>
        </w:tc>
        <w:tc>
          <w:tcPr>
            <w:tcW w:w="805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8F4592" w14:textId="77777777" w:rsidR="008B6025" w:rsidRDefault="00083574">
            <w:pPr>
              <w:spacing w:after="20" w:line="259" w:lineRule="auto"/>
            </w:pPr>
            <w:r>
              <w:rPr>
                <w:sz w:val="18"/>
              </w:rPr>
              <w:t>보스/던전 기준 선택불가, 8시간·60%·30킬/분 상한=8,640가상처치, 동일시간재수령0</w:t>
            </w:r>
          </w:p>
        </w:tc>
      </w:tr>
    </w:tbl>
    <w:p w14:paraId="575519BD" w14:textId="77777777" w:rsidR="008B6025" w:rsidRDefault="008B6025">
      <w:pPr>
        <w:pStyle w:val="TableGap"/>
      </w:pPr>
    </w:p>
    <w:p w14:paraId="76C9502F" w14:textId="77777777" w:rsidR="008B6025" w:rsidRDefault="00083574">
      <w:r>
        <w:t>경계 검증은 MAX 비용, EXP·deadline 경계, 앱 복귀, 중복 지급, 부적합 무기와 가방 만원을 포함한다. 보호막·도발 소유권, 사망·부활·풀 재사용, 투사체 명중과 후퇴 제한도 확인한다.</w:t>
      </w:r>
    </w:p>
    <w:p w14:paraId="241603D3" w14:textId="77777777" w:rsidR="008B6025" w:rsidRDefault="00083574">
      <w:pPr>
        <w:pStyle w:val="1"/>
      </w:pPr>
      <w:bookmarkStart w:id="11" w:name="_Toc240767224"/>
      <w:r>
        <w:t xml:space="preserve">12 </w:t>
      </w:r>
      <w:r>
        <w:t>콘텐츠</w:t>
      </w:r>
      <w:r>
        <w:t xml:space="preserve"> </w:t>
      </w:r>
      <w:r>
        <w:t>범위와</w:t>
      </w:r>
      <w:r>
        <w:t xml:space="preserve"> </w:t>
      </w:r>
      <w:r>
        <w:t>사업화</w:t>
      </w:r>
      <w:r>
        <w:t xml:space="preserve"> </w:t>
      </w:r>
      <w:r>
        <w:t>방향</w:t>
      </w:r>
      <w:bookmarkEnd w:id="11"/>
    </w:p>
    <w:p w14:paraId="7B9D8D17" w14:textId="77777777" w:rsidR="008B6025" w:rsidRDefault="00083574">
      <w:pPr>
        <w:pStyle w:val="21"/>
      </w:pPr>
      <w:r>
        <w:t>폐기</w:t>
      </w:r>
      <w:r>
        <w:t xml:space="preserve"> </w:t>
      </w:r>
      <w:r>
        <w:t>콘텐츠</w:t>
      </w:r>
    </w:p>
    <w:p w14:paraId="663AAA95" w14:textId="77777777" w:rsidR="008B6025" w:rsidRDefault="00083574">
      <w:pPr>
        <w:pStyle w:val="af0"/>
        <w:keepNext/>
      </w:pPr>
      <w:r>
        <w:rPr>
          <w:b/>
        </w:rPr>
        <w:t>폐기 범위</w:t>
      </w:r>
    </w:p>
    <w:tbl>
      <w:tblPr>
        <w:tblW w:w="0" w:type="auto"/>
        <w:jc w:val="center"/>
        <w:tblLayout w:type="fixed"/>
        <w:tblLook w:val="04A0" w:firstRow="1" w:lastRow="0" w:firstColumn="1" w:lastColumn="0" w:noHBand="0" w:noVBand="1"/>
      </w:tblPr>
      <w:tblGrid>
        <w:gridCol w:w="2551"/>
        <w:gridCol w:w="7200"/>
      </w:tblGrid>
      <w:tr w:rsidR="008B6025" w14:paraId="77E40EAF" w14:textId="77777777">
        <w:trPr>
          <w:cantSplit/>
          <w:tblHeader/>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3AF0073" w14:textId="77777777" w:rsidR="008B6025" w:rsidRDefault="00083574">
            <w:pPr>
              <w:keepNext/>
              <w:spacing w:after="20" w:line="259" w:lineRule="auto"/>
              <w:jc w:val="center"/>
            </w:pPr>
            <w:r>
              <w:rPr>
                <w:b/>
                <w:sz w:val="18"/>
              </w:rPr>
              <w:t>콘텐츠</w:t>
            </w:r>
          </w:p>
        </w:tc>
        <w:tc>
          <w:tcPr>
            <w:tcW w:w="7200"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BB13251" w14:textId="77777777" w:rsidR="008B6025" w:rsidRDefault="00083574">
            <w:pPr>
              <w:keepNext/>
              <w:spacing w:after="20" w:line="259" w:lineRule="auto"/>
              <w:jc w:val="center"/>
            </w:pPr>
            <w:r>
              <w:rPr>
                <w:b/>
                <w:sz w:val="18"/>
              </w:rPr>
              <w:t>제외 범위</w:t>
            </w:r>
          </w:p>
        </w:tc>
      </w:tr>
      <w:tr w:rsidR="008B6025" w14:paraId="3F9A1D2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1457CC" w14:textId="77777777" w:rsidR="008B6025" w:rsidRDefault="00083574">
            <w:pPr>
              <w:keepNext/>
              <w:spacing w:after="20" w:line="259" w:lineRule="auto"/>
            </w:pPr>
            <w:r>
              <w:rPr>
                <w:sz w:val="18"/>
              </w:rPr>
              <w:t>신 스킬 전체</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E78E947" w14:textId="77777777" w:rsidR="008B6025" w:rsidRDefault="00083574">
            <w:pPr>
              <w:keepNext/>
              <w:spacing w:after="20" w:line="259" w:lineRule="auto"/>
            </w:pPr>
            <w:r>
              <w:rPr>
                <w:sz w:val="18"/>
              </w:rPr>
              <w:t>카드 8종, 장착·시전·성장·컬렉션, 뽑기·천장·마일리지, 카드 아트·컷인</w:t>
            </w:r>
          </w:p>
        </w:tc>
      </w:tr>
      <w:tr w:rsidR="008B6025" w14:paraId="70729665"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5DB2F8" w14:textId="77777777" w:rsidR="008B6025" w:rsidRDefault="00083574">
            <w:pPr>
              <w:keepNext/>
              <w:spacing w:after="20" w:line="259" w:lineRule="auto"/>
            </w:pPr>
            <w:r>
              <w:rPr>
                <w:sz w:val="18"/>
              </w:rPr>
              <w:t>신 스킬 종속 효과</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A79E5A" w14:textId="77777777" w:rsidR="008B6025" w:rsidRDefault="00083574">
            <w:pPr>
              <w:keepNext/>
              <w:spacing w:after="20" w:line="259" w:lineRule="auto"/>
            </w:pPr>
            <w:r>
              <w:rPr>
                <w:sz w:val="18"/>
              </w:rPr>
              <w:t>신 스킬 배율을 주는 조합과 상품·패스·던전 보상</w:t>
            </w:r>
          </w:p>
        </w:tc>
      </w:tr>
      <w:tr w:rsidR="008B6025" w14:paraId="6DE85B03"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7008744" w14:textId="77777777" w:rsidR="008B6025" w:rsidRDefault="00083574">
            <w:pPr>
              <w:keepNext/>
              <w:spacing w:after="20" w:line="259" w:lineRule="auto"/>
            </w:pPr>
            <w:r>
              <w:rPr>
                <w:sz w:val="18"/>
              </w:rPr>
              <w:t>기존 오크 적</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522F2A" w14:textId="77777777" w:rsidR="008B6025" w:rsidRDefault="00083574">
            <w:pPr>
              <w:keepNext/>
              <w:spacing w:after="20" w:line="259" w:lineRule="auto"/>
            </w:pPr>
            <w:r>
              <w:rPr>
                <w:sz w:val="18"/>
              </w:rPr>
              <w:t>2스테이지와 반복 템플릿의 기존 오크 외형·구성</w:t>
            </w:r>
          </w:p>
        </w:tc>
      </w:tr>
      <w:tr w:rsidR="008B6025" w14:paraId="510EDA94"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5F86C7E" w14:textId="77777777" w:rsidR="008B6025" w:rsidRDefault="00083574">
            <w:pPr>
              <w:keepNext/>
              <w:spacing w:after="20" w:line="259" w:lineRule="auto"/>
            </w:pPr>
            <w:r>
              <w:rPr>
                <w:sz w:val="18"/>
              </w:rPr>
              <w:t>장비 등급 합성</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666CE8E" w14:textId="77777777" w:rsidR="008B6025" w:rsidRDefault="00083574">
            <w:pPr>
              <w:keepNext/>
              <w:spacing w:after="20" w:line="259" w:lineRule="auto"/>
            </w:pPr>
            <w:r>
              <w:rPr>
                <w:sz w:val="18"/>
              </w:rPr>
              <w:t>동일 장비 3개를 상위 등급으로 바꾸는 기능과 관련 목표</w:t>
            </w:r>
          </w:p>
        </w:tc>
      </w:tr>
      <w:tr w:rsidR="008B6025" w14:paraId="31D79AAA"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1E4340F" w14:textId="77777777" w:rsidR="008B6025" w:rsidRDefault="00083574">
            <w:pPr>
              <w:keepNext/>
              <w:spacing w:after="20" w:line="259" w:lineRule="auto"/>
            </w:pPr>
            <w:r>
              <w:rPr>
                <w:sz w:val="18"/>
              </w:rPr>
              <w:t>진화석 던전</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AAE0A8C" w14:textId="77777777" w:rsidR="008B6025" w:rsidRDefault="00083574">
            <w:pPr>
              <w:keepNext/>
              <w:spacing w:after="20" w:line="259" w:lineRule="auto"/>
            </w:pPr>
            <w:r>
              <w:rPr>
                <w:sz w:val="18"/>
              </w:rPr>
              <w:t>전용 입장 카드와 진화석 수급</w:t>
            </w:r>
          </w:p>
        </w:tc>
      </w:tr>
      <w:tr w:rsidR="008B6025" w14:paraId="0CBDC66D" w14:textId="77777777">
        <w:trPr>
          <w:cantSplit/>
          <w:jc w:val="center"/>
        </w:trPr>
        <w:tc>
          <w:tcPr>
            <w:tcW w:w="255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5544A0" w14:textId="77777777" w:rsidR="008B6025" w:rsidRDefault="00083574">
            <w:pPr>
              <w:spacing w:after="20" w:line="259" w:lineRule="auto"/>
            </w:pPr>
            <w:r>
              <w:t>질풍 칼날</w:t>
            </w:r>
          </w:p>
        </w:tc>
        <w:tc>
          <w:tcPr>
            <w:tcW w:w="7200"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3671EF" w14:textId="77777777" w:rsidR="008B6025" w:rsidRDefault="00083574">
            <w:pPr>
              <w:spacing w:after="20" w:line="259" w:lineRule="auto"/>
            </w:pPr>
            <w:r>
              <w:t>ID 6 게임 로스터·뽑기·장착·시전 제거. 투자 기록과 ID는 보존</w:t>
            </w:r>
          </w:p>
        </w:tc>
      </w:tr>
    </w:tbl>
    <w:p w14:paraId="67720CF3" w14:textId="77777777" w:rsidR="008B6025" w:rsidRDefault="008B6025">
      <w:pPr>
        <w:pStyle w:val="TableGap"/>
      </w:pPr>
    </w:p>
    <w:p w14:paraId="1D67BFD0" w14:textId="77777777" w:rsidR="008B6025" w:rsidRDefault="00083574">
      <w:r>
        <w:lastRenderedPageBreak/>
        <w:t>폐기 ID는 예약 상태로 유지하고 새 콘텐츠에 재사용하지 않는다. 잔여 메뉴, 퀘스트, 가챠, 버프, 상점과 씬 진입에서 신규 접근을 차단한다. 기존 보유 이력과 지급 기록은 저장 이관에 사용한다.</w:t>
      </w:r>
    </w:p>
    <w:p w14:paraId="303659DE" w14:textId="77777777" w:rsidR="008B6025" w:rsidRDefault="00083574">
      <w:pPr>
        <w:pStyle w:val="21"/>
      </w:pPr>
      <w:r>
        <w:t>보류</w:t>
      </w:r>
      <w:r>
        <w:t xml:space="preserve"> </w:t>
      </w:r>
      <w:r>
        <w:t>콘텐츠</w:t>
      </w:r>
    </w:p>
    <w:p w14:paraId="3022622E" w14:textId="77777777" w:rsidR="008B6025" w:rsidRDefault="00083574">
      <w:pPr>
        <w:pStyle w:val="af0"/>
        <w:keepNext/>
      </w:pPr>
      <w:r>
        <w:t>보류 콘텐츠</w:t>
      </w:r>
    </w:p>
    <w:tbl>
      <w:tblPr>
        <w:tblW w:w="0" w:type="auto"/>
        <w:jc w:val="center"/>
        <w:tblLayout w:type="fixed"/>
        <w:tblLook w:val="04A0" w:firstRow="1" w:lastRow="0" w:firstColumn="1" w:lastColumn="0" w:noHBand="0" w:noVBand="1"/>
      </w:tblPr>
      <w:tblGrid>
        <w:gridCol w:w="3175"/>
        <w:gridCol w:w="6576"/>
      </w:tblGrid>
      <w:tr w:rsidR="008B6025" w14:paraId="433DC634" w14:textId="77777777">
        <w:trPr>
          <w:cantSplit/>
          <w:tblHeader/>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21D51F5" w14:textId="77777777" w:rsidR="008B6025" w:rsidRDefault="00083574">
            <w:pPr>
              <w:keepNext/>
              <w:spacing w:after="20" w:line="259" w:lineRule="auto"/>
              <w:jc w:val="center"/>
            </w:pPr>
            <w:r>
              <w:rPr>
                <w:b/>
                <w:sz w:val="18"/>
              </w:rPr>
              <w:t>항목</w:t>
            </w:r>
          </w:p>
        </w:tc>
        <w:tc>
          <w:tcPr>
            <w:tcW w:w="657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9DDF647" w14:textId="77777777" w:rsidR="008B6025" w:rsidRDefault="00083574">
            <w:pPr>
              <w:keepNext/>
              <w:spacing w:after="20" w:line="259" w:lineRule="auto"/>
              <w:jc w:val="center"/>
            </w:pPr>
            <w:r>
              <w:rPr>
                <w:b/>
                <w:sz w:val="18"/>
              </w:rPr>
              <w:t>개방 조건</w:t>
            </w:r>
          </w:p>
        </w:tc>
      </w:tr>
      <w:tr w:rsidR="008B6025" w14:paraId="693D7BC5"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3E98C83" w14:textId="77777777" w:rsidR="008B6025" w:rsidRDefault="00083574">
            <w:pPr>
              <w:keepNext/>
              <w:spacing w:after="20" w:line="259" w:lineRule="auto"/>
            </w:pPr>
            <w:r>
              <w:rPr>
                <w:sz w:val="18"/>
              </w:rPr>
              <w:t>마석과 유물</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C04C57" w14:textId="77777777" w:rsidR="008B6025" w:rsidRDefault="00083574">
            <w:pPr>
              <w:keepNext/>
              <w:spacing w:after="20" w:line="259" w:lineRule="auto"/>
            </w:pPr>
            <w:r>
              <w:rPr>
                <w:sz w:val="18"/>
              </w:rPr>
              <w:t>환생과 별개 수급·소모·강화 원장 설계</w:t>
            </w:r>
          </w:p>
        </w:tc>
      </w:tr>
      <w:tr w:rsidR="008B6025" w14:paraId="314C6EE4"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C2306B" w14:textId="77777777" w:rsidR="008B6025" w:rsidRDefault="00083574">
            <w:pPr>
              <w:spacing w:after="20" w:line="259" w:lineRule="auto"/>
            </w:pPr>
            <w:r>
              <w:t>전통적 환생의 영구 보상</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C882BE" w14:textId="77777777" w:rsidR="008B6025" w:rsidRDefault="00083574">
            <w:pPr>
              <w:spacing w:after="20" w:line="259" w:lineRule="auto"/>
            </w:pPr>
            <w:r>
              <w:t>골드·골드 강화 초기화 방향 확정. 보상 유형·곡선·이관은 문답 후 확정</w:t>
            </w:r>
          </w:p>
        </w:tc>
      </w:tr>
      <w:tr w:rsidR="008B6025" w14:paraId="69A252CF"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46FFB0" w14:textId="77777777" w:rsidR="008B6025" w:rsidRDefault="00083574">
            <w:pPr>
              <w:spacing w:after="20" w:line="259" w:lineRule="auto"/>
            </w:pPr>
            <w:r>
              <w:rPr>
                <w:sz w:val="18"/>
              </w:rPr>
              <w:t>여신의 시험</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CBDB21" w14:textId="77777777" w:rsidR="008B6025" w:rsidRDefault="00083574">
            <w:pPr>
              <w:spacing w:after="20" w:line="259" w:lineRule="auto"/>
            </w:pPr>
            <w:r>
              <w:rPr>
                <w:sz w:val="18"/>
              </w:rPr>
              <w:t>마석·유물 경제와 전용 전투 규칙 마련</w:t>
            </w:r>
          </w:p>
        </w:tc>
      </w:tr>
      <w:tr w:rsidR="008B6025" w14:paraId="29251C0C"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4FB687" w14:textId="77777777" w:rsidR="008B6025" w:rsidRDefault="00083574">
            <w:pPr>
              <w:spacing w:after="20" w:line="259" w:lineRule="auto"/>
            </w:pPr>
            <w:r>
              <w:rPr>
                <w:sz w:val="18"/>
              </w:rPr>
              <w:t>장비와 요일 던전</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1A1F06" w14:textId="77777777" w:rsidR="008B6025" w:rsidRDefault="00083574">
            <w:pPr>
              <w:spacing w:after="20" w:line="259" w:lineRule="auto"/>
            </w:pPr>
            <w:r>
              <w:rPr>
                <w:sz w:val="18"/>
              </w:rPr>
              <w:t>별도 보상·입장·등급 확률 검증</w:t>
            </w:r>
          </w:p>
        </w:tc>
      </w:tr>
      <w:tr w:rsidR="008B6025" w14:paraId="03384051"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B1BD5F" w14:textId="77777777" w:rsidR="008B6025" w:rsidRDefault="00083574">
            <w:pPr>
              <w:spacing w:after="20" w:line="259" w:lineRule="auto"/>
            </w:pPr>
            <w:r>
              <w:rPr>
                <w:sz w:val="18"/>
              </w:rPr>
              <w:t>방어구와 투구와 신발, 레전더리</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BAA427" w14:textId="77777777" w:rsidR="008B6025" w:rsidRDefault="00083574">
            <w:pPr>
              <w:spacing w:after="20" w:line="259" w:lineRule="auto"/>
            </w:pPr>
            <w:r>
              <w:rPr>
                <w:sz w:val="18"/>
              </w:rPr>
              <w:t>추가 슬롯의 능력치 합산과 아이템 풀 설계</w:t>
            </w:r>
          </w:p>
        </w:tc>
      </w:tr>
      <w:tr w:rsidR="008B6025" w14:paraId="2DF6713C"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008163B" w14:textId="77777777" w:rsidR="008B6025" w:rsidRDefault="00083574">
            <w:pPr>
              <w:spacing w:after="20" w:line="259" w:lineRule="auto"/>
            </w:pPr>
            <w:r>
              <w:rPr>
                <w:sz w:val="18"/>
              </w:rPr>
              <w:t>명명 파티와 1차 보조 스킬</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1498EC1" w14:textId="77777777" w:rsidR="008B6025" w:rsidRDefault="00083574">
            <w:pPr>
              <w:spacing w:after="20" w:line="259" w:lineRule="auto"/>
            </w:pPr>
            <w:r>
              <w:rPr>
                <w:sz w:val="18"/>
              </w:rPr>
              <w:t>직업 오라와 구분되는 효과와 조건 정의</w:t>
            </w:r>
          </w:p>
        </w:tc>
      </w:tr>
      <w:tr w:rsidR="008B6025" w14:paraId="04DF0AD9"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262CCA8" w14:textId="77777777" w:rsidR="008B6025" w:rsidRDefault="00083574">
            <w:pPr>
              <w:spacing w:after="20" w:line="259" w:lineRule="auto"/>
            </w:pPr>
            <w:r>
              <w:rPr>
                <w:sz w:val="18"/>
              </w:rPr>
              <w:t>치명타와 피해 감소</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523C46" w14:textId="77777777" w:rsidR="008B6025" w:rsidRDefault="00083574">
            <w:pPr>
              <w:spacing w:after="20" w:line="259" w:lineRule="auto"/>
            </w:pPr>
            <w:r>
              <w:rPr>
                <w:sz w:val="18"/>
              </w:rPr>
              <w:t>피해 파이프라인과 표기 연결</w:t>
            </w:r>
          </w:p>
        </w:tc>
      </w:tr>
      <w:tr w:rsidR="008B6025" w14:paraId="6039CE47"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BAFC9E6" w14:textId="77777777" w:rsidR="008B6025" w:rsidRDefault="00083574">
            <w:pPr>
              <w:spacing w:after="20" w:line="259" w:lineRule="auto"/>
            </w:pPr>
            <w:r>
              <w:rPr>
                <w:sz w:val="18"/>
              </w:rPr>
              <w:t>출석과 스킨과 칭호</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1E16DB0" w14:textId="77777777" w:rsidR="008B6025" w:rsidRDefault="00083574">
            <w:pPr>
              <w:spacing w:after="20" w:line="259" w:lineRule="auto"/>
            </w:pPr>
            <w:r>
              <w:rPr>
                <w:sz w:val="18"/>
              </w:rPr>
              <w:t>고정 운영표와 획득·소비 정의</w:t>
            </w:r>
          </w:p>
        </w:tc>
      </w:tr>
      <w:tr w:rsidR="008B6025" w14:paraId="2C1C0553"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AB75BA" w14:textId="77777777" w:rsidR="008B6025" w:rsidRDefault="00083574">
            <w:pPr>
              <w:keepNext/>
              <w:spacing w:after="20" w:line="259" w:lineRule="auto"/>
            </w:pPr>
            <w:r>
              <w:t>새 적 테마와 추가 마탑</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0D024AE" w14:textId="77777777" w:rsidR="008B6025" w:rsidRDefault="00083574">
            <w:pPr>
              <w:keepNext/>
              <w:spacing w:after="20" w:line="259" w:lineRule="auto"/>
            </w:pPr>
            <w:r>
              <w:t>무한 진행은 구현됨. 추가 지역·새 스킬은 별도 기획과 검수</w:t>
            </w:r>
          </w:p>
        </w:tc>
      </w:tr>
      <w:tr w:rsidR="008B6025" w14:paraId="49404469" w14:textId="77777777">
        <w:trPr>
          <w:cantSplit/>
          <w:jc w:val="center"/>
        </w:trPr>
        <w:tc>
          <w:tcPr>
            <w:tcW w:w="3175"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04FA06" w14:textId="77777777" w:rsidR="008B6025" w:rsidRDefault="00083574">
            <w:pPr>
              <w:spacing w:after="20" w:line="259" w:lineRule="auto"/>
            </w:pPr>
            <w:r>
              <w:rPr>
                <w:sz w:val="18"/>
              </w:rPr>
              <w:t>유료 상품과 광고</w:t>
            </w:r>
          </w:p>
        </w:tc>
        <w:tc>
          <w:tcPr>
            <w:tcW w:w="657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BF88CD9" w14:textId="77777777" w:rsidR="008B6025" w:rsidRDefault="00083574">
            <w:pPr>
              <w:spacing w:after="20" w:line="259" w:lineRule="auto"/>
            </w:pPr>
            <w:r>
              <w:rPr>
                <w:sz w:val="18"/>
              </w:rPr>
              <w:t>무료 경제와 구매 가치의 별도 테스트</w:t>
            </w:r>
          </w:p>
        </w:tc>
      </w:tr>
    </w:tbl>
    <w:p w14:paraId="418D5958" w14:textId="77777777" w:rsidR="008B6025" w:rsidRDefault="008B6025">
      <w:pPr>
        <w:pStyle w:val="TableGap"/>
      </w:pPr>
    </w:p>
    <w:p w14:paraId="66A95FB4" w14:textId="77777777" w:rsidR="008B6025" w:rsidRDefault="00083574">
      <w:r>
        <w:t>보류 항목은 필수 퀘스트와 활성 수급·소모에 포함하지 않는다. 치명타를 도입할 경우의 예약값은 기본 치확 5%, 치뎀 150%, 치확 상한 60%, 피해 감소 상한 50%다. 활성 전투에는 이 값을 합산하지 않는다. EXP 획득 강화는 루비로 통합한다.</w:t>
      </w:r>
    </w:p>
    <w:p w14:paraId="0AC97B53" w14:textId="77777777" w:rsidR="008B6025" w:rsidRDefault="00083574">
      <w:pPr>
        <w:pStyle w:val="21"/>
      </w:pPr>
      <w:r>
        <w:t>사업화</w:t>
      </w:r>
      <w:r>
        <w:t xml:space="preserve"> </w:t>
      </w:r>
      <w:r>
        <w:t>검증</w:t>
      </w:r>
      <w:r>
        <w:t xml:space="preserve"> </w:t>
      </w:r>
      <w:r>
        <w:t>상품</w:t>
      </w:r>
    </w:p>
    <w:p w14:paraId="6E8CC716" w14:textId="77777777" w:rsidR="008B6025" w:rsidRDefault="00083574">
      <w:r>
        <w:t>무료 핵심 진행과 일일 완료 경로를 유지하고, 장기 이용자의 성장 선택에 추가 가치를 제공하는 상품을 검증한다. 판매 우선 후보는 30일 시즌 패스와 일회성 성장 펀드다. 무료 보상과 상품 보상은 서로 다른 원장으로 관리한다.</w:t>
      </w:r>
    </w:p>
    <w:p w14:paraId="29BE9014" w14:textId="77777777" w:rsidR="008B6025" w:rsidRDefault="00083574">
      <w:pPr>
        <w:pStyle w:val="af0"/>
        <w:keepNext/>
      </w:pPr>
      <w:r>
        <w:rPr>
          <w:b/>
        </w:rPr>
        <w:lastRenderedPageBreak/>
        <w:t>판매 검증 후보</w:t>
      </w:r>
    </w:p>
    <w:tbl>
      <w:tblPr>
        <w:tblW w:w="0" w:type="auto"/>
        <w:jc w:val="center"/>
        <w:tblLayout w:type="fixed"/>
        <w:tblLook w:val="04A0" w:firstRow="1" w:lastRow="0" w:firstColumn="1" w:lastColumn="0" w:noHBand="0" w:noVBand="1"/>
      </w:tblPr>
      <w:tblGrid>
        <w:gridCol w:w="2381"/>
        <w:gridCol w:w="1814"/>
        <w:gridCol w:w="5556"/>
      </w:tblGrid>
      <w:tr w:rsidR="008B6025" w14:paraId="1D52F077" w14:textId="77777777">
        <w:trPr>
          <w:cantSplit/>
          <w:tblHeader/>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EAA1720" w14:textId="77777777" w:rsidR="008B6025" w:rsidRDefault="00083574">
            <w:pPr>
              <w:keepNext/>
              <w:spacing w:after="20" w:line="259" w:lineRule="auto"/>
              <w:jc w:val="center"/>
            </w:pPr>
            <w:r>
              <w:rPr>
                <w:b/>
                <w:sz w:val="18"/>
              </w:rPr>
              <w:t>상품</w:t>
            </w:r>
          </w:p>
        </w:tc>
        <w:tc>
          <w:tcPr>
            <w:tcW w:w="181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E45E185" w14:textId="77777777" w:rsidR="008B6025" w:rsidRDefault="00083574">
            <w:pPr>
              <w:keepNext/>
              <w:spacing w:after="20" w:line="259" w:lineRule="auto"/>
              <w:jc w:val="center"/>
            </w:pPr>
            <w:r>
              <w:rPr>
                <w:b/>
                <w:sz w:val="18"/>
              </w:rPr>
              <w:t>검증 가격</w:t>
            </w:r>
          </w:p>
        </w:tc>
        <w:tc>
          <w:tcPr>
            <w:tcW w:w="5556"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9E97C50" w14:textId="77777777" w:rsidR="008B6025" w:rsidRDefault="00083574">
            <w:pPr>
              <w:keepNext/>
              <w:spacing w:after="20" w:line="259" w:lineRule="auto"/>
              <w:jc w:val="center"/>
            </w:pPr>
            <w:r>
              <w:rPr>
                <w:b/>
                <w:sz w:val="18"/>
              </w:rPr>
              <w:t>구매 가치와 설계 조건</w:t>
            </w:r>
          </w:p>
        </w:tc>
      </w:tr>
      <w:tr w:rsidR="008B6025" w14:paraId="1262C414"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DFD22F" w14:textId="77777777" w:rsidR="008B6025" w:rsidRDefault="00083574">
            <w:pPr>
              <w:keepNext/>
              <w:spacing w:after="20" w:line="259" w:lineRule="auto"/>
            </w:pPr>
            <w:r>
              <w:rPr>
                <w:sz w:val="18"/>
              </w:rPr>
              <w:t>30일 시즌 패스</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28F1D74" w14:textId="77777777" w:rsidR="008B6025" w:rsidRDefault="00083574">
            <w:pPr>
              <w:keepNext/>
              <w:spacing w:after="20" w:line="259" w:lineRule="auto"/>
            </w:pPr>
            <w:r>
              <w:rPr>
                <w:sz w:val="18"/>
              </w:rPr>
              <w:t>9,900원</w:t>
            </w:r>
          </w:p>
        </w:tc>
        <w:tc>
          <w:tcPr>
            <w:tcW w:w="55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769D6D0" w14:textId="77777777" w:rsidR="008B6025" w:rsidRDefault="00083574">
            <w:pPr>
              <w:keepNext/>
              <w:spacing w:after="20" w:line="259" w:lineRule="auto"/>
            </w:pPr>
            <w:r>
              <w:rPr>
                <w:sz w:val="18"/>
              </w:rPr>
              <w:t>기존 일일·주간 행동의 추가 고대 주화와 비전 지식. 별도 접속 숙제를 추가하지 않음</w:t>
            </w:r>
          </w:p>
        </w:tc>
      </w:tr>
      <w:tr w:rsidR="008B6025" w14:paraId="63A198D9" w14:textId="77777777">
        <w:trPr>
          <w:cantSplit/>
          <w:jc w:val="center"/>
        </w:trPr>
        <w:tc>
          <w:tcPr>
            <w:tcW w:w="2381"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208F6EC" w14:textId="77777777" w:rsidR="008B6025" w:rsidRDefault="00083574">
            <w:pPr>
              <w:spacing w:after="20" w:line="259" w:lineRule="auto"/>
            </w:pPr>
            <w:r>
              <w:rPr>
                <w:sz w:val="18"/>
              </w:rPr>
              <w:t>일회성 성장 펀드</w:t>
            </w:r>
          </w:p>
        </w:tc>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CF5BCC2" w14:textId="77777777" w:rsidR="008B6025" w:rsidRDefault="00083574">
            <w:pPr>
              <w:spacing w:after="20" w:line="259" w:lineRule="auto"/>
            </w:pPr>
            <w:r>
              <w:rPr>
                <w:sz w:val="18"/>
              </w:rPr>
              <w:t>11,000원</w:t>
            </w:r>
          </w:p>
        </w:tc>
        <w:tc>
          <w:tcPr>
            <w:tcW w:w="5556"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A575696" w14:textId="77777777" w:rsidR="008B6025" w:rsidRDefault="00083574">
            <w:pPr>
              <w:spacing w:after="20" w:line="259" w:lineRule="auto"/>
            </w:pPr>
            <w:r>
              <w:rPr>
                <w:sz w:val="18"/>
              </w:rPr>
              <w:t>메인 최초 클리어에 따른 확정 성장 재화. 이미 완료한 조건 소급 수령, 반복 구매 불가</w:t>
            </w:r>
          </w:p>
        </w:tc>
      </w:tr>
    </w:tbl>
    <w:p w14:paraId="4971AD4D" w14:textId="77777777" w:rsidR="008B6025" w:rsidRDefault="008B6025">
      <w:pPr>
        <w:pStyle w:val="TableGap"/>
      </w:pPr>
    </w:p>
    <w:p w14:paraId="29122F1A" w14:textId="77777777" w:rsidR="008B6025" w:rsidRDefault="00083574">
      <w:r>
        <w:t>가격은 상품 검증 후보이며 지급 수량과 실제 판매 조건은 무료 경제의 성장 속도를 기준으로 확정한다. 구 주화 패키지 수량을 50주화 뽑기에 그대로 적용하지 않는다. 광고 제거·월정액·추가 입장권·오프라인 시간 연장은 해당 기능과 기본 이용량 검증 이후에 판단한다. 신 스킬 상품은 판매 대상에서 제외한다.</w:t>
      </w:r>
    </w:p>
    <w:p>
      <w:pPr>
        <w:pStyle w:val="21"/>
      </w:pPr>
      <w:r>
        <w:t>상점과 일일 광고 보상</w:t>
      </w:r>
    </w:p>
    <w:p>
      <w:r>
        <w:t>햄버거 메뉴의 상점에서 팝업을 열고 추천 3종, 주화와 골드 6종, 매일 광고 2종의 총 11개 상품을 확인한다. 구매·교환은 준비 중 안내만 표시한다. 매일 광고 두 상품은 공통 RewardedAdService의 Google 테스트 광고를 실행하고 완료 후 뽑기권을 지급한다.</w:t>
      </w:r>
    </w:p>
    <w:p>
      <w:r>
        <w:t>추천 상품의 예정 구성은 광고 제거 3,900원, 작은 보급 패키지 1,500원, 든든한 보급 패키지 3,900원이다. 광고 제거는 무기한 이용과 광고 보상의 영상 없는 수령을 표시하되 일일 횟수는 유지하는 안이다. 작은 패키지는 고대주화 1,500개와 장비·마탑 뽑기권 각 10장, 든든한 패키지는 고대주화 5,000개와 각 20장이다. 이 구성으로 실제 이용 권리나 보상을 부여하지 않는다.</w:t>
      </w:r>
    </w:p>
    <w:p>
      <w:r>
        <w:t>주화 상품의 예정가는 고대주화 1,000개 1,000원, 3,300개 3,000원, 5,750개 5,000원, 12,000개 10,000원이다. 골드 보급은 30분치에 고대주화 100개, 2시간치에 300개를 표시하는 미리보기다. 실제 판매가는 스토어 연동 후 확인하며 현재 구매나 교환은 실행되지 않는다.</w:t>
      </w:r>
    </w:p>
    <w:p>
      <w:r>
        <w:t>골드 미리보기는 기존 동적 퀘스트 골드의 2분 기준값을 2로 나눈 분당 수입에 30분 또는 120분을 곱하고 마지막에 내림한다. 안전 클리어 일반 웨이브, 검증된 킬/분과 현재 루비 골드 효과를 재사용하며 오프라인 효율 60%는 적용하지 않는다. 측정 전에는 기존 퀘스트의 분당 30골드 기준을 사용한다.</w:t>
      </w:r>
    </w:p>
    <w:p>
      <w:r>
        <w:t>매일 광고는 장비 뽑기권 2장과 마탑 뽑기권 2장의 독립 상품이다. 각각 하루 1회, 한국 시간 자정에 초기화한다. 광고 시작 시 계정·날짜·수량을 고정하므로 자정을 넘겨 완료하거나 저장을 재시도해도 시작일 보상으로 처리하며 새날 수령 기회는 별도로 유지한다. 지급 뽑기권과 수령 기록을 하나의 로컬 저장 거래로 확정하고 중복 완료·다른 계정 지급을 차단한다.</w:t>
      </w:r>
    </w:p>
    <w:p>
      <w:r>
        <w:t>고대주화와 지급된 장비·마탑 뽑기권은 기존 로컬 계정 지갑에 보존한다. 광고 중단·실패는 일일 횟수를 소비하지 않는다. 완료 후 저장 실패는 같은 실행 중 보관하며 상점을 다시 열어도 광고 없이 보상 다시 받기로 저장을 재시도한다. 앱 강제 종료 후 미지급 광고 보너스 복구는 제외한다. 현재 뽑기권은 지급·저장만 제공하며 사용·자동 소비·고대주화 대체 기능은 추가하지 않는다. IAP, 광고 제거 권리, 운영 광고 및 서버 보상 검증은 미연동이다.</w:t>
      </w:r>
    </w:p>
    <w:p>
      <w:r>
        <w:t>오프라인 보상의 최대 누적은 8시간이며 기본 골드·경험치 선지급과 광고 완료 후 추가 지급을 유지한다. 상점 광고는 같은 광고 재생 서비스를 재사용하되 일일 상품 수령 기록과 오프라인 보상 정산 기록은 분리한다. 시즌 패스와 성장 펀드는 별도 판매 검증 후보이며 현재 11개 상점 상품에는 포함하지 않는다.</w:t>
      </w:r>
    </w:p>
    <w:p w14:paraId="39A5C0E7" w14:textId="77777777" w:rsidR="008B6025" w:rsidRDefault="00083574">
      <w:pPr>
        <w:pStyle w:val="1"/>
      </w:pPr>
      <w:bookmarkStart w:id="12" w:name="_Toc240767225"/>
      <w:r>
        <w:t xml:space="preserve">13 </w:t>
      </w:r>
      <w:r>
        <w:t>개발</w:t>
      </w:r>
      <w:r>
        <w:t xml:space="preserve"> </w:t>
      </w:r>
      <w:r>
        <w:t>적용</w:t>
      </w:r>
      <w:r>
        <w:t xml:space="preserve"> </w:t>
      </w:r>
      <w:r>
        <w:t>항목</w:t>
      </w:r>
      <w:bookmarkEnd w:id="12"/>
    </w:p>
    <w:p w14:paraId="26E62A32" w14:textId="77777777" w:rsidR="008B6025" w:rsidRDefault="00083574">
      <w:pPr>
        <w:pStyle w:val="21"/>
      </w:pPr>
      <w:r>
        <w:t>기능</w:t>
      </w:r>
      <w:r>
        <w:t xml:space="preserve"> </w:t>
      </w:r>
      <w:r>
        <w:t>선행</w:t>
      </w:r>
      <w:r>
        <w:t xml:space="preserve"> </w:t>
      </w:r>
      <w:r>
        <w:t>작업</w:t>
      </w:r>
    </w:p>
    <w:p w14:paraId="66ED968E" w14:textId="77777777" w:rsidR="008B6025" w:rsidRDefault="00083574">
      <w:pPr>
        <w:pStyle w:val="af0"/>
        <w:keepNext/>
      </w:pPr>
      <w:r>
        <w:rPr>
          <w:b/>
        </w:rPr>
        <w:t>P0 데이터와 전투 진행</w:t>
      </w:r>
    </w:p>
    <w:tbl>
      <w:tblPr>
        <w:tblW w:w="0" w:type="auto"/>
        <w:jc w:val="center"/>
        <w:tblLayout w:type="fixed"/>
        <w:tblLook w:val="04A0" w:firstRow="1" w:lastRow="0" w:firstColumn="1" w:lastColumn="0" w:noHBand="0" w:noVBand="1"/>
      </w:tblPr>
      <w:tblGrid>
        <w:gridCol w:w="1644"/>
        <w:gridCol w:w="3969"/>
        <w:gridCol w:w="4139"/>
      </w:tblGrid>
      <w:tr w:rsidR="008B6025" w14:paraId="68FEBD8A" w14:textId="77777777">
        <w:trPr>
          <w:cantSplit/>
          <w:tblHeader/>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43B5AFFC" w14:textId="77777777" w:rsidR="008B6025" w:rsidRDefault="00083574">
            <w:pPr>
              <w:keepNext/>
              <w:spacing w:after="20" w:line="259" w:lineRule="auto"/>
              <w:jc w:val="center"/>
            </w:pPr>
            <w:r>
              <w:rPr>
                <w:b/>
                <w:sz w:val="18"/>
              </w:rPr>
              <w:t>대상</w:t>
            </w:r>
          </w:p>
        </w:tc>
        <w:tc>
          <w:tcPr>
            <w:tcW w:w="396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2C2D2DB1" w14:textId="77777777" w:rsidR="008B6025" w:rsidRDefault="00083574">
            <w:pPr>
              <w:keepNext/>
              <w:spacing w:after="20" w:line="259" w:lineRule="auto"/>
              <w:jc w:val="center"/>
            </w:pPr>
            <w:r>
              <w:t>2026년 9월 13일 검토 당시 상태</w:t>
            </w:r>
          </w:p>
        </w:tc>
        <w:tc>
          <w:tcPr>
            <w:tcW w:w="413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5C3E9C4B" w14:textId="77777777" w:rsidR="008B6025" w:rsidRDefault="00083574">
            <w:pPr>
              <w:keepNext/>
              <w:spacing w:after="20" w:line="259" w:lineRule="auto"/>
              <w:jc w:val="center"/>
            </w:pPr>
            <w:r>
              <w:rPr>
                <w:b/>
                <w:sz w:val="18"/>
              </w:rPr>
              <w:t>완료 조건</w:t>
            </w:r>
          </w:p>
        </w:tc>
      </w:tr>
      <w:tr w:rsidR="008B6025" w14:paraId="6C112C80"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FBA3E3D" w14:textId="77777777" w:rsidR="008B6025" w:rsidRDefault="00083574">
            <w:pPr>
              <w:keepNext/>
              <w:spacing w:after="20" w:line="259" w:lineRule="auto"/>
            </w:pPr>
            <w:r>
              <w:rPr>
                <w:sz w:val="18"/>
              </w:rPr>
              <w:t>신 스킬</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6F25B3C" w14:textId="77777777" w:rsidR="008B6025" w:rsidRDefault="00083574">
            <w:pPr>
              <w:keepNext/>
              <w:spacing w:after="20" w:line="259" w:lineRule="auto"/>
            </w:pPr>
            <w:r>
              <w:rPr>
                <w:sz w:val="18"/>
              </w:rPr>
              <w:t>폐기된 기능. 인게임 경로 제거, 재사용 아트만 보관</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AA30C06" w14:textId="77777777" w:rsidR="008B6025" w:rsidRDefault="00083574">
            <w:pPr>
              <w:keepNext/>
              <w:spacing w:after="20" w:line="259" w:lineRule="auto"/>
            </w:pPr>
            <w:r>
              <w:rPr>
                <w:sz w:val="18"/>
              </w:rPr>
              <w:t>메뉴·보상·컬렉션·상품 접근 제거, ID 보존</w:t>
            </w:r>
          </w:p>
        </w:tc>
      </w:tr>
      <w:tr w:rsidR="008B6025" w14:paraId="46781ABD"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9E52109" w14:textId="77777777" w:rsidR="008B6025" w:rsidRDefault="00083574">
            <w:pPr>
              <w:keepNext/>
              <w:spacing w:after="20" w:line="259" w:lineRule="auto"/>
            </w:pPr>
            <w:r>
              <w:rPr>
                <w:sz w:val="18"/>
              </w:rPr>
              <w:t>보상 서버</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6313DE6" w14:textId="77777777" w:rsidR="008B6025" w:rsidRDefault="00083574">
            <w:pPr>
              <w:keepNext/>
              <w:spacing w:after="20" w:line="259" w:lineRule="auto"/>
            </w:pPr>
            <w:r>
              <w:rPr>
                <w:sz w:val="18"/>
              </w:rPr>
              <w:t>사냥 로컬 증가와 서버 잔액 덮어쓰기 경로가 공존</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205C0B" w14:textId="77777777" w:rsidR="008B6025" w:rsidRDefault="00083574">
            <w:pPr>
              <w:keepNext/>
              <w:spacing w:after="20" w:line="259" w:lineRule="auto"/>
            </w:pPr>
            <w:r>
              <w:rPr>
                <w:sz w:val="18"/>
              </w:rPr>
              <w:t>보상 버전과 거래 원장 통일, 재요청 1회 지급</w:t>
            </w:r>
          </w:p>
        </w:tc>
      </w:tr>
      <w:tr w:rsidR="008B6025" w14:paraId="1679E7AE"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A6B189" w14:textId="77777777" w:rsidR="008B6025" w:rsidRDefault="00083574">
            <w:pPr>
              <w:keepNext/>
              <w:spacing w:after="20" w:line="259" w:lineRule="auto"/>
            </w:pPr>
            <w:r>
              <w:rPr>
                <w:sz w:val="18"/>
              </w:rPr>
              <w:t>던전 룰</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F58552" w14:textId="77777777" w:rsidR="008B6025" w:rsidRDefault="00083574">
            <w:pPr>
              <w:keepNext/>
              <w:spacing w:after="20" w:line="259" w:lineRule="auto"/>
            </w:pPr>
            <w:r>
              <w:rPr>
                <w:sz w:val="18"/>
              </w:rPr>
              <w:t>골드 단일 보스, 루비 KillCount. 제한시간이 W11 처리에 의존</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F088F9A" w14:textId="77777777" w:rsidR="008B6025" w:rsidRDefault="00083574">
            <w:pPr>
              <w:keepNext/>
              <w:spacing w:after="20" w:line="259" w:lineRule="auto"/>
            </w:pPr>
            <w:r>
              <w:rPr>
                <w:sz w:val="18"/>
              </w:rPr>
              <w:t>미믹 유한 20체, 보스 순서·deadline·부분 보상 구현</w:t>
            </w:r>
          </w:p>
        </w:tc>
      </w:tr>
      <w:tr w:rsidR="008B6025" w14:paraId="3AB317BE"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B9C4CB" w14:textId="77777777" w:rsidR="008B6025" w:rsidRDefault="00083574">
            <w:pPr>
              <w:keepNext/>
              <w:spacing w:after="20" w:line="259" w:lineRule="auto"/>
            </w:pPr>
            <w:r>
              <w:rPr>
                <w:sz w:val="18"/>
              </w:rPr>
              <w:t>오프라인</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ABF7DA2" w14:textId="77777777" w:rsidR="008B6025" w:rsidRDefault="00083574">
            <w:pPr>
              <w:keepNext/>
              <w:spacing w:after="20" w:line="259" w:lineRule="auto"/>
            </w:pPr>
            <w:r>
              <w:rPr>
                <w:sz w:val="18"/>
              </w:rPr>
              <w:t>고정 40킬/분과 보스 템플릿의 가상 처치 가능</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437A2E" w14:textId="77777777" w:rsidR="008B6025" w:rsidRDefault="00083574">
            <w:pPr>
              <w:keepNext/>
              <w:spacing w:after="20" w:line="259" w:lineRule="auto"/>
            </w:pPr>
            <w:r>
              <w:rPr>
                <w:sz w:val="18"/>
              </w:rPr>
              <w:t>일반 안전 기록·60% 효율·ClaimId 구간 정산</w:t>
            </w:r>
          </w:p>
        </w:tc>
      </w:tr>
      <w:tr w:rsidR="008B6025" w14:paraId="249E503D"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A2B67C" w14:textId="77777777" w:rsidR="008B6025" w:rsidRDefault="00083574">
            <w:pPr>
              <w:keepNext/>
              <w:spacing w:after="20" w:line="259" w:lineRule="auto"/>
            </w:pPr>
            <w:r>
              <w:rPr>
                <w:sz w:val="18"/>
              </w:rPr>
              <w:t>지갑</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43F5A16" w14:textId="77777777" w:rsidR="008B6025" w:rsidRDefault="00083574">
            <w:pPr>
              <w:keepNext/>
              <w:spacing w:after="20" w:line="259" w:lineRule="auto"/>
            </w:pPr>
            <w:r>
              <w:rPr>
                <w:sz w:val="18"/>
              </w:rPr>
              <w:t>Ruby ID 없음, 일부 비용 int 경로</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6FC9D1" w14:textId="77777777" w:rsidR="008B6025" w:rsidRDefault="00083574">
            <w:pPr>
              <w:keepNext/>
              <w:spacing w:after="20" w:line="259" w:lineRule="auto"/>
            </w:pPr>
            <w:r>
              <w:rPr>
                <w:sz w:val="18"/>
              </w:rPr>
              <w:t>Ruby 6, 정수64비트, 상한과 잔액 검증</w:t>
            </w:r>
          </w:p>
        </w:tc>
      </w:tr>
      <w:tr w:rsidR="008B6025" w14:paraId="657A51B1"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78EA8E" w14:textId="77777777" w:rsidR="008B6025" w:rsidRDefault="00083574">
            <w:pPr>
              <w:spacing w:after="20" w:line="259" w:lineRule="auto"/>
            </w:pPr>
            <w:r>
              <w:rPr>
                <w:sz w:val="18"/>
              </w:rPr>
              <w:t>퀘스트 지급</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CB44D9" w14:textId="77777777" w:rsidR="008B6025" w:rsidRDefault="00083574">
            <w:pPr>
              <w:spacing w:after="20" w:line="259" w:lineRule="auto"/>
            </w:pPr>
            <w:r>
              <w:rPr>
                <w:sz w:val="18"/>
              </w:rPr>
              <w:t>가이드 SO 1~4, 실제 보상 인터페이스 연동 필요</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E1CE496" w14:textId="77777777" w:rsidR="008B6025" w:rsidRDefault="00083574">
            <w:pPr>
              <w:spacing w:after="20" w:line="259" w:lineRule="auto"/>
            </w:pPr>
            <w:r>
              <w:rPr>
                <w:sz w:val="18"/>
              </w:rPr>
              <w:t>10001 계열 이관, 기간·보상·누적 이벤트 연결</w:t>
            </w:r>
          </w:p>
        </w:tc>
      </w:tr>
    </w:tbl>
    <w:p w14:paraId="209CE62B" w14:textId="77777777" w:rsidR="008B6025" w:rsidRDefault="008B6025">
      <w:pPr>
        <w:pStyle w:val="TableGap"/>
      </w:pPr>
    </w:p>
    <w:p w14:paraId="3E36C48E" w14:textId="77777777" w:rsidR="008B6025" w:rsidRDefault="00083574">
      <w:pPr>
        <w:pStyle w:val="21"/>
      </w:pPr>
      <w:r>
        <w:lastRenderedPageBreak/>
        <w:t>성장과</w:t>
      </w:r>
      <w:r>
        <w:t xml:space="preserve"> </w:t>
      </w:r>
      <w:r>
        <w:t>전투</w:t>
      </w:r>
      <w:r>
        <w:t xml:space="preserve"> </w:t>
      </w:r>
      <w:r>
        <w:t>수치</w:t>
      </w:r>
      <w:r>
        <w:t xml:space="preserve"> </w:t>
      </w:r>
      <w:r>
        <w:t>적용</w:t>
      </w:r>
    </w:p>
    <w:p w14:paraId="561F599F" w14:textId="77777777" w:rsidR="008B6025" w:rsidRDefault="00083574">
      <w:pPr>
        <w:pStyle w:val="af0"/>
        <w:keepNext/>
      </w:pPr>
      <w:r>
        <w:rPr>
          <w:b/>
        </w:rPr>
        <w:t>P1 성장과 전투</w:t>
      </w:r>
    </w:p>
    <w:tbl>
      <w:tblPr>
        <w:tblW w:w="0" w:type="auto"/>
        <w:jc w:val="center"/>
        <w:tblLayout w:type="fixed"/>
        <w:tblLook w:val="04A0" w:firstRow="1" w:lastRow="0" w:firstColumn="1" w:lastColumn="0" w:noHBand="0" w:noVBand="1"/>
      </w:tblPr>
      <w:tblGrid>
        <w:gridCol w:w="1644"/>
        <w:gridCol w:w="3969"/>
        <w:gridCol w:w="4139"/>
      </w:tblGrid>
      <w:tr w:rsidR="008B6025" w14:paraId="1A97045A" w14:textId="77777777">
        <w:trPr>
          <w:cantSplit/>
          <w:tblHeader/>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0BBE0108" w14:textId="77777777" w:rsidR="008B6025" w:rsidRDefault="00083574">
            <w:pPr>
              <w:keepNext/>
              <w:spacing w:after="20" w:line="259" w:lineRule="auto"/>
              <w:jc w:val="center"/>
            </w:pPr>
            <w:r>
              <w:rPr>
                <w:b/>
                <w:sz w:val="18"/>
              </w:rPr>
              <w:t>대상</w:t>
            </w:r>
          </w:p>
        </w:tc>
        <w:tc>
          <w:tcPr>
            <w:tcW w:w="396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133A4256" w14:textId="77777777" w:rsidR="008B6025" w:rsidRDefault="00083574">
            <w:pPr>
              <w:keepNext/>
              <w:spacing w:after="20" w:line="259" w:lineRule="auto"/>
              <w:jc w:val="center"/>
            </w:pPr>
            <w:r>
              <w:t>2026년 9월 13일 검토 당시 상태</w:t>
            </w:r>
          </w:p>
        </w:tc>
        <w:tc>
          <w:tcPr>
            <w:tcW w:w="4139"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D0F9A16" w14:textId="77777777" w:rsidR="008B6025" w:rsidRDefault="00083574">
            <w:pPr>
              <w:keepNext/>
              <w:spacing w:after="20" w:line="259" w:lineRule="auto"/>
              <w:jc w:val="center"/>
            </w:pPr>
            <w:r>
              <w:rPr>
                <w:b/>
                <w:sz w:val="18"/>
              </w:rPr>
              <w:t>적용 규격</w:t>
            </w:r>
          </w:p>
        </w:tc>
      </w:tr>
      <w:tr w:rsidR="008B6025" w14:paraId="420ABAA7"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8EB9AD" w14:textId="77777777" w:rsidR="008B6025" w:rsidRDefault="00083574">
            <w:pPr>
              <w:keepNext/>
              <w:spacing w:after="20" w:line="259" w:lineRule="auto"/>
            </w:pPr>
            <w:r>
              <w:rPr>
                <w:sz w:val="18"/>
              </w:rPr>
              <w:t>골드 강화</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75F88A" w14:textId="77777777" w:rsidR="008B6025" w:rsidRDefault="00083574">
            <w:pPr>
              <w:keepNext/>
              <w:spacing w:after="20" w:line="259" w:lineRule="auto"/>
            </w:pPr>
            <w:r>
              <w:rPr>
                <w:sz w:val="18"/>
              </w:rPr>
              <w:t>비용 50×1.15^L, 효과 레벨당 0.1%</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CCA60B" w14:textId="77777777" w:rsidR="008B6025" w:rsidRDefault="00083574">
            <w:pPr>
              <w:keepNext/>
              <w:spacing w:after="20" w:line="259" w:lineRule="auto"/>
            </w:pPr>
            <w:r>
              <w:rPr>
                <w:sz w:val="18"/>
              </w:rPr>
              <w:t>비용 1.07 곡선, 효과 1.025 곡선, 트랙별 300</w:t>
            </w:r>
          </w:p>
        </w:tc>
      </w:tr>
      <w:tr w:rsidR="008B6025" w14:paraId="78E015F1"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A77D86" w14:textId="77777777" w:rsidR="008B6025" w:rsidRDefault="00083574">
            <w:pPr>
              <w:spacing w:after="20" w:line="259" w:lineRule="auto"/>
            </w:pPr>
            <w:r>
              <w:rPr>
                <w:sz w:val="18"/>
              </w:rPr>
              <w:t>파티 오라</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48743E4" w14:textId="77777777" w:rsidR="008B6025" w:rsidRDefault="00083574">
            <w:pPr>
              <w:spacing w:after="20" w:line="259" w:lineRule="auto"/>
            </w:pPr>
            <w:r>
              <w:rPr>
                <w:sz w:val="18"/>
              </w:rPr>
              <w:t>기사 HP×2, 궁수 ATK×2, 마법사 양쪽×1.5</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443CDE" w14:textId="77777777" w:rsidR="007A0B48" w:rsidRDefault="005E780B">
            <w:r>
              <w:t>기사 HP +0.10, 마법사 ATK·HP +0.05. 궁수 출전 불가</w:t>
            </w:r>
          </w:p>
        </w:tc>
      </w:tr>
      <w:tr w:rsidR="008B6025" w14:paraId="2295B5DD"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7B6C426" w14:textId="77777777" w:rsidR="008B6025" w:rsidRDefault="00083574">
            <w:pPr>
              <w:spacing w:after="20" w:line="259" w:lineRule="auto"/>
            </w:pPr>
            <w:r>
              <w:rPr>
                <w:sz w:val="18"/>
              </w:rPr>
              <w:t>장비</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98FBA8C" w14:textId="77777777" w:rsidR="008B6025" w:rsidRDefault="00083574">
            <w:pPr>
              <w:spacing w:after="20" w:line="259" w:lineRule="auto"/>
            </w:pPr>
            <w:r>
              <w:rPr>
                <w:sz w:val="18"/>
              </w:rPr>
              <w:t>legacy ATK와 옵션 우선순위, Excalibur의 0 옵션</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9F47769" w14:textId="77777777" w:rsidR="008B6025" w:rsidRDefault="00083574">
            <w:pPr>
              <w:spacing w:after="20" w:line="259" w:lineRule="auto"/>
            </w:pPr>
            <w:r>
              <w:rPr>
                <w:sz w:val="18"/>
              </w:rPr>
              <w:t>18종 ATK 표, +10% 강화, 결과 단일 계산</w:t>
            </w:r>
          </w:p>
        </w:tc>
      </w:tr>
      <w:tr w:rsidR="008B6025" w14:paraId="01C8C4DC"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6E9408" w14:textId="77777777" w:rsidR="008B6025" w:rsidRDefault="00083574">
            <w:pPr>
              <w:spacing w:after="20" w:line="259" w:lineRule="auto"/>
            </w:pPr>
            <w:r>
              <w:t>무기 성장</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31F251" w14:textId="77777777" w:rsidR="008B6025" w:rsidRDefault="00083574">
            <w:pPr>
              <w:spacing w:after="20" w:line="259" w:lineRule="auto"/>
            </w:pPr>
            <w:r>
              <w:t>구 확률 강화와 재고 처리</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29C71E" w14:textId="77777777" w:rsidR="008B6025" w:rsidRDefault="00083574">
            <w:pPr>
              <w:spacing w:after="20" w:line="259" w:lineRule="auto"/>
            </w:pPr>
            <w:r>
              <w:t>강화석·분해·자동 분해·만료 없는 추가 보관</w:t>
            </w:r>
          </w:p>
        </w:tc>
      </w:tr>
      <w:tr w:rsidR="008B6025" w14:paraId="517DE7D2"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34EDCA" w14:textId="77777777" w:rsidR="008B6025" w:rsidRDefault="00083574">
            <w:pPr>
              <w:spacing w:after="20" w:line="259" w:lineRule="auto"/>
            </w:pPr>
            <w:r>
              <w:rPr>
                <w:sz w:val="18"/>
              </w:rPr>
              <w:t>직업</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F9304E7" w14:textId="77777777" w:rsidR="008B6025" w:rsidRDefault="00083574">
            <w:pPr>
              <w:spacing w:after="20" w:line="259" w:lineRule="auto"/>
            </w:pPr>
            <w:r>
              <w:rPr>
                <w:sz w:val="18"/>
              </w:rPr>
              <w:t>궁수 기본 0.5초 등 직업표 차이</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2FC3F8" w14:textId="77777777" w:rsidR="007A0B48" w:rsidRDefault="005E780B">
            <w:r>
              <w:t>02장 현재 공속·사거리, 궁수 두 노드 비활성화, 해금 40·120</w:t>
            </w:r>
          </w:p>
        </w:tc>
      </w:tr>
      <w:tr w:rsidR="008B6025" w14:paraId="7C9AE848"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333E40" w14:textId="77777777" w:rsidR="008B6025" w:rsidRDefault="00083574">
            <w:pPr>
              <w:spacing w:after="20" w:line="259" w:lineRule="auto"/>
            </w:pPr>
            <w:r>
              <w:t>강철 의지</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6E80AB8" w14:textId="77777777" w:rsidR="008B6025" w:rsidRDefault="00083574">
            <w:pPr>
              <w:spacing w:after="20" w:line="259" w:lineRule="auto"/>
            </w:pPr>
            <w:r>
              <w:t>구 HP 조건과 초당 회복</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EF01D25" w14:textId="77777777" w:rsidR="007A0B48" w:rsidRDefault="005E780B">
            <w:r>
              <w:t>조건 없이 20초 간격 · HP 20% 보호막 5초 · 첫 소유자 도발</w:t>
            </w:r>
          </w:p>
        </w:tc>
      </w:tr>
      <w:tr w:rsidR="008B6025" w14:paraId="27F955BE"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DCE1C2C" w14:textId="77777777" w:rsidR="008B6025" w:rsidRDefault="00083574">
            <w:pPr>
              <w:spacing w:after="20" w:line="259" w:lineRule="auto"/>
            </w:pPr>
            <w:r>
              <w:t>집중 사격과 파동</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71BB44D" w14:textId="77777777" w:rsidR="008B6025" w:rsidRDefault="00083574">
            <w:pPr>
              <w:spacing w:after="20" w:line="259" w:lineRule="auto"/>
            </w:pPr>
            <w:r>
              <w:t>구 공격 배율·공속 불일치</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CE0D288" w14:textId="77777777" w:rsidR="008B6025" w:rsidRDefault="00083574">
            <w:pPr>
              <w:spacing w:after="20" w:line="259" w:lineRule="auto"/>
            </w:pPr>
            <w:r>
              <w:t>궁수 비활성. 힘의 파동 0.35배·강도10 넉백·일반 적 1초 기절</w:t>
            </w:r>
          </w:p>
        </w:tc>
      </w:tr>
      <w:tr w:rsidR="008B6025" w14:paraId="6CB11056"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35B258E" w14:textId="77777777" w:rsidR="008B6025" w:rsidRDefault="00083574">
            <w:pPr>
              <w:spacing w:after="20" w:line="259" w:lineRule="auto"/>
            </w:pPr>
            <w:r>
              <w:rPr>
                <w:sz w:val="18"/>
              </w:rPr>
              <w:t>마탑</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ABC6FA8" w14:textId="77777777" w:rsidR="008B6025" w:rsidRDefault="00083574">
            <w:pPr>
              <w:spacing w:after="20" w:line="259" w:lineRule="auto"/>
            </w:pPr>
            <w:r>
              <w:rPr>
                <w:sz w:val="18"/>
              </w:rPr>
              <w:t>강화 선형, SO와 코드 히트·간격 차이</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A146D47" w14:textId="77777777" w:rsidR="008B6025" w:rsidRDefault="00083574">
            <w:pPr>
              <w:spacing w:after="20" w:line="259" w:lineRule="auto"/>
            </w:pPr>
            <w:r>
              <w:rPr>
                <w:sz w:val="18"/>
              </w:rPr>
              <w:t>피해·비용 1.04, 지정 히트와 틱, 시작 기준 간격</w:t>
            </w:r>
          </w:p>
        </w:tc>
      </w:tr>
      <w:tr w:rsidR="008B6025" w14:paraId="22091FBE"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FCCA163" w14:textId="77777777" w:rsidR="008B6025" w:rsidRDefault="00083574">
            <w:pPr>
              <w:spacing w:after="20" w:line="259" w:lineRule="auto"/>
            </w:pPr>
            <w:r>
              <w:rPr>
                <w:sz w:val="18"/>
              </w:rPr>
              <w:t>각성과 환급</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8582D67" w14:textId="77777777" w:rsidR="008B6025" w:rsidRDefault="00083574">
            <w:pPr>
              <w:spacing w:after="20" w:line="259" w:lineRule="auto"/>
            </w:pPr>
            <w:r>
              <w:rPr>
                <w:sz w:val="18"/>
              </w:rPr>
              <w:t>CD 절대 감소와 지출 기록 필요</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9D2AB78" w14:textId="77777777" w:rsidR="008B6025" w:rsidRDefault="00083574">
            <w:pPr>
              <w:spacing w:after="20" w:line="259" w:lineRule="auto"/>
            </w:pPr>
            <w:r>
              <w:rPr>
                <w:sz w:val="18"/>
              </w:rPr>
              <w:t>CD 2%/단계, 55파편, 지출 원장 80% 환급</w:t>
            </w:r>
          </w:p>
        </w:tc>
      </w:tr>
      <w:tr w:rsidR="008B6025" w14:paraId="2BCF19CD"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3138D52" w14:textId="77777777" w:rsidR="008B6025" w:rsidRDefault="00083574">
            <w:pPr>
              <w:spacing w:after="20" w:line="259" w:lineRule="auto"/>
            </w:pPr>
            <w:r>
              <w:rPr>
                <w:sz w:val="18"/>
              </w:rPr>
              <w:t>계정 EXP</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0215FB4" w14:textId="77777777" w:rsidR="008B6025" w:rsidRDefault="00083574">
            <w:pPr>
              <w:spacing w:after="20" w:line="259" w:lineRule="auto"/>
            </w:pPr>
            <w:r>
              <w:rPr>
                <w:sz w:val="18"/>
              </w:rPr>
              <w:t>요구량 150, &gt; 비교</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B6138DC" w14:textId="77777777" w:rsidR="008B6025" w:rsidRDefault="00083574">
            <w:pPr>
              <w:spacing w:after="20" w:line="259" w:lineRule="auto"/>
            </w:pPr>
            <w:r>
              <w:rPr>
                <w:sz w:val="18"/>
              </w:rPr>
              <w:t>1.04 곡선과 &gt;= 다중 레벨, 최대 200</w:t>
            </w:r>
          </w:p>
        </w:tc>
      </w:tr>
      <w:tr w:rsidR="008B6025" w14:paraId="1C4FAA4E"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31DAB0F" w14:textId="77777777" w:rsidR="008B6025" w:rsidRDefault="00083574">
            <w:pPr>
              <w:keepNext/>
              <w:spacing w:after="20" w:line="259" w:lineRule="auto"/>
            </w:pPr>
            <w:r>
              <w:rPr>
                <w:sz w:val="18"/>
              </w:rPr>
              <w:t>환생</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4383344" w14:textId="77777777" w:rsidR="008B6025" w:rsidRDefault="00083574">
            <w:pPr>
              <w:keepNext/>
              <w:spacing w:after="20" w:line="259" w:lineRule="auto"/>
            </w:pPr>
            <w:r>
              <w:rPr>
                <w:sz w:val="18"/>
              </w:rPr>
              <w:t>도달 스테이지 기준, 저장과 이동이 분리</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13A938" w14:textId="77777777" w:rsidR="008B6025" w:rsidRDefault="00083574">
            <w:pPr>
              <w:keepNext/>
              <w:spacing w:after="20" w:line="259" w:lineRule="auto"/>
            </w:pPr>
            <w:r>
              <w:rPr>
                <w:sz w:val="18"/>
              </w:rPr>
              <w:t>사이클 보스 클리어, 제한 횟수, 원자 리셋</w:t>
            </w:r>
          </w:p>
        </w:tc>
      </w:tr>
      <w:tr w:rsidR="008B6025" w14:paraId="23105D33" w14:textId="77777777">
        <w:trPr>
          <w:cantSplit/>
          <w:jc w:val="center"/>
        </w:trPr>
        <w:tc>
          <w:tcPr>
            <w:tcW w:w="164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7452776" w14:textId="77777777" w:rsidR="008B6025" w:rsidRDefault="00083574">
            <w:pPr>
              <w:spacing w:after="20" w:line="259" w:lineRule="auto"/>
            </w:pPr>
            <w:r>
              <w:rPr>
                <w:sz w:val="18"/>
              </w:rPr>
              <w:t>전투력</w:t>
            </w:r>
          </w:p>
        </w:tc>
        <w:tc>
          <w:tcPr>
            <w:tcW w:w="396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307AB63" w14:textId="77777777" w:rsidR="008B6025" w:rsidRDefault="00083574">
            <w:pPr>
              <w:spacing w:after="20" w:line="259" w:lineRule="auto"/>
            </w:pPr>
            <w:r>
              <w:rPr>
                <w:sz w:val="18"/>
              </w:rPr>
              <w:t>5×ATK+HP, 공격 주기 미반영, 더미 랭킹</w:t>
            </w:r>
          </w:p>
        </w:tc>
        <w:tc>
          <w:tcPr>
            <w:tcW w:w="4139"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846E6C9" w14:textId="77777777" w:rsidR="008B6025" w:rsidRDefault="00083574">
            <w:pPr>
              <w:spacing w:after="20" w:line="259" w:lineRule="auto"/>
            </w:pPr>
            <w:r>
              <w:rPr>
                <w:sz w:val="18"/>
              </w:rPr>
              <w:t>DPS와 HP의 V2, 실제 순위 연결 전 더미 제외</w:t>
            </w:r>
          </w:p>
        </w:tc>
      </w:tr>
    </w:tbl>
    <w:p w14:paraId="45D43F80" w14:textId="77777777" w:rsidR="008B6025" w:rsidRDefault="008B6025">
      <w:pPr>
        <w:pStyle w:val="TableGap"/>
      </w:pPr>
    </w:p>
    <w:p w14:paraId="7A94E065" w14:textId="77777777" w:rsidR="008B6025" w:rsidRDefault="00083574">
      <w:pPr>
        <w:pStyle w:val="21"/>
      </w:pPr>
      <w:r>
        <w:t>데이터와</w:t>
      </w:r>
      <w:r>
        <w:t xml:space="preserve"> </w:t>
      </w:r>
      <w:r>
        <w:t>이벤트</w:t>
      </w:r>
      <w:r>
        <w:t xml:space="preserve"> </w:t>
      </w:r>
      <w:r>
        <w:t>적용</w:t>
      </w:r>
    </w:p>
    <w:p w14:paraId="3C718D29" w14:textId="77777777" w:rsidR="008B6025" w:rsidRDefault="00083574">
      <w:pPr>
        <w:pStyle w:val="af0"/>
        <w:keepNext/>
      </w:pPr>
      <w:r>
        <w:rPr>
          <w:b/>
        </w:rPr>
        <w:t>P1 콘텐츠 연동</w:t>
      </w:r>
    </w:p>
    <w:tbl>
      <w:tblPr>
        <w:tblW w:w="0" w:type="auto"/>
        <w:jc w:val="center"/>
        <w:tblLayout w:type="fixed"/>
        <w:tblLook w:val="04A0" w:firstRow="1" w:lastRow="0" w:firstColumn="1" w:lastColumn="0" w:noHBand="0" w:noVBand="1"/>
      </w:tblPr>
      <w:tblGrid>
        <w:gridCol w:w="1928"/>
        <w:gridCol w:w="7824"/>
      </w:tblGrid>
      <w:tr w:rsidR="008B6025" w14:paraId="153D9E01" w14:textId="77777777">
        <w:trPr>
          <w:cantSplit/>
          <w:tblHeader/>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B412B25" w14:textId="77777777" w:rsidR="008B6025" w:rsidRDefault="00083574">
            <w:pPr>
              <w:keepNext/>
              <w:spacing w:after="20" w:line="259" w:lineRule="auto"/>
              <w:jc w:val="center"/>
            </w:pPr>
            <w:r>
              <w:rPr>
                <w:b/>
                <w:sz w:val="18"/>
              </w:rPr>
              <w:t>대상</w:t>
            </w:r>
          </w:p>
        </w:tc>
        <w:tc>
          <w:tcPr>
            <w:tcW w:w="782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3E210EB2" w14:textId="77777777" w:rsidR="008B6025" w:rsidRDefault="00083574">
            <w:pPr>
              <w:keepNext/>
              <w:spacing w:after="20" w:line="259" w:lineRule="auto"/>
              <w:jc w:val="center"/>
            </w:pPr>
            <w:r>
              <w:rPr>
                <w:b/>
                <w:sz w:val="18"/>
              </w:rPr>
              <w:t>필요 작업</w:t>
            </w:r>
          </w:p>
        </w:tc>
      </w:tr>
      <w:tr w:rsidR="008B6025" w14:paraId="2EEF564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7E34FF2" w14:textId="77777777" w:rsidR="008B6025" w:rsidRDefault="00083574">
            <w:pPr>
              <w:keepNext/>
              <w:spacing w:after="20" w:line="259" w:lineRule="auto"/>
            </w:pPr>
            <w:r>
              <w:t>메인</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67EF0F8" w14:textId="77777777" w:rsidR="008B6025" w:rsidRDefault="00083574">
            <w:pPr>
              <w:keepNext/>
              <w:spacing w:after="20" w:line="259" w:lineRule="auto"/>
            </w:pPr>
            <w:r>
              <w:t>첫 33구간은 기존 정의. 4장부터 산적·고블린·오크 테마 반복, 증가하는 장 번호와 거듭제곱 난도</w:t>
            </w:r>
          </w:p>
        </w:tc>
      </w:tr>
      <w:tr w:rsidR="008B6025" w14:paraId="09F07424"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ECCAE44" w14:textId="77777777" w:rsidR="008B6025" w:rsidRDefault="00083574">
            <w:pPr>
              <w:spacing w:after="20" w:line="259" w:lineRule="auto"/>
            </w:pPr>
            <w:r>
              <w:rPr>
                <w:sz w:val="18"/>
              </w:rPr>
              <w:t>적과 드롭</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463872" w14:textId="77777777" w:rsidR="008B6025" w:rsidRDefault="00083574">
            <w:pPr>
              <w:spacing w:after="20" w:line="259" w:lineRule="auto"/>
            </w:pPr>
            <w:r>
              <w:rPr>
                <w:sz w:val="18"/>
              </w:rPr>
              <w:t>MON_GOBLIN·MON_ORC·AMORED_ORC의 보상 테이블 혼선 제거</w:t>
            </w:r>
          </w:p>
        </w:tc>
      </w:tr>
      <w:tr w:rsidR="008B6025" w14:paraId="1A38E51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A42CF7" w14:textId="77777777" w:rsidR="008B6025" w:rsidRDefault="00083574">
            <w:pPr>
              <w:spacing w:after="20" w:line="259" w:lineRule="auto"/>
            </w:pPr>
            <w:r>
              <w:rPr>
                <w:sz w:val="18"/>
              </w:rPr>
              <w:lastRenderedPageBreak/>
              <w:t>생성</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D5E0027" w14:textId="77777777" w:rsidR="008B6025" w:rsidRDefault="00083574">
            <w:pPr>
              <w:spacing w:after="20" w:line="259" w:lineRule="auto"/>
            </w:pPr>
            <w:r>
              <w:rPr>
                <w:sz w:val="18"/>
              </w:rPr>
              <w:t>Count 전체 반복 생성 제거, 대기열과 동시 적 상한, 무시되는 Spawn 필드 검증</w:t>
            </w:r>
          </w:p>
        </w:tc>
      </w:tr>
      <w:tr w:rsidR="008B6025" w14:paraId="2B9459D1"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3BA3047" w14:textId="77777777" w:rsidR="008B6025" w:rsidRDefault="00083574">
            <w:pPr>
              <w:spacing w:after="20" w:line="259" w:lineRule="auto"/>
            </w:pPr>
            <w:r>
              <w:rPr>
                <w:sz w:val="18"/>
              </w:rPr>
              <w:t>던전 진척</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8DAC3BF" w14:textId="77777777" w:rsidR="008B6025" w:rsidRDefault="00083574">
            <w:pPr>
              <w:spacing w:after="20" w:line="259" w:lineRule="auto"/>
            </w:pPr>
            <w:r>
              <w:rPr>
                <w:sz w:val="18"/>
              </w:rPr>
              <w:t>테스트 기본 진척 제거, 타입별 clearFlags와 신규 1단계</w:t>
            </w:r>
          </w:p>
        </w:tc>
      </w:tr>
      <w:tr w:rsidR="008B6025" w14:paraId="0CB636C4"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546822F" w14:textId="77777777" w:rsidR="008B6025" w:rsidRDefault="00083574">
            <w:pPr>
              <w:spacing w:after="20" w:line="259" w:lineRule="auto"/>
            </w:pPr>
            <w:r>
              <w:rPr>
                <w:sz w:val="18"/>
              </w:rPr>
              <w:t>뽑기</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CFD4E6B" w14:textId="77777777" w:rsidR="008B6025" w:rsidRDefault="00083574">
            <w:pPr>
              <w:spacing w:after="20" w:line="259" w:lineRule="auto"/>
            </w:pPr>
            <w:r>
              <w:rPr>
                <w:sz w:val="18"/>
              </w:rPr>
              <w:t>클라이언트·서버 확률 버전 통일, 명시적 종류, 40회 천장</w:t>
            </w:r>
          </w:p>
        </w:tc>
      </w:tr>
      <w:tr w:rsidR="008B6025" w14:paraId="624C61E2"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55FB327" w14:textId="77777777" w:rsidR="008B6025" w:rsidRDefault="00083574">
            <w:pPr>
              <w:spacing w:after="20" w:line="259" w:lineRule="auto"/>
            </w:pPr>
            <w:r>
              <w:rPr>
                <w:sz w:val="18"/>
              </w:rPr>
              <w:t>퀘스트</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368B09E" w14:textId="77777777" w:rsidR="008B6025" w:rsidRDefault="00083574">
            <w:pPr>
              <w:spacing w:after="20" w:line="259" w:lineRule="auto"/>
            </w:pPr>
            <w:r>
              <w:rPr>
                <w:sz w:val="18"/>
              </w:rPr>
              <w:t>타입 12~25, 성공 이벤트만 집계, 최고 기록, 미해금·비활성 제외</w:t>
            </w:r>
          </w:p>
        </w:tc>
      </w:tr>
      <w:tr w:rsidR="008B6025" w14:paraId="7624EE00"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2753F5B1" w14:textId="77777777" w:rsidR="008B6025" w:rsidRDefault="00083574">
            <w:pPr>
              <w:keepNext/>
              <w:spacing w:after="20" w:line="259" w:lineRule="auto"/>
            </w:pPr>
            <w:r>
              <w:rPr>
                <w:sz w:val="18"/>
              </w:rPr>
              <w:t>UI</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B0551EE" w14:textId="77777777" w:rsidR="008B6025" w:rsidRDefault="00083574">
            <w:pPr>
              <w:keepNext/>
              <w:spacing w:after="20" w:line="259" w:lineRule="auto"/>
            </w:pPr>
            <w:r>
              <w:rPr>
                <w:sz w:val="18"/>
              </w:rPr>
              <w:t>StatBreakdown 공유, 실제 타이머와 보상, 잠금·MAX·미수령 표시</w:t>
            </w:r>
          </w:p>
        </w:tc>
      </w:tr>
      <w:tr w:rsidR="008B6025" w14:paraId="6EC910EC" w14:textId="77777777">
        <w:trPr>
          <w:cantSplit/>
          <w:jc w:val="center"/>
        </w:trPr>
        <w:tc>
          <w:tcPr>
            <w:tcW w:w="1928"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CB6E57" w14:textId="77777777" w:rsidR="008B6025" w:rsidRDefault="00083574">
            <w:pPr>
              <w:spacing w:after="20" w:line="259" w:lineRule="auto"/>
            </w:pPr>
            <w:r>
              <w:rPr>
                <w:sz w:val="18"/>
              </w:rPr>
              <w:t>세이브</w:t>
            </w:r>
          </w:p>
        </w:tc>
        <w:tc>
          <w:tcPr>
            <w:tcW w:w="782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7454A84A" w14:textId="77777777" w:rsidR="008B6025" w:rsidRDefault="00083574">
            <w:pPr>
              <w:spacing w:after="20" w:line="259" w:lineRule="auto"/>
            </w:pPr>
            <w:r>
              <w:rPr>
                <w:sz w:val="18"/>
              </w:rPr>
              <w:t>계정별 직업키, 신규 재화, 목표 변경, 지급 원장 이관</w:t>
            </w:r>
          </w:p>
        </w:tc>
      </w:tr>
    </w:tbl>
    <w:p w14:paraId="329B3030" w14:textId="77777777" w:rsidR="008B6025" w:rsidRDefault="008B6025">
      <w:pPr>
        <w:pStyle w:val="TableGap"/>
      </w:pPr>
    </w:p>
    <w:p w14:paraId="06945E0F" w14:textId="77777777" w:rsidR="008B6025" w:rsidRDefault="00083574">
      <w:pPr>
        <w:pStyle w:val="21"/>
      </w:pPr>
      <w:r>
        <w:t>모듈별</w:t>
      </w:r>
      <w:r>
        <w:t xml:space="preserve"> </w:t>
      </w:r>
      <w:r>
        <w:t>작업</w:t>
      </w:r>
      <w:r>
        <w:t xml:space="preserve"> </w:t>
      </w:r>
      <w:r>
        <w:t>위치</w:t>
      </w:r>
    </w:p>
    <w:p w14:paraId="04E916E8" w14:textId="77777777" w:rsidR="008B6025" w:rsidRDefault="00083574">
      <w:pPr>
        <w:pStyle w:val="af0"/>
        <w:keepNext/>
      </w:pPr>
      <w:r>
        <w:rPr>
          <w:b/>
        </w:rPr>
        <w:t>개발 모듈</w:t>
      </w:r>
    </w:p>
    <w:tbl>
      <w:tblPr>
        <w:tblW w:w="0" w:type="auto"/>
        <w:jc w:val="center"/>
        <w:tblLayout w:type="fixed"/>
        <w:tblLook w:val="04A0" w:firstRow="1" w:lastRow="0" w:firstColumn="1" w:lastColumn="0" w:noHBand="0" w:noVBand="1"/>
      </w:tblPr>
      <w:tblGrid>
        <w:gridCol w:w="1814"/>
        <w:gridCol w:w="7937"/>
      </w:tblGrid>
      <w:tr w:rsidR="008B6025" w14:paraId="587E6AE7" w14:textId="77777777">
        <w:trPr>
          <w:cantSplit/>
          <w:tblHeader/>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7D207142" w14:textId="77777777" w:rsidR="008B6025" w:rsidRDefault="00083574">
            <w:pPr>
              <w:keepNext/>
              <w:spacing w:after="20" w:line="259" w:lineRule="auto"/>
              <w:jc w:val="center"/>
            </w:pPr>
            <w:r>
              <w:rPr>
                <w:b/>
                <w:sz w:val="18"/>
              </w:rPr>
              <w:t>영역</w:t>
            </w:r>
          </w:p>
        </w:tc>
        <w:tc>
          <w:tcPr>
            <w:tcW w:w="7937" w:type="dxa"/>
            <w:tcBorders>
              <w:top w:val="single" w:sz="4" w:space="0" w:color="D9D9D9"/>
              <w:left w:val="single" w:sz="4" w:space="0" w:color="D9D9D9"/>
              <w:bottom w:val="single" w:sz="4" w:space="0" w:color="D9D9D9"/>
              <w:right w:val="single" w:sz="4" w:space="0" w:color="D9D9D9"/>
            </w:tcBorders>
            <w:shd w:val="clear" w:color="auto" w:fill="E5EAF0"/>
            <w:tcMar>
              <w:top w:w="85" w:type="dxa"/>
              <w:left w:w="90" w:type="dxa"/>
              <w:bottom w:w="85" w:type="dxa"/>
              <w:right w:w="90" w:type="dxa"/>
            </w:tcMar>
            <w:vAlign w:val="center"/>
          </w:tcPr>
          <w:p w14:paraId="60A5ECE8" w14:textId="77777777" w:rsidR="008B6025" w:rsidRDefault="00083574">
            <w:pPr>
              <w:keepNext/>
              <w:spacing w:after="20" w:line="259" w:lineRule="auto"/>
              <w:jc w:val="center"/>
            </w:pPr>
            <w:r>
              <w:rPr>
                <w:b/>
                <w:sz w:val="18"/>
              </w:rPr>
              <w:t>주요 파일</w:t>
            </w:r>
          </w:p>
        </w:tc>
      </w:tr>
      <w:tr w:rsidR="008B6025" w14:paraId="656063A0"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4D80BF8" w14:textId="77777777" w:rsidR="008B6025" w:rsidRDefault="00083574">
            <w:pPr>
              <w:keepNext/>
              <w:spacing w:after="20" w:line="259" w:lineRule="auto"/>
            </w:pPr>
            <w:r>
              <w:rPr>
                <w:sz w:val="18"/>
              </w:rPr>
              <w:t>전투와 성장</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6F4FD9B8" w14:textId="77777777" w:rsidR="008B6025" w:rsidRDefault="00083574">
            <w:pPr>
              <w:keepNext/>
              <w:spacing w:after="20" w:line="259" w:lineRule="auto"/>
            </w:pPr>
            <w:r>
              <w:rPr>
                <w:sz w:val="18"/>
              </w:rPr>
              <w:t>PlayerStatus.cs, StatEnhanceManager.cs, PlayerEquipmentManager.cs, ChangeJob.cs</w:t>
            </w:r>
          </w:p>
        </w:tc>
      </w:tr>
      <w:tr w:rsidR="008B6025" w14:paraId="31A627DF"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DDACDA9" w14:textId="77777777" w:rsidR="008B6025" w:rsidRDefault="00083574">
            <w:pPr>
              <w:spacing w:after="20" w:line="259" w:lineRule="auto"/>
            </w:pPr>
            <w:r>
              <w:rPr>
                <w:sz w:val="18"/>
              </w:rPr>
              <w:t>장비</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10B2C0" w14:textId="77777777" w:rsidR="008B6025" w:rsidRDefault="00083574">
            <w:pPr>
              <w:spacing w:after="20" w:line="259" w:lineRule="auto"/>
            </w:pPr>
            <w:r>
              <w:rPr>
                <w:sz w:val="18"/>
              </w:rPr>
              <w:t>EquipmentInstance.cs, EquipmentManager.cs, EquipmentData SO</w:t>
            </w:r>
          </w:p>
        </w:tc>
      </w:tr>
      <w:tr w:rsidR="008B6025" w14:paraId="273AA84E"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E5471B9" w14:textId="77777777" w:rsidR="008B6025" w:rsidRDefault="00083574">
            <w:pPr>
              <w:spacing w:after="20" w:line="259" w:lineRule="auto"/>
            </w:pPr>
            <w:r>
              <w:rPr>
                <w:sz w:val="18"/>
              </w:rPr>
              <w:t>메인과 생성</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89BACA3" w14:textId="77777777" w:rsidR="008B6025" w:rsidRDefault="00083574">
            <w:pPr>
              <w:spacing w:after="20" w:line="259" w:lineRule="auto"/>
            </w:pPr>
            <w:r>
              <w:rPr>
                <w:sz w:val="18"/>
              </w:rPr>
              <w:t>StageManager.cs, StageDefinitionProvider.cs, MonsterSpawner.cs, StageDataGenerator.cs</w:t>
            </w:r>
          </w:p>
        </w:tc>
      </w:tr>
      <w:tr w:rsidR="008B6025" w14:paraId="55D4227C"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0578FEE" w14:textId="77777777" w:rsidR="008B6025" w:rsidRDefault="00083574">
            <w:pPr>
              <w:spacing w:after="20" w:line="259" w:lineRule="auto"/>
            </w:pPr>
            <w:r>
              <w:rPr>
                <w:sz w:val="18"/>
              </w:rPr>
              <w:t>몬스터 보상</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A395DE7" w14:textId="77777777" w:rsidR="008B6025" w:rsidRDefault="00083574">
            <w:pPr>
              <w:spacing w:after="20" w:line="259" w:lineRule="auto"/>
            </w:pPr>
            <w:r>
              <w:rPr>
                <w:sz w:val="18"/>
              </w:rPr>
              <w:t>MonsterInfoSO.cs, DropTableMetaSO.cs, Player.cs</w:t>
            </w:r>
          </w:p>
        </w:tc>
      </w:tr>
      <w:tr w:rsidR="008B6025" w14:paraId="19617D79"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63BD865" w14:textId="77777777" w:rsidR="008B6025" w:rsidRDefault="00083574">
            <w:pPr>
              <w:spacing w:after="20" w:line="259" w:lineRule="auto"/>
            </w:pPr>
            <w:r>
              <w:rPr>
                <w:sz w:val="18"/>
              </w:rPr>
              <w:t>마탑과 뽑기</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0E9835F" w14:textId="77777777" w:rsidR="008B6025" w:rsidRDefault="00083574">
            <w:pPr>
              <w:spacing w:after="20" w:line="259" w:lineRule="auto"/>
            </w:pPr>
            <w:r>
              <w:rPr>
                <w:sz w:val="18"/>
              </w:rPr>
              <w:t>MageTowerManager.cs, SkillData_SO, GachaManager.cs</w:t>
            </w:r>
          </w:p>
        </w:tc>
      </w:tr>
      <w:tr w:rsidR="008B6025" w14:paraId="03EEF8E8"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4C175A02" w14:textId="77777777" w:rsidR="008B6025" w:rsidRDefault="00083574">
            <w:pPr>
              <w:spacing w:after="20" w:line="259" w:lineRule="auto"/>
            </w:pPr>
            <w:r>
              <w:rPr>
                <w:sz w:val="18"/>
              </w:rPr>
              <w:t>퀘스트</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6E4D5E8" w14:textId="77777777" w:rsidR="008B6025" w:rsidRDefault="00083574">
            <w:pPr>
              <w:spacing w:after="20" w:line="259" w:lineRule="auto"/>
            </w:pPr>
            <w:r>
              <w:rPr>
                <w:sz w:val="18"/>
              </w:rPr>
              <w:t>QuestDefinition.cs, QuestManager.cs, QuestObjectMatcher.cs, IQuestRewardGranter</w:t>
            </w:r>
          </w:p>
        </w:tc>
      </w:tr>
      <w:tr w:rsidR="008B6025" w14:paraId="49F76E61"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1CF84AC" w14:textId="77777777" w:rsidR="008B6025" w:rsidRDefault="00083574">
            <w:pPr>
              <w:spacing w:after="20" w:line="259" w:lineRule="auto"/>
            </w:pPr>
            <w:r>
              <w:rPr>
                <w:sz w:val="18"/>
              </w:rPr>
              <w:t>오프라인과 환생</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1216A4B" w14:textId="77777777" w:rsidR="008B6025" w:rsidRDefault="00083574">
            <w:pPr>
              <w:spacing w:after="20" w:line="259" w:lineRule="auto"/>
            </w:pPr>
            <w:r>
              <w:rPr>
                <w:sz w:val="18"/>
              </w:rPr>
              <w:t>OfflineRewardManager.cs, ReincarnationService.cs</w:t>
            </w:r>
          </w:p>
        </w:tc>
      </w:tr>
      <w:tr w:rsidR="008B6025" w14:paraId="5344D1E3"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34525362" w14:textId="77777777" w:rsidR="008B6025" w:rsidRDefault="00083574">
            <w:pPr>
              <w:keepNext/>
              <w:spacing w:after="20" w:line="259" w:lineRule="auto"/>
            </w:pPr>
            <w:r>
              <w:rPr>
                <w:sz w:val="18"/>
              </w:rPr>
              <w:t>지갑과 계정</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5555AFC4" w14:textId="77777777" w:rsidR="008B6025" w:rsidRDefault="00083574">
            <w:pPr>
              <w:keepNext/>
              <w:spacing w:after="20" w:line="259" w:lineRule="auto"/>
            </w:pPr>
            <w:r>
              <w:rPr>
                <w:sz w:val="18"/>
              </w:rPr>
              <w:t>eCurrency.cs, User.cs, PlayFab 보상·가챠·강화 함수</w:t>
            </w:r>
          </w:p>
        </w:tc>
      </w:tr>
      <w:tr w:rsidR="008B6025" w14:paraId="683F3FA1" w14:textId="77777777">
        <w:trPr>
          <w:cantSplit/>
          <w:jc w:val="center"/>
        </w:trPr>
        <w:tc>
          <w:tcPr>
            <w:tcW w:w="1814"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1234C995" w14:textId="77777777" w:rsidR="008B6025" w:rsidRDefault="00083574">
            <w:pPr>
              <w:spacing w:after="20" w:line="259" w:lineRule="auto"/>
            </w:pPr>
            <w:r>
              <w:rPr>
                <w:sz w:val="18"/>
              </w:rPr>
              <w:t>표시</w:t>
            </w:r>
          </w:p>
        </w:tc>
        <w:tc>
          <w:tcPr>
            <w:tcW w:w="7937" w:type="dxa"/>
            <w:tcBorders>
              <w:top w:val="single" w:sz="4" w:space="0" w:color="D9D9D9"/>
              <w:left w:val="single" w:sz="4" w:space="0" w:color="D9D9D9"/>
              <w:bottom w:val="single" w:sz="4" w:space="0" w:color="D9D9D9"/>
              <w:right w:val="single" w:sz="4" w:space="0" w:color="D9D9D9"/>
            </w:tcBorders>
            <w:shd w:val="clear" w:color="auto" w:fill="FFFFFF"/>
            <w:tcMar>
              <w:top w:w="85" w:type="dxa"/>
              <w:left w:w="90" w:type="dxa"/>
              <w:bottom w:w="85" w:type="dxa"/>
              <w:right w:w="90" w:type="dxa"/>
            </w:tcMar>
            <w:vAlign w:val="center"/>
          </w:tcPr>
          <w:p w14:paraId="0E2623FC" w14:textId="77777777" w:rsidR="008B6025" w:rsidRDefault="00083574">
            <w:pPr>
              <w:spacing w:after="20" w:line="259" w:lineRule="auto"/>
            </w:pPr>
            <w:r>
              <w:rPr>
                <w:sz w:val="18"/>
              </w:rPr>
              <w:t>CombatPowerCalculator.cs, KingdomArmyPanelController.cs, UguiTheme.cs</w:t>
            </w:r>
          </w:p>
        </w:tc>
      </w:tr>
    </w:tbl>
    <w:p w14:paraId="5D78EF75" w14:textId="77777777" w:rsidR="008B6025" w:rsidRDefault="008B6025">
      <w:pPr>
        <w:pStyle w:val="TableGap"/>
      </w:pPr>
    </w:p>
    <w:p w14:paraId="038751E5" w14:textId="77777777" w:rsidR="008B6025" w:rsidRDefault="00083574">
      <w:r>
        <w:t>P0는 보상 손실·중복과 전투 진행 차단을 막는 선행 항목이다. P1은 확정 수치와 콘텐츠를 연결하는 항목이다. 이후 신규·이관 계정으로 11장의 수치와 실제 기기 플레이 기준을 확인한다. 서버 OnHuntReward, OnGachaEquipmentClassFragment, OnGachaSkillArcaneKnowledge, OnEnChantATK/HP도 같은 보상·비용·확률 버전을 사용해야 한다.</w:t>
      </w:r>
    </w:p>
    <w:p w14:paraId="795D715D" w14:textId="77777777" w:rsidR="007A0B48" w:rsidRDefault="005E780B">
      <w:pPr>
        <w:pStyle w:val="1"/>
      </w:pPr>
      <w:bookmarkStart w:id="13" w:name="_Toc240767226"/>
      <w:r>
        <w:t>2026</w:t>
      </w:r>
      <w:r>
        <w:t>년</w:t>
      </w:r>
      <w:r>
        <w:t xml:space="preserve"> 9</w:t>
      </w:r>
      <w:r>
        <w:t>월</w:t>
      </w:r>
      <w:r>
        <w:t xml:space="preserve"> 20</w:t>
      </w:r>
      <w:r>
        <w:t>일</w:t>
      </w:r>
      <w:r>
        <w:t xml:space="preserve"> </w:t>
      </w:r>
      <w:r>
        <w:t>운영</w:t>
      </w:r>
      <w:r>
        <w:t xml:space="preserve"> </w:t>
      </w:r>
      <w:r>
        <w:t>보충</w:t>
      </w:r>
      <w:bookmarkEnd w:id="13"/>
    </w:p>
    <w:p w14:paraId="10D2FF50" w14:textId="77777777" w:rsidR="007A0B48" w:rsidRDefault="005E780B">
      <w:r>
        <w:t xml:space="preserve">1~3장은 기존 33개 구간의 수치와 ID를 유지한다. 3장 보스를 완료하면 4-1로 진입하고 산적·고블린·오크 테마를 반복한다. 4장부터 n=(S−1)×11+W, 기준값=초기값×초기 성장률^32를 사용하고 기준값×(n/33)^p에 역할·보스 계수를 적용한다. 지수 p는 HP 2, ATK 1.3, 골드 1.4, EXP </w:t>
      </w:r>
      <w:r>
        <w:lastRenderedPageBreak/>
        <w:t>1.3이다. 후반 4장 이상 최초 보스 보상은 계정당 해당 장 1회 주화 100·전직 파편 40이며 환생으로 재지급하지 않는다.</w:t>
      </w:r>
    </w:p>
    <w:p w14:paraId="099963BA" w14:textId="77777777" w:rsidR="007A0B48" w:rsidRDefault="005E780B">
      <w:r>
        <w:t>1회 효과량 = round(B × 1.04^E × (1 + 0.05A)) + round(P × B / 400 × (1 + 0.005E + 0.025A)). B는 기본 효과량, E는 직접 강화, A는 각성, P는 출전 3인의 최종 ATK 합이다. 사망한 출전 병사도 합산하고 시전 시작 시 값을 고정한다. 각 round는 소수 중간값을 0에서 먼 쪽으로 반올림한다.</w:t>
      </w:r>
    </w:p>
    <w:p w14:paraId="5C938ADE" w14:textId="77777777" w:rsidR="007A0B48" w:rsidRDefault="005E780B">
      <w:r>
        <w:t>던전은 성공·실패 모두 결과 팝업 6초 뒤 원래 메인 스테이지로 자동 복귀한다. 하단에 남은 초와 줄어드는 바를 표시하고 수동 복귀·재도전을 유지한다. 미믹은 기존 크기의 90%, 사망 시 충돌·이동·넉백을 해제한다.</w:t>
      </w:r>
    </w:p>
    <w:p w14:paraId="23435E9C" w14:textId="77777777" w:rsidR="007A0B48" w:rsidRDefault="005E780B">
      <w:r>
        <w:t>근접 전투는 몸체 중심이 아닌 발 위치와 유효 접근 거리로 판단한다. 보스의 일반 접근 이동이 아군을 물리적으로 밀지 않는다. 고블린·오크 주술사는 Elthen의 구매 시트에 동봉된 시전·토템 출현/유지/종료 모션을 사용하며 별도 산적 마법사의 화염구를 임의로 붙이지 않는다.</w:t>
      </w:r>
    </w:p>
    <w:p w14:paraId="6A915917" w14:textId="77777777" w:rsidR="007A0B48" w:rsidRDefault="005E780B">
      <w:r>
        <w:t>수동 조준 장판은 도트 크기를 맞춘 쿼터뷰 타원으로 표시한다. 논리 원형 반경과 표시 투영을 구별하고 얼음·유성우 분산 시전은 드래그로 쿨다운을 소모하지 않는다. 기절·감속·도발·보호막의 실제 수명·죽음·풀 재사용을 함께 확인한다.</w:t>
      </w:r>
    </w:p>
    <w:p w14:paraId="6513C010" w14:textId="77777777" w:rsidR="007A0B48" w:rsidRDefault="005E780B">
      <w:r>
        <w:t>운석의 시전 원과 조잡한 지속 불길은 제거한다. 단일 고해상도 마스터로 가속 낙하하고 작은 크레이터·짧은 착탄으로 이어진다. 공허는 기존 실루엣을 유지한 시트 업스케일을 채택했다. 핵심 VFX는 32px/월드 단위와 4~6색을 목표로 하며 단발 타격은 전면, 지속 장판은 후면이다.</w:t>
      </w:r>
    </w:p>
    <w:p w14:paraId="41BC178E" w14:textId="77777777" w:rsidR="007A0B48" w:rsidRDefault="005E780B">
      <w:r>
        <w:t>환경은 기존 90개 프리셋 ID를 유지한다. 숲길·초원·깊은 숲의 수종과 색감·지형 구도를 구별하고 연못·꽃밭·폐허·골드 던전 벽감·황무지 바위와 뼈 군락을 주변에 배치한다. 일반/특수 중앙 x±2.1875, 보스 x±2.625는 장식 몸체 제외 영역이다. 기존 타일맵 3개를 재사용한다.</w:t>
      </w:r>
    </w:p>
    <w:p w14:paraId="67E07215" w14:textId="77777777" w:rsidR="007A0B48" w:rsidRDefault="005E780B">
      <w:r>
        <w:t>기기 검증은 SM-N986N 1대에서 수행한다. 화면 크기 변경을 여러 실제 기기 검증으로 표현하지 않는다. Unity Play Mode·Android 실제 전투·저사양 수치와 미검증 범위는 Docs/ArtPreparation/FOUNDATION_REVISION_20260919.md의 기록을 따른다. Comfy 요청·원본·기각·실제 집계 비용은 AI/comfyui/mage-vfx에 보존한다.</w:t>
      </w:r>
    </w:p>
    <w:p w14:paraId="2885851E" w14:textId="77777777" w:rsidR="007A0B48" w:rsidRDefault="005E780B">
      <w:pPr>
        <w:pStyle w:val="1"/>
      </w:pPr>
      <w:bookmarkStart w:id="14" w:name="_Toc240767227"/>
      <w:r>
        <w:t>환생</w:t>
      </w:r>
      <w:r>
        <w:t xml:space="preserve"> </w:t>
      </w:r>
      <w:r>
        <w:t>개정의</w:t>
      </w:r>
      <w:r>
        <w:t xml:space="preserve"> </w:t>
      </w:r>
      <w:r>
        <w:t>확정</w:t>
      </w:r>
      <w:r>
        <w:t xml:space="preserve"> </w:t>
      </w:r>
      <w:r>
        <w:t>방향과</w:t>
      </w:r>
      <w:r>
        <w:t xml:space="preserve"> </w:t>
      </w:r>
      <w:r>
        <w:t>미결정</w:t>
      </w:r>
      <w:r>
        <w:t xml:space="preserve"> </w:t>
      </w:r>
      <w:r>
        <w:t>항목</w:t>
      </w:r>
      <w:bookmarkEnd w:id="14"/>
    </w:p>
    <w:p w14:paraId="2550A28C" w14:textId="77777777" w:rsidR="007A0B48" w:rsidRDefault="005E780B">
      <w:r>
        <w:t>전통적 환생 방향은 확정했다. 골드와 골드 공격력·체력 강화를 초기화하고 더 큰 영구 보상을 제공한다. 보상 유형·지급 곡선·해금 시점은 문답 중이며 새 초기화 정책은 아직 실제 저장에 적용하지 않는다. 이하 구 환생 제한·레벨식은 현재 런타임의 이관 전 규격이며 새 설계의 확정 수치가 아니다.</w:t>
      </w:r>
    </w:p>
    <w:p w14:paraId="217895C0" w14:textId="77777777" w:rsidR="007A0B48" w:rsidRDefault="005E780B">
      <w:r>
        <w:lastRenderedPageBreak/>
        <w:t>확정 방향은 초기화와 보존을 명확히 나누는 것이다. 초기화 후보는 현재 메인 진행 1-1, 골드 잔액, 골드 ATK·HP 레벨, 이번 사이클 보스 기록, 안전 사냥 기준과 오프라인 측정 구간이다. 환생 직전 오프라인 보상은 먼저 한 번 정산하고 이전 고난도 웨이브의 수입을 새 사이클로 가져오지 않는다.</w:t>
      </w:r>
    </w:p>
    <w:p w14:paraId="2A15A5C4" w14:textId="77777777" w:rsidR="007A0B48" w:rsidRDefault="005E780B">
      <w:r>
        <w:t>보존안은 계정 레벨·EXP, 전직 해금과 편성, 장비·강화·잠금·장착, 강화석, 주화·루비·비전 지식·전직 파편, 마탑 소유·강화·각성·장착, 루비 영구 성장, 던전 개방, 영구 최초 보상·퀘스트·업적 원장이다. 이는 새 환생 구현 전 최종 확인할 이관안이다.</w:t>
      </w:r>
    </w:p>
    <w:p w14:paraId="1B8520D4" w14:textId="77777777" w:rsidR="007A0B48" w:rsidRDefault="005E780B">
      <w:r>
        <w:t>영구 보상 선택지는 환생 정수로 공격력·체력·사냥 특성을 직접 고르는 방식과 환생 레벨에 따라 공격력·체력이 함께 오르는 방식이다. 사용자에게 선택 질문을 전달했으며 답변 전 재화 ID·보상식·메뉴 구매를 확정하지 않는다. 유물 뽑기·과금 보상·광고 보상을 여기에 자동으로 추가하지 않는다.</w:t>
      </w:r>
    </w:p>
    <w:p w14:paraId="5D492993" w14:textId="77777777" w:rsidR="007A0B48" w:rsidRDefault="005E780B">
      <w:r>
        <w:t>검토용 보상 곡선은 이번 사이클 최고 보스 진척의 제곱근에 비례하는 형태에서 시작한다. 같은 구간을 짧게 반복하는 횟수보다 더 깊이 진행한 선택에 보상한다. 기존 하루 3회·10분·환생 300레벨 상한은 그대로 확정하지 않고, 재도달 시간·첫 환생 체감 배율·하루 보상 편차를 시뮬레이션한 뒤 수치안을 제시한다.</w:t>
      </w:r>
    </w:p>
    <w:p w14:paraId="5ACCCDF5" w14:textId="77777777" w:rsidR="007A0B48" w:rsidRDefault="005E780B">
      <w:r>
        <w:t>구현 전 검증은 초기화 전후 비교 확인창, 하나의 원자 저장, 저장 실패 시 전체 취소, 중복 실행 방지, 오프라인 안전 기준 초기화, 새 사이클 장비 보존, 최초 보상 중복 방지, 기존 환생 투자 이관을 포함한다. 계정별 실제 데이터 초기화는 승인된 정책이 정해진 뒤 진행한다.</w:t>
      </w:r>
    </w:p>
    <w:p>
      <w:pPr>
        <w:pStyle w:val="Heading1"/>
      </w:pPr>
      <w:r>
        <w:t xml:space="preserve">2026-11-01 개정: 우편함 서버 연동·구조 정리 (0.19.4)</w:t>
      </w:r>
    </w:p>
    <w:p>
      <w:r>
        <w:t>우편함은 서버 목록 조회와 수령 API를 사용한다. 최대 100통을 열 때 50통씩 조회하여 메모리에 보관하고 닫을 때 비운다. 스크롤은 보이는 행과 여유 2행을 재사용하며 스크롤 중 서버 요청을 하지 않는다.</w:t>
      </w:r>
    </w:p>
    <w:p>
      <w:r>
        <w:t xml:space="preserve">개별 수령과 모두 받기를 제공한다. 모두 받기는 선택 시점의 우편을 최대 50통씩 처리하며, 뒤 묶음 실패 시 앞서 성공한 지급은 유지한다. 서버 수령 성공 우편은 바로 목록에서 제거한다. 기존 프리팹과 삭제 버튼은 보존하고 삭제 버튼은 비활성화한다. 우편 조회 실패는 창이 열린 동안 30초 후 다시 조회하며 수동 다시 불러오기도 제공한다. 응답 유실·검증 오류·저장 실패에는 수령 요청을 재전송하지 않고 플레이어 상태와 우편 목록을 재조회한다. 복구 실패 시 추가 수령을 막으며 확인된 성공분만 획득 팝업에 표시한다. 장비는 실제 보관 위치와 희귀도를 표시하고 자동 분해 결과는 실제 강화석 수량으로 표시한다.</w:t>
      </w:r>
    </w:p>
    <w:p>
      <w:r>
        <w:t>재화와 장비는 서버의 최종 상태를 반영한다. 획득 팝업에는 자동 분해·대기·예비 보관을 포함한 실제 처리 결과를 표시한다. 응답 유실 시 중복 수령 요청을 보내지 않고 서버 상태를 재조회한다.</w:t>
      </w:r>
    </w:p>
    <w:p>
      <w:r>
        <w:t xml:space="preserve">이번 0.19.4 개정은 우편함에 한정하며 현재 머지된 출석·광고·재접속 보상 정책과 서버 API는 변경하지 않는다. 공통 보상 슬롯·팝업은 재사용하고 출석 이월 알림은 우편함 갱신에 연결한다.</w:t>
      </w:r>
    </w:p>
    <w:p>
      <w:r>
        <w:t>과거 로컬 우편을 서버에 자동 이관하거나 지급하지 않는다. 로컬 생성·지급·삭제 코드는 Editor의 격리 테스트 계정에서만 사용할 수 있다. 재접속 보상은 변경하지 않는다.</w:t>
      </w:r>
    </w:p>
    <w:p>
      <w:r>
        <w:t>검증은 Unity 6000.3.21f1에서 가짜 서버 응답과 실제 프리팹을 사용한 검사, 실제 서버 통합 검사, Android 실기기 검사를 구분한다. 결과는 AI/validation/mailbox-server-20261031/README.md에 기록한다.</w:t>
      </w:r>
    </w:p>
    <w:sectPr w:rsidR="007A0B48" w:rsidSect="00034616">
      <w:footerReference w:type="default" r:id="rId8"/>
      <w:pgSz w:w="11906" w:h="16838"/>
      <w:pgMar w:top="964" w:right="1077" w:bottom="907" w:left="1077" w:header="397"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5584" w14:textId="77777777" w:rsidR="00832971" w:rsidRDefault="00832971">
      <w:pPr>
        <w:spacing w:after="0" w:line="240" w:lineRule="auto"/>
      </w:pPr>
      <w:r>
        <w:separator/>
      </w:r>
    </w:p>
  </w:endnote>
  <w:endnote w:type="continuationSeparator" w:id="0">
    <w:p w14:paraId="62EF7485" w14:textId="77777777" w:rsidR="00832971" w:rsidRDefault="008329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643E6" w14:textId="77777777" w:rsidR="008B6025" w:rsidRDefault="00083574">
    <w:pPr>
      <w:pStyle w:val="a6"/>
      <w:jc w:val="right"/>
    </w:pPr>
    <w:r>
      <w:fldChar w:fldCharType="begin"/>
    </w:r>
    <w:r>
      <w:instrText>PAGE</w:instrText>
    </w:r>
    <w:r>
      <w:fldChar w:fldCharType="separate"/>
    </w:r>
    <w:r w:rsidR="00886A0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AC6351" w14:textId="77777777" w:rsidR="00832971" w:rsidRDefault="00832971">
      <w:pPr>
        <w:spacing w:after="0" w:line="240" w:lineRule="auto"/>
      </w:pPr>
      <w:r>
        <w:separator/>
      </w:r>
    </w:p>
  </w:footnote>
  <w:footnote w:type="continuationSeparator" w:id="0">
    <w:p w14:paraId="28DF6C45" w14:textId="77777777" w:rsidR="00832971" w:rsidRDefault="0083297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95988526">
    <w:abstractNumId w:val="8"/>
  </w:num>
  <w:num w:numId="2" w16cid:durableId="1527333716">
    <w:abstractNumId w:val="6"/>
  </w:num>
  <w:num w:numId="3" w16cid:durableId="2128699530">
    <w:abstractNumId w:val="5"/>
  </w:num>
  <w:num w:numId="4" w16cid:durableId="1389187109">
    <w:abstractNumId w:val="4"/>
  </w:num>
  <w:num w:numId="5" w16cid:durableId="1492982955">
    <w:abstractNumId w:val="7"/>
  </w:num>
  <w:num w:numId="6" w16cid:durableId="265501732">
    <w:abstractNumId w:val="3"/>
  </w:num>
  <w:num w:numId="7" w16cid:durableId="562718124">
    <w:abstractNumId w:val="2"/>
  </w:num>
  <w:num w:numId="8" w16cid:durableId="1328169847">
    <w:abstractNumId w:val="1"/>
  </w:num>
  <w:num w:numId="9" w16cid:durableId="1745369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7CF3"/>
    <w:rsid w:val="0006063C"/>
    <w:rsid w:val="00083574"/>
    <w:rsid w:val="0015074B"/>
    <w:rsid w:val="00162BAC"/>
    <w:rsid w:val="00165999"/>
    <w:rsid w:val="00214169"/>
    <w:rsid w:val="0029639D"/>
    <w:rsid w:val="00326F90"/>
    <w:rsid w:val="003D302F"/>
    <w:rsid w:val="005E780B"/>
    <w:rsid w:val="00612389"/>
    <w:rsid w:val="00691649"/>
    <w:rsid w:val="007A0B48"/>
    <w:rsid w:val="00832971"/>
    <w:rsid w:val="00886A0F"/>
    <w:rsid w:val="008B6025"/>
    <w:rsid w:val="008F1796"/>
    <w:rsid w:val="009461CE"/>
    <w:rsid w:val="009E2B78"/>
    <w:rsid w:val="00A50C23"/>
    <w:rsid w:val="00AA1D8D"/>
    <w:rsid w:val="00AD7BE0"/>
    <w:rsid w:val="00B20544"/>
    <w:rsid w:val="00B47730"/>
    <w:rsid w:val="00CA4F01"/>
    <w:rsid w:val="00CB0664"/>
    <w:rsid w:val="00EE05E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4ADF22A"/>
  <w14:defaultImageDpi w14:val="300"/>
  <w15:docId w15:val="{B822D302-F664-4BB5-B818-BB55A3E46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40" w:line="269" w:lineRule="auto"/>
    </w:pPr>
    <w:rPr>
      <w:rFonts w:ascii="맑은 고딕" w:eastAsia="맑은 고딕" w:hAnsi="맑은 고딕"/>
      <w:color w:val="000000"/>
    </w:rPr>
  </w:style>
  <w:style w:type="paragraph" w:styleId="1">
    <w:name w:val="heading 1"/>
    <w:basedOn w:val="a1"/>
    <w:next w:val="a1"/>
    <w:link w:val="1Char"/>
    <w:uiPriority w:val="9"/>
    <w:qFormat/>
    <w:rsid w:val="00FC693F"/>
    <w:pPr>
      <w:keepNext/>
      <w:keepLines/>
      <w:spacing w:before="280"/>
      <w:outlineLvl w:val="0"/>
    </w:pPr>
    <w:rPr>
      <w:rFonts w:asciiTheme="majorHAnsi" w:eastAsiaTheme="majorEastAsia" w:hAnsiTheme="majorHAnsi" w:cstheme="majorBidi"/>
      <w:b/>
      <w:bCs/>
      <w:sz w:val="32"/>
      <w:szCs w:val="28"/>
    </w:rPr>
  </w:style>
  <w:style w:type="paragraph" w:styleId="21">
    <w:name w:val="heading 2"/>
    <w:basedOn w:val="a1"/>
    <w:next w:val="a1"/>
    <w:link w:val="2Char"/>
    <w:uiPriority w:val="9"/>
    <w:unhideWhenUsed/>
    <w:qFormat/>
    <w:rsid w:val="00FC693F"/>
    <w:pPr>
      <w:keepNext/>
      <w:keepLines/>
      <w:spacing w:before="280"/>
      <w:outlineLvl w:val="1"/>
    </w:pPr>
    <w:rPr>
      <w:rFonts w:asciiTheme="majorHAnsi" w:eastAsiaTheme="majorEastAsia" w:hAnsiTheme="majorHAnsi" w:cstheme="majorBidi"/>
      <w:b/>
      <w:bCs/>
      <w:sz w:val="24"/>
      <w:szCs w:val="26"/>
    </w:rPr>
  </w:style>
  <w:style w:type="paragraph" w:styleId="31">
    <w:name w:val="heading 3"/>
    <w:basedOn w:val="a1"/>
    <w:next w:val="a1"/>
    <w:link w:val="3Char"/>
    <w:uiPriority w:val="9"/>
    <w:unhideWhenUsed/>
    <w:qFormat/>
    <w:rsid w:val="00FC693F"/>
    <w:pPr>
      <w:keepNext/>
      <w:keepLines/>
      <w:spacing w:before="280"/>
      <w:outlineLvl w:val="2"/>
    </w:pPr>
    <w:rPr>
      <w:rFonts w:asciiTheme="majorHAnsi" w:eastAsiaTheme="majorEastAsia" w:hAnsiTheme="majorHAnsi" w:cstheme="majorBidi"/>
      <w:b/>
      <w:bCs/>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spacing w:after="240" w:line="240" w:lineRule="auto"/>
      <w:contextualSpacing/>
    </w:pPr>
    <w:rPr>
      <w:rFonts w:asciiTheme="majorHAnsi" w:eastAsiaTheme="majorEastAsia" w:hAnsiTheme="majorHAnsi" w:cstheme="majorBidi"/>
      <w:b/>
      <w:spacing w:val="5"/>
      <w:kern w:val="28"/>
      <w:sz w:val="4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Cs/>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110">
    <w:name w:val="목차 11"/>
    <w:pPr>
      <w:spacing w:after="120"/>
    </w:pPr>
    <w:rPr>
      <w:rFonts w:ascii="맑은 고딕" w:eastAsia="맑은 고딕" w:hAnsi="맑은 고딕"/>
      <w:color w:val="000000"/>
      <w:sz w:val="21"/>
    </w:rPr>
  </w:style>
  <w:style w:type="paragraph" w:customStyle="1" w:styleId="210">
    <w:name w:val="목차 21"/>
    <w:pPr>
      <w:spacing w:after="120"/>
    </w:pPr>
    <w:rPr>
      <w:rFonts w:ascii="맑은 고딕" w:eastAsia="맑은 고딕" w:hAnsi="맑은 고딕"/>
      <w:color w:val="000000"/>
      <w:sz w:val="21"/>
    </w:rPr>
  </w:style>
  <w:style w:type="paragraph" w:customStyle="1" w:styleId="TableGap">
    <w:name w:val="TableGap"/>
    <w:pPr>
      <w:spacing w:after="0" w:line="240" w:lineRule="auto"/>
    </w:pPr>
    <w:rPr>
      <w:rFonts w:ascii="맑은 고딕" w:eastAsia="맑은 고딕" w:hAnsi="맑은 고딕"/>
      <w:color w:val="000000"/>
      <w:sz w:val="6"/>
    </w:rPr>
  </w:style>
  <w:style w:type="paragraph" w:styleId="13">
    <w:name w:val="toc 1"/>
    <w:basedOn w:val="a1"/>
    <w:next w:val="a1"/>
    <w:autoRedefine/>
    <w:uiPriority w:val="39"/>
    <w:unhideWhenUsed/>
    <w:rsid w:val="00886A0F"/>
  </w:style>
  <w:style w:type="character" w:styleId="aff1">
    <w:name w:val="Hyperlink"/>
    <w:basedOn w:val="a2"/>
    <w:uiPriority w:val="99"/>
    <w:unhideWhenUsed/>
    <w:rsid w:val="00886A0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6013</Words>
  <Characters>34277</Characters>
  <Application>Microsoft Office Word</Application>
  <DocSecurity>4</DocSecurity>
  <Lines>285</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40210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왕국군 키우기 상세 기획서</dc:title>
  <dc:subject>모바일 방치 RPG</dc:subject>
  <dc:creator>의찬 이</dc:creator>
  <cp:keywords/>
  <dc:description/>
  <cp:lastModifiedBy>의찬 이</cp:lastModifiedBy>
  <cp:revision>2</cp:revision>
  <dcterms:created xsi:type="dcterms:W3CDTF">2026-09-19T18:26:00Z</dcterms:created>
  <dcterms:modified xsi:type="dcterms:W3CDTF">2026-09-19T18:26:00Z</dcterms:modified>
  <cp:category/>
</cp:coreProperties>
</file>